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B0FB" w14:textId="63B72555" w:rsidR="003E3411" w:rsidRDefault="005230CB" w:rsidP="006C0871">
      <w:pPr>
        <w:spacing w:before="120" w:after="120" w:line="240" w:lineRule="auto"/>
        <w:jc w:val="center"/>
        <w:rPr>
          <w:rFonts w:ascii="Times New Roman" w:hAnsi="Times New Roman" w:cs="Times New Roman"/>
          <w:b/>
          <w:color w:val="0B6B53"/>
          <w:sz w:val="50"/>
          <w:lang w:val="vi-VN"/>
        </w:rPr>
      </w:pPr>
      <w:r>
        <w:rPr>
          <w:rFonts w:ascii="Times New Roman" w:hAnsi="Times New Roman" w:cs="Times New Roman"/>
          <w:b/>
          <w:noProof/>
          <w:color w:val="0B6B53"/>
          <w:sz w:val="28"/>
          <w:lang w:val="vi-VN"/>
        </w:rPr>
        <w:drawing>
          <wp:inline distT="0" distB="0" distL="0" distR="0" wp14:anchorId="04202265" wp14:editId="0563E605">
            <wp:extent cx="1463040" cy="976042"/>
            <wp:effectExtent l="0" t="0" r="0" b="0"/>
            <wp:docPr id="753820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0492" name="Picture 753820492"/>
                    <pic:cNvPicPr/>
                  </pic:nvPicPr>
                  <pic:blipFill>
                    <a:blip r:embed="rId8"/>
                    <a:stretch>
                      <a:fillRect/>
                    </a:stretch>
                  </pic:blipFill>
                  <pic:spPr>
                    <a:xfrm>
                      <a:off x="0" y="0"/>
                      <a:ext cx="1463040" cy="976042"/>
                    </a:xfrm>
                    <a:prstGeom prst="rect">
                      <a:avLst/>
                    </a:prstGeom>
                  </pic:spPr>
                </pic:pic>
              </a:graphicData>
            </a:graphic>
          </wp:inline>
        </w:drawing>
      </w:r>
      <w:r w:rsidR="003E3411">
        <w:rPr>
          <w:rFonts w:ascii="Times New Roman" w:hAnsi="Times New Roman" w:cs="Times New Roman"/>
          <w:b/>
          <w:noProof/>
          <w:color w:val="0B6B53"/>
          <w:sz w:val="28"/>
          <w:lang w:val="vi-VN"/>
        </w:rPr>
        <w:drawing>
          <wp:anchor distT="0" distB="0" distL="114300" distR="114300" simplePos="0" relativeHeight="251645440" behindDoc="1" locked="0" layoutInCell="1" allowOverlap="1" wp14:anchorId="2D490554" wp14:editId="79DBBCD8">
            <wp:simplePos x="0" y="0"/>
            <wp:positionH relativeFrom="column">
              <wp:posOffset>-621513</wp:posOffset>
            </wp:positionH>
            <wp:positionV relativeFrom="paragraph">
              <wp:posOffset>-975995</wp:posOffset>
            </wp:positionV>
            <wp:extent cx="7764475" cy="10973301"/>
            <wp:effectExtent l="0" t="0" r="8255" b="0"/>
            <wp:wrapNone/>
            <wp:docPr id="74201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6152" name="Picture 1"/>
                    <pic:cNvPicPr/>
                  </pic:nvPicPr>
                  <pic:blipFill>
                    <a:blip r:embed="rId9"/>
                    <a:stretch>
                      <a:fillRect/>
                    </a:stretch>
                  </pic:blipFill>
                  <pic:spPr>
                    <a:xfrm>
                      <a:off x="0" y="0"/>
                      <a:ext cx="7764475" cy="10973301"/>
                    </a:xfrm>
                    <a:prstGeom prst="rect">
                      <a:avLst/>
                    </a:prstGeom>
                  </pic:spPr>
                </pic:pic>
              </a:graphicData>
            </a:graphic>
            <wp14:sizeRelH relativeFrom="page">
              <wp14:pctWidth>0</wp14:pctWidth>
            </wp14:sizeRelH>
            <wp14:sizeRelV relativeFrom="page">
              <wp14:pctHeight>0</wp14:pctHeight>
            </wp14:sizeRelV>
          </wp:anchor>
        </w:drawing>
      </w:r>
    </w:p>
    <w:p w14:paraId="59F49E32" w14:textId="46373B7E" w:rsidR="003E3411" w:rsidRDefault="00F43291" w:rsidP="003E3411">
      <w:pPr>
        <w:spacing w:before="120" w:after="120" w:line="240" w:lineRule="auto"/>
        <w:rPr>
          <w:rFonts w:ascii="Times New Roman" w:hAnsi="Times New Roman" w:cs="Times New Roman"/>
          <w:b/>
          <w:color w:val="0B6B53"/>
          <w:sz w:val="50"/>
          <w:lang w:val="vi-VN"/>
        </w:rPr>
      </w:pPr>
      <w:r>
        <w:rPr>
          <w:rFonts w:ascii="Times New Roman" w:hAnsi="Times New Roman" w:cs="Times New Roman"/>
          <w:b/>
          <w:noProof/>
          <w:color w:val="0B6B53"/>
          <w:sz w:val="28"/>
          <w:lang w:val="vi-VN"/>
        </w:rPr>
        <mc:AlternateContent>
          <mc:Choice Requires="wps">
            <w:drawing>
              <wp:anchor distT="0" distB="0" distL="114300" distR="114300" simplePos="0" relativeHeight="251655680" behindDoc="0" locked="0" layoutInCell="1" allowOverlap="1" wp14:anchorId="35FE4AFD" wp14:editId="214C8E16">
                <wp:simplePos x="0" y="0"/>
                <wp:positionH relativeFrom="column">
                  <wp:posOffset>-621665</wp:posOffset>
                </wp:positionH>
                <wp:positionV relativeFrom="paragraph">
                  <wp:posOffset>266700</wp:posOffset>
                </wp:positionV>
                <wp:extent cx="7749540" cy="1089660"/>
                <wp:effectExtent l="0" t="0" r="0" b="0"/>
                <wp:wrapNone/>
                <wp:docPr id="1205947574" name="Text Box 3"/>
                <wp:cNvGraphicFramePr/>
                <a:graphic xmlns:a="http://schemas.openxmlformats.org/drawingml/2006/main">
                  <a:graphicData uri="http://schemas.microsoft.com/office/word/2010/wordprocessingShape">
                    <wps:wsp>
                      <wps:cNvSpPr txBox="1"/>
                      <wps:spPr>
                        <a:xfrm>
                          <a:off x="0" y="0"/>
                          <a:ext cx="7749540" cy="1089660"/>
                        </a:xfrm>
                        <a:prstGeom prst="rect">
                          <a:avLst/>
                        </a:prstGeom>
                        <a:noFill/>
                        <a:ln w="6350">
                          <a:noFill/>
                        </a:ln>
                      </wps:spPr>
                      <wps:txbx>
                        <w:txbxContent>
                          <w:p w14:paraId="2F80AC16" w14:textId="6C0DEC19" w:rsidR="00385399" w:rsidRPr="00F43291" w:rsidRDefault="00385399" w:rsidP="00F43291">
                            <w:pPr>
                              <w:spacing w:before="360" w:after="120" w:line="288" w:lineRule="auto"/>
                              <w:jc w:val="center"/>
                              <w:rPr>
                                <w:outline/>
                                <w:color w:val="008000"/>
                                <w:lang w:val="vi-VN"/>
                                <w14:textOutline w14:w="12700" w14:cap="rnd" w14:cmpd="sng" w14:algn="ctr">
                                  <w14:solidFill>
                                    <w14:srgbClr w14:val="008000"/>
                                  </w14:solidFill>
                                  <w14:prstDash w14:val="solid"/>
                                  <w14:bevel/>
                                </w14:textOutline>
                                <w14:textFill>
                                  <w14:noFill/>
                                </w14:textFill>
                              </w:rPr>
                            </w:pPr>
                            <w:r w:rsidRPr="00F43291">
                              <w:rPr>
                                <w:rFonts w:ascii="Barlow Condensed Medium" w:hAnsi="Barlow Condensed Medium" w:cs="Times New Roman"/>
                                <w:b/>
                                <w:color w:val="008000"/>
                                <w:sz w:val="128"/>
                                <w:szCs w:val="128"/>
                                <w14:textOutline w14:w="12700" w14:cap="rnd" w14:cmpd="sng" w14:algn="ctr">
                                  <w14:solidFill>
                                    <w14:srgbClr w14:val="008000"/>
                                  </w14:solidFill>
                                  <w14:prstDash w14:val="solid"/>
                                  <w14:bevel/>
                                </w14:textOutline>
                              </w:rPr>
                              <w:t>BÁO CÁO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5FE4AFD" id="_x0000_t202" coordsize="21600,21600" o:spt="202" path="m,l,21600r21600,l21600,xe">
                <v:stroke joinstyle="miter"/>
                <v:path gradientshapeok="t" o:connecttype="rect"/>
              </v:shapetype>
              <v:shape id="Text Box 3" o:spid="_x0000_s1026" type="#_x0000_t202" style="position:absolute;margin-left:-48.95pt;margin-top:21pt;width:610.2pt;height:85.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" filled="f" stroked="f" strokeweight=".5pt">
                <v:textbox style="mso-fit-shape-to-text:t">
                  <w:txbxContent>
                    <w:p w14:paraId="2F80AC16" w14:textId="6C0DEC19" w:rsidR="00385399" w:rsidRPr="00F43291" w:rsidRDefault="00385399" w:rsidP="00F43291">
                      <w:pPr>
                        <w:spacing w:before="360" w:after="120" w:line="288" w:lineRule="auto"/>
                        <w:jc w:val="center"/>
                        <w:rPr>
                          <w:outline/>
                          <w:color w:val="008000"/>
                          <w:lang w:val="vi-VN"/>
                          <w14:textOutline w14:w="12700" w14:cap="rnd" w14:cmpd="sng" w14:algn="ctr">
                            <w14:solidFill>
                              <w14:srgbClr w14:val="008000"/>
                            </w14:solidFill>
                            <w14:prstDash w14:val="solid"/>
                            <w14:bevel/>
                          </w14:textOutline>
                          <w14:textFill>
                            <w14:noFill/>
                          </w14:textFill>
                        </w:rPr>
                      </w:pPr>
                      <w:r w:rsidRPr="00F43291">
                        <w:rPr>
                          <w:rFonts w:ascii="Barlow Condensed Medium" w:hAnsi="Barlow Condensed Medium" w:cs="Times New Roman"/>
                          <w:b/>
                          <w:color w:val="008000"/>
                          <w:sz w:val="128"/>
                          <w:szCs w:val="128"/>
                          <w14:textOutline w14:w="12700" w14:cap="rnd" w14:cmpd="sng" w14:algn="ctr">
                            <w14:solidFill>
                              <w14:srgbClr w14:val="008000"/>
                            </w14:solidFill>
                            <w14:prstDash w14:val="solid"/>
                            <w14:bevel/>
                          </w14:textOutline>
                        </w:rPr>
                        <w:t>BÁO CÁO</w:t>
                      </w:r>
                    </w:p>
                  </w:txbxContent>
                </v:textbox>
              </v:shape>
            </w:pict>
          </mc:Fallback>
        </mc:AlternateContent>
      </w:r>
    </w:p>
    <w:p w14:paraId="4C2F6682" w14:textId="76A9E7BD" w:rsidR="003E3411" w:rsidRPr="00385399" w:rsidRDefault="00F43291" w:rsidP="00385399">
      <w:pPr>
        <w:spacing w:before="480" w:after="0" w:line="360" w:lineRule="auto"/>
        <w:ind w:left="360"/>
        <w:jc w:val="center"/>
        <w:rPr>
          <w:rFonts w:ascii="Barlow Condensed Medium" w:hAnsi="Barlow Condensed Medium" w:cs="Times New Roman"/>
          <w:b/>
          <w:color w:val="0B6B53"/>
          <w:sz w:val="128"/>
          <w:szCs w:val="128"/>
          <w:lang w:val="vi-VN"/>
        </w:rPr>
      </w:pPr>
      <w:r>
        <w:rPr>
          <w:rFonts w:ascii="Times New Roman" w:hAnsi="Times New Roman" w:cs="Times New Roman"/>
          <w:b/>
          <w:noProof/>
          <w:color w:val="0B6B53"/>
          <w:sz w:val="28"/>
          <w:lang w:val="vi-VN"/>
        </w:rPr>
        <mc:AlternateContent>
          <mc:Choice Requires="wps">
            <w:drawing>
              <wp:anchor distT="0" distB="0" distL="114300" distR="114300" simplePos="0" relativeHeight="251670016" behindDoc="0" locked="0" layoutInCell="1" allowOverlap="1" wp14:anchorId="5822450A" wp14:editId="106E2E3C">
                <wp:simplePos x="0" y="0"/>
                <wp:positionH relativeFrom="margin">
                  <wp:posOffset>-602615</wp:posOffset>
                </wp:positionH>
                <wp:positionV relativeFrom="paragraph">
                  <wp:posOffset>732155</wp:posOffset>
                </wp:positionV>
                <wp:extent cx="7749540" cy="2506980"/>
                <wp:effectExtent l="0" t="0" r="0" b="0"/>
                <wp:wrapNone/>
                <wp:docPr id="296898133" name="Text Box 3"/>
                <wp:cNvGraphicFramePr/>
                <a:graphic xmlns:a="http://schemas.openxmlformats.org/drawingml/2006/main">
                  <a:graphicData uri="http://schemas.microsoft.com/office/word/2010/wordprocessingShape">
                    <wps:wsp>
                      <wps:cNvSpPr txBox="1"/>
                      <wps:spPr>
                        <a:xfrm>
                          <a:off x="0" y="0"/>
                          <a:ext cx="7749540" cy="2506980"/>
                        </a:xfrm>
                        <a:prstGeom prst="rect">
                          <a:avLst/>
                        </a:prstGeom>
                        <a:noFill/>
                        <a:ln w="6350">
                          <a:noFill/>
                        </a:ln>
                      </wps:spPr>
                      <wps:txbx>
                        <w:txbxContent>
                          <w:p w14:paraId="6A2A59D7" w14:textId="2554E0B7" w:rsidR="00F43291" w:rsidRPr="00F43291" w:rsidRDefault="00F43291" w:rsidP="00F43291">
                            <w:pPr>
                              <w:spacing w:before="360" w:after="120" w:line="288" w:lineRule="auto"/>
                              <w:jc w:val="center"/>
                              <w:rPr>
                                <w:outline/>
                                <w:color w:val="008000"/>
                                <w14:textOutline w14:w="12700" w14:cap="rnd" w14:cmpd="sng" w14:algn="ctr">
                                  <w14:solidFill>
                                    <w14:srgbClr w14:val="008000"/>
                                  </w14:solidFill>
                                  <w14:prstDash w14:val="solid"/>
                                  <w14:bevel/>
                                </w14:textOutline>
                                <w14:textFill>
                                  <w14:noFill/>
                                </w14:textFill>
                              </w:rPr>
                            </w:pPr>
                            <w:r w:rsidRPr="00F43291">
                              <w:rPr>
                                <w:rFonts w:ascii="Barlow Condensed Medium" w:hAnsi="Barlow Condensed Medium" w:cs="Times New Roman"/>
                                <w:b/>
                                <w:outline/>
                                <w:color w:val="008000"/>
                                <w:sz w:val="128"/>
                                <w:szCs w:val="128"/>
                                <w14:textOutline w14:w="12700" w14:cap="rnd" w14:cmpd="sng" w14:algn="ctr">
                                  <w14:solidFill>
                                    <w14:srgbClr w14:val="008000"/>
                                  </w14:solidFill>
                                  <w14:prstDash w14:val="solid"/>
                                  <w14:bevel/>
                                </w14:textOutline>
                                <w14:textFill>
                                  <w14:noFill/>
                                </w14:textFill>
                              </w:rPr>
                              <w:t>TỔNG KẾT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822450A" id="_x0000_s1027" type="#_x0000_t202" style="position:absolute;left:0;text-align:left;margin-left:-47.45pt;margin-top:57.65pt;width:610.2pt;height:197.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" filled="f" stroked="f" strokeweight=".5pt">
                <v:textbox style="mso-fit-shape-to-text:t">
                  <w:txbxContent>
                    <w:p w14:paraId="6A2A59D7" w14:textId="2554E0B7" w:rsidR="00F43291" w:rsidRPr="00F43291" w:rsidRDefault="00F43291" w:rsidP="00F43291">
                      <w:pPr>
                        <w:spacing w:before="360" w:after="120" w:line="288" w:lineRule="auto"/>
                        <w:jc w:val="center"/>
                        <w:rPr>
                          <w:outline/>
                          <w:color w:val="008000"/>
                          <w14:textOutline w14:w="12700" w14:cap="rnd" w14:cmpd="sng" w14:algn="ctr">
                            <w14:solidFill>
                              <w14:srgbClr w14:val="008000"/>
                            </w14:solidFill>
                            <w14:prstDash w14:val="solid"/>
                            <w14:bevel/>
                          </w14:textOutline>
                          <w14:textFill>
                            <w14:noFill/>
                          </w14:textFill>
                        </w:rPr>
                      </w:pPr>
                      <w:r w:rsidRPr="00F43291">
                        <w:rPr>
                          <w:rFonts w:ascii="Barlow Condensed Medium" w:hAnsi="Barlow Condensed Medium" w:cs="Times New Roman"/>
                          <w:b/>
                          <w:outline/>
                          <w:color w:val="008000"/>
                          <w:sz w:val="128"/>
                          <w:szCs w:val="128"/>
                          <w14:textOutline w14:w="12700" w14:cap="rnd" w14:cmpd="sng" w14:algn="ctr">
                            <w14:solidFill>
                              <w14:srgbClr w14:val="008000"/>
                            </w14:solidFill>
                            <w14:prstDash w14:val="solid"/>
                            <w14:bevel/>
                          </w14:textOutline>
                          <w14:textFill>
                            <w14:noFill/>
                          </w14:textFill>
                        </w:rPr>
                        <w:t>TỔNG KẾT</w:t>
                      </w:r>
                    </w:p>
                  </w:txbxContent>
                </v:textbox>
                <w10:wrap anchorx="margin"/>
              </v:shape>
            </w:pict>
          </mc:Fallback>
        </mc:AlternateContent>
      </w:r>
    </w:p>
    <w:p w14:paraId="7A9BAB00" w14:textId="6F2C3385" w:rsidR="003E3411" w:rsidRPr="00385399" w:rsidRDefault="00F43291" w:rsidP="003E3411">
      <w:pPr>
        <w:spacing w:before="120" w:after="120" w:line="240" w:lineRule="auto"/>
        <w:ind w:left="360"/>
        <w:rPr>
          <w:rFonts w:ascii="Birthstone" w:hAnsi="Birthstone" w:cs="Times New Roman"/>
          <w:b/>
          <w:color w:val="FFC000"/>
          <w:sz w:val="50"/>
          <w14:shadow w14:blurRad="76200" w14:dist="38100" w14:dir="0" w14:sx="100000" w14:sy="100000" w14:kx="0" w14:ky="0" w14:algn="l">
            <w14:srgbClr w14:val="000000">
              <w14:alpha w14:val="80000"/>
            </w14:srgbClr>
          </w14:shadow>
        </w:rPr>
      </w:pPr>
      <w:r>
        <w:rPr>
          <w:rFonts w:ascii="Barlow Condensed Medium" w:hAnsi="Barlow Condensed Medium" w:cs="Times New Roman"/>
          <w:b/>
          <w:noProof/>
          <w:color w:val="0B6B53"/>
          <w:sz w:val="128"/>
          <w:szCs w:val="128"/>
        </w:rPr>
        <mc:AlternateContent>
          <mc:Choice Requires="wps">
            <w:drawing>
              <wp:anchor distT="0" distB="0" distL="114300" distR="114300" simplePos="0" relativeHeight="251676160" behindDoc="0" locked="0" layoutInCell="1" allowOverlap="1" wp14:anchorId="2055A5FF" wp14:editId="5B951816">
                <wp:simplePos x="0" y="0"/>
                <wp:positionH relativeFrom="column">
                  <wp:posOffset>1306195</wp:posOffset>
                </wp:positionH>
                <wp:positionV relativeFrom="paragraph">
                  <wp:posOffset>84455</wp:posOffset>
                </wp:positionV>
                <wp:extent cx="3916680" cy="1021080"/>
                <wp:effectExtent l="0" t="0" r="0" b="1905"/>
                <wp:wrapNone/>
                <wp:docPr id="1885660149" name="Text Box 2"/>
                <wp:cNvGraphicFramePr/>
                <a:graphic xmlns:a="http://schemas.openxmlformats.org/drawingml/2006/main">
                  <a:graphicData uri="http://schemas.microsoft.com/office/word/2010/wordprocessingShape">
                    <wps:wsp>
                      <wps:cNvSpPr txBox="1"/>
                      <wps:spPr>
                        <a:xfrm>
                          <a:off x="0" y="0"/>
                          <a:ext cx="3916680" cy="1021080"/>
                        </a:xfrm>
                        <a:prstGeom prst="rect">
                          <a:avLst/>
                        </a:prstGeom>
                        <a:noFill/>
                        <a:ln w="6350">
                          <a:noFill/>
                        </a:ln>
                      </wps:spPr>
                      <wps:txbx>
                        <w:txbxContent>
                          <w:p w14:paraId="514D0923" w14:textId="6B248D14" w:rsidR="00385399" w:rsidRPr="00385399" w:rsidRDefault="00385399" w:rsidP="00F43291">
                            <w:pPr>
                              <w:jc w:val="center"/>
                              <w:rPr>
                                <w:sz w:val="28"/>
                                <w:szCs w:val="32"/>
                              </w:rPr>
                            </w:pPr>
                            <w:r w:rsidRPr="00385399">
                              <w:rPr>
                                <w:rFonts w:ascii="Birthstone" w:hAnsi="Birthstone" w:cs="Times New Roman"/>
                                <w:b/>
                                <w:color w:val="FFC000"/>
                                <w:sz w:val="72"/>
                                <w:szCs w:val="32"/>
                                <w14:shadow w14:blurRad="76200" w14:dist="38100" w14:dir="0" w14:sx="100000" w14:sy="100000" w14:kx="0" w14:ky="0" w14:algn="l">
                                  <w14:srgbClr w14:val="000000">
                                    <w14:alpha w14:val="80000"/>
                                  </w14:srgbClr>
                                </w14:shadow>
                              </w:rPr>
                              <w:t>NĂM HỌC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55A5FF" id="Text Box 2" o:spid="_x0000_s1028" type="#_x0000_t202" style="position:absolute;left:0;text-align:left;margin-left:102.85pt;margin-top:6.65pt;width:308.4pt;height:80.4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" filled="f" stroked="f" strokeweight=".5pt">
                <v:textbox style="mso-fit-shape-to-text:t">
                  <w:txbxContent>
                    <w:p w14:paraId="514D0923" w14:textId="6B248D14" w:rsidR="00385399" w:rsidRPr="00385399" w:rsidRDefault="00385399" w:rsidP="00F43291">
                      <w:pPr>
                        <w:jc w:val="center"/>
                        <w:rPr>
                          <w:sz w:val="28"/>
                          <w:szCs w:val="32"/>
                        </w:rPr>
                      </w:pPr>
                      <w:r w:rsidRPr="00385399">
                        <w:rPr>
                          <w:rFonts w:ascii="Birthstone" w:hAnsi="Birthstone" w:cs="Times New Roman"/>
                          <w:b/>
                          <w:color w:val="FFC000"/>
                          <w:sz w:val="72"/>
                          <w:szCs w:val="32"/>
                          <w14:shadow w14:blurRad="76200" w14:dist="38100" w14:dir="0" w14:sx="100000" w14:sy="100000" w14:kx="0" w14:ky="0" w14:algn="l">
                            <w14:srgbClr w14:val="000000">
                              <w14:alpha w14:val="80000"/>
                            </w14:srgbClr>
                          </w14:shadow>
                        </w:rPr>
                        <w:t>NĂM HỌC 2025–2026</w:t>
                      </w:r>
                    </w:p>
                  </w:txbxContent>
                </v:textbox>
              </v:shape>
            </w:pict>
          </mc:Fallback>
        </mc:AlternateContent>
      </w:r>
      <w:r w:rsidR="003E3411" w:rsidRPr="00385399">
        <w:rPr>
          <w:rFonts w:ascii="Birthstone" w:hAnsi="Birthstone" w:cs="Times New Roman"/>
          <w:b/>
          <w:color w:val="FFC000"/>
          <w:sz w:val="50"/>
          <w14:shadow w14:blurRad="76200" w14:dist="38100" w14:dir="0" w14:sx="100000" w14:sy="100000" w14:kx="0" w14:ky="0" w14:algn="l">
            <w14:srgbClr w14:val="000000">
              <w14:alpha w14:val="80000"/>
            </w14:srgbClr>
          </w14:shadow>
        </w:rPr>
        <w:br w:type="page"/>
      </w:r>
    </w:p>
    <w:p w14:paraId="5E507FFA" w14:textId="7BD20340" w:rsidR="003E3411" w:rsidRDefault="003E3411" w:rsidP="003E3411">
      <w:pPr>
        <w:spacing w:before="120" w:after="120" w:line="240" w:lineRule="auto"/>
        <w:rPr>
          <w:rFonts w:ascii="Times New Roman" w:hAnsi="Times New Roman" w:cs="Times New Roman"/>
          <w:b/>
          <w:color w:val="0B6B53"/>
          <w:sz w:val="28"/>
          <w:lang w:val="vi-VN"/>
        </w:rPr>
      </w:pPr>
    </w:p>
    <w:p w14:paraId="7B3AC515" w14:textId="061E1416" w:rsidR="00190D9D" w:rsidRDefault="005230CB" w:rsidP="00190D9D">
      <w:pPr>
        <w:spacing w:before="120" w:after="120" w:line="240" w:lineRule="auto"/>
        <w:jc w:val="center"/>
        <w:rPr>
          <w:rFonts w:ascii="Times New Roman" w:hAnsi="Times New Roman" w:cs="Times New Roman"/>
          <w:b/>
          <w:color w:val="0B6B53"/>
          <w:sz w:val="28"/>
          <w:lang w:val="vi-VN"/>
        </w:rPr>
      </w:pPr>
      <w:r>
        <w:rPr>
          <w:rFonts w:ascii="Times New Roman" w:hAnsi="Times New Roman" w:cs="Times New Roman"/>
          <w:b/>
          <w:noProof/>
          <w:color w:val="0B6B53"/>
          <w:sz w:val="28"/>
          <w:lang w:val="vi-VN"/>
        </w:rPr>
        <w:drawing>
          <wp:inline distT="0" distB="0" distL="0" distR="0" wp14:anchorId="4AF5317C" wp14:editId="0322593E">
            <wp:extent cx="1463040" cy="976037"/>
            <wp:effectExtent l="0" t="0" r="0" b="0"/>
            <wp:docPr id="1281802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2901" name="Picture 1281802901"/>
                    <pic:cNvPicPr/>
                  </pic:nvPicPr>
                  <pic:blipFill>
                    <a:blip r:embed="rId8"/>
                    <a:stretch>
                      <a:fillRect/>
                    </a:stretch>
                  </pic:blipFill>
                  <pic:spPr>
                    <a:xfrm>
                      <a:off x="0" y="0"/>
                      <a:ext cx="1463040" cy="976037"/>
                    </a:xfrm>
                    <a:prstGeom prst="rect">
                      <a:avLst/>
                    </a:prstGeom>
                  </pic:spPr>
                </pic:pic>
              </a:graphicData>
            </a:graphic>
          </wp:inline>
        </w:drawing>
      </w:r>
    </w:p>
    <w:p w14:paraId="3CD1A1A1" w14:textId="77777777" w:rsidR="00190D9D" w:rsidRDefault="00190D9D" w:rsidP="00190D9D">
      <w:pPr>
        <w:spacing w:before="120" w:after="120" w:line="240" w:lineRule="auto"/>
        <w:jc w:val="center"/>
        <w:rPr>
          <w:rFonts w:ascii="Times New Roman" w:hAnsi="Times New Roman" w:cs="Times New Roman"/>
          <w:b/>
          <w:color w:val="0B6B53"/>
          <w:sz w:val="28"/>
          <w:lang w:val="vi-VN"/>
        </w:rPr>
      </w:pPr>
    </w:p>
    <w:p w14:paraId="1982D2E5" w14:textId="77777777" w:rsidR="00190D9D" w:rsidRPr="009B53A4" w:rsidRDefault="00190D9D" w:rsidP="00190D9D">
      <w:pPr>
        <w:spacing w:before="120" w:after="120" w:line="240" w:lineRule="auto"/>
        <w:jc w:val="center"/>
        <w:rPr>
          <w:rFonts w:ascii="Barlow Condensed Medium" w:hAnsi="Barlow Condensed Medium" w:cs="Times New Roman"/>
          <w:b/>
          <w:color w:val="0B6B53"/>
          <w:sz w:val="28"/>
          <w:lang w:val="vi-VN"/>
        </w:rPr>
      </w:pPr>
    </w:p>
    <w:p w14:paraId="32F64978" w14:textId="03D41BCA" w:rsidR="00EB4563" w:rsidRPr="005230CB" w:rsidRDefault="00000000" w:rsidP="00190D9D">
      <w:pPr>
        <w:spacing w:before="120" w:after="120" w:line="240" w:lineRule="auto"/>
        <w:jc w:val="center"/>
        <w:rPr>
          <w:rFonts w:ascii="Barlow Condensed Medium" w:hAnsi="Barlow Condensed Medium" w:cs="Times New Roman"/>
          <w:b/>
          <w:color w:val="008000"/>
          <w:sz w:val="40"/>
          <w:szCs w:val="32"/>
          <w:lang w:val="vi-VN"/>
        </w:rPr>
      </w:pPr>
      <w:r w:rsidRPr="005230CB">
        <w:rPr>
          <w:rFonts w:ascii="Barlow Condensed Medium" w:hAnsi="Barlow Condensed Medium" w:cs="Times New Roman"/>
          <w:b/>
          <w:color w:val="008000"/>
          <w:sz w:val="40"/>
          <w:szCs w:val="32"/>
        </w:rPr>
        <w:t>HỆ THỐNG TRƯỜNG SONG NGỮ LẠC HỒNG</w:t>
      </w:r>
    </w:p>
    <w:p w14:paraId="757F96BA" w14:textId="77777777" w:rsidR="00190D9D" w:rsidRPr="009B53A4" w:rsidRDefault="00190D9D" w:rsidP="00190D9D">
      <w:pPr>
        <w:spacing w:before="120" w:after="120" w:line="240" w:lineRule="auto"/>
        <w:jc w:val="center"/>
        <w:rPr>
          <w:rFonts w:ascii="Barlow Condensed Medium" w:hAnsi="Barlow Condensed Medium" w:cs="Times New Roman"/>
          <w:sz w:val="28"/>
          <w:szCs w:val="32"/>
          <w:lang w:val="vi-VN"/>
        </w:rPr>
      </w:pPr>
    </w:p>
    <w:p w14:paraId="6442468B" w14:textId="77777777" w:rsidR="00190D9D" w:rsidRPr="009B53A4" w:rsidRDefault="00000000" w:rsidP="00190D9D">
      <w:pPr>
        <w:spacing w:before="120" w:after="120" w:line="240" w:lineRule="auto"/>
        <w:jc w:val="center"/>
        <w:rPr>
          <w:rFonts w:ascii="Barlow Condensed Medium" w:hAnsi="Barlow Condensed Medium" w:cs="Times New Roman"/>
          <w:b/>
          <w:color w:val="0B6B53"/>
          <w:sz w:val="72"/>
          <w:szCs w:val="32"/>
          <w:lang w:val="vi-VN"/>
        </w:rPr>
      </w:pPr>
      <w:r w:rsidRPr="009B53A4">
        <w:rPr>
          <w:rFonts w:ascii="Barlow Condensed Medium" w:hAnsi="Barlow Condensed Medium" w:cs="Times New Roman"/>
          <w:b/>
          <w:color w:val="0B6B53"/>
          <w:sz w:val="72"/>
          <w:szCs w:val="32"/>
        </w:rPr>
        <w:t xml:space="preserve">BÁO CÁO TỔNG KẾT </w:t>
      </w:r>
    </w:p>
    <w:p w14:paraId="2D6D4B73" w14:textId="3AC64B44" w:rsidR="00EB4563" w:rsidRPr="009B53A4" w:rsidRDefault="00000000" w:rsidP="00190D9D">
      <w:pPr>
        <w:spacing w:before="120" w:after="120" w:line="240" w:lineRule="auto"/>
        <w:jc w:val="center"/>
        <w:rPr>
          <w:rFonts w:ascii="Barlow Condensed Medium" w:hAnsi="Barlow Condensed Medium" w:cs="Times New Roman"/>
          <w:sz w:val="28"/>
          <w:szCs w:val="32"/>
        </w:rPr>
      </w:pPr>
      <w:r w:rsidRPr="009B53A4">
        <w:rPr>
          <w:rFonts w:ascii="Barlow Condensed Medium" w:hAnsi="Barlow Condensed Medium" w:cs="Times New Roman"/>
          <w:b/>
          <w:color w:val="0B6B53"/>
          <w:sz w:val="72"/>
          <w:szCs w:val="32"/>
        </w:rPr>
        <w:t>NĂM HỌC 2025–2026</w:t>
      </w:r>
    </w:p>
    <w:p w14:paraId="58E05E62" w14:textId="77777777" w:rsidR="00190D9D" w:rsidRPr="009B53A4" w:rsidRDefault="00190D9D" w:rsidP="00190D9D">
      <w:pPr>
        <w:spacing w:before="120" w:after="120" w:line="240" w:lineRule="auto"/>
        <w:jc w:val="center"/>
        <w:rPr>
          <w:rFonts w:ascii="Barlow Condensed Medium" w:hAnsi="Barlow Condensed Medium" w:cs="Times New Roman"/>
          <w:b/>
          <w:color w:val="F59E0B"/>
          <w:sz w:val="44"/>
          <w:szCs w:val="32"/>
          <w:lang w:val="vi-VN"/>
        </w:rPr>
      </w:pPr>
    </w:p>
    <w:p w14:paraId="54F43FDC" w14:textId="5D993057" w:rsidR="00EB4563" w:rsidRPr="009B53A4" w:rsidRDefault="00000000" w:rsidP="00190D9D">
      <w:pPr>
        <w:spacing w:before="120" w:after="120" w:line="240" w:lineRule="auto"/>
        <w:jc w:val="center"/>
        <w:rPr>
          <w:rFonts w:ascii="Barlow Condensed Medium" w:hAnsi="Barlow Condensed Medium" w:cs="Times New Roman"/>
          <w:sz w:val="28"/>
          <w:szCs w:val="32"/>
        </w:rPr>
      </w:pPr>
      <w:r w:rsidRPr="009B53A4">
        <w:rPr>
          <w:rFonts w:ascii="Barlow Condensed Medium" w:hAnsi="Barlow Condensed Medium" w:cs="Times New Roman"/>
          <w:b/>
          <w:color w:val="F59E0B"/>
          <w:sz w:val="44"/>
          <w:szCs w:val="32"/>
        </w:rPr>
        <w:t>VÀ ĐỊNH HƯỚNG TRỌNG TÂM NĂM HỌC 2026–2027</w:t>
      </w:r>
    </w:p>
    <w:p w14:paraId="1BC79F6C" w14:textId="77777777" w:rsidR="00190D9D" w:rsidRPr="009B53A4" w:rsidRDefault="00190D9D" w:rsidP="00190D9D">
      <w:pPr>
        <w:spacing w:before="120" w:after="120" w:line="240" w:lineRule="auto"/>
        <w:jc w:val="center"/>
        <w:rPr>
          <w:rFonts w:ascii="Times New Roman" w:hAnsi="Times New Roman" w:cs="Times New Roman"/>
          <w:i/>
          <w:sz w:val="24"/>
          <w:szCs w:val="24"/>
          <w:lang w:val="vi-VN"/>
        </w:rPr>
      </w:pPr>
    </w:p>
    <w:p w14:paraId="100620A5" w14:textId="77777777" w:rsidR="00190D9D" w:rsidRPr="009B53A4" w:rsidRDefault="00190D9D" w:rsidP="00190D9D">
      <w:pPr>
        <w:spacing w:before="120" w:after="120" w:line="240" w:lineRule="auto"/>
        <w:jc w:val="center"/>
        <w:rPr>
          <w:rFonts w:ascii="Times New Roman" w:hAnsi="Times New Roman" w:cs="Times New Roman"/>
          <w:i/>
          <w:sz w:val="24"/>
          <w:szCs w:val="24"/>
          <w:lang w:val="vi-VN"/>
        </w:rPr>
      </w:pPr>
    </w:p>
    <w:p w14:paraId="3942C6E5" w14:textId="49DD5FA6" w:rsidR="00EB4563" w:rsidRPr="009B53A4" w:rsidRDefault="00000000" w:rsidP="00190D9D">
      <w:pPr>
        <w:spacing w:before="120" w:after="120" w:line="240" w:lineRule="auto"/>
        <w:jc w:val="center"/>
        <w:rPr>
          <w:rFonts w:ascii="Montserrat" w:hAnsi="Montserrat" w:cs="Times New Roman"/>
          <w:sz w:val="24"/>
          <w:szCs w:val="24"/>
          <w:lang w:val="vi-VN"/>
        </w:rPr>
      </w:pPr>
      <w:r w:rsidRPr="009B53A4">
        <w:rPr>
          <w:rFonts w:ascii="Montserrat" w:hAnsi="Montserrat" w:cs="Times New Roman"/>
          <w:i/>
          <w:sz w:val="24"/>
          <w:szCs w:val="24"/>
        </w:rPr>
        <w:t>Bản rà soát toàn diện và đối chiếu báo cáo nguồn</w:t>
      </w:r>
      <w:r w:rsidR="00190D9D" w:rsidRPr="009B53A4">
        <w:rPr>
          <w:rFonts w:ascii="Montserrat" w:hAnsi="Montserrat" w:cs="Times New Roman"/>
          <w:i/>
          <w:sz w:val="24"/>
          <w:szCs w:val="24"/>
          <w:lang w:val="vi-VN"/>
        </w:rPr>
        <w:t xml:space="preserve"> từ các đơn vị</w:t>
      </w:r>
    </w:p>
    <w:p w14:paraId="636922AD" w14:textId="77777777" w:rsidR="00190D9D" w:rsidRPr="009B53A4" w:rsidRDefault="00190D9D" w:rsidP="00190D9D">
      <w:pPr>
        <w:spacing w:before="120" w:after="120" w:line="240" w:lineRule="auto"/>
        <w:jc w:val="center"/>
        <w:rPr>
          <w:rFonts w:ascii="Montserrat" w:hAnsi="Montserrat" w:cs="Times New Roman"/>
          <w:b/>
          <w:color w:val="B91C1C"/>
          <w:sz w:val="24"/>
          <w:szCs w:val="24"/>
          <w:lang w:val="vi-VN"/>
        </w:rPr>
      </w:pPr>
    </w:p>
    <w:p w14:paraId="0A6458A0" w14:textId="77777777" w:rsidR="00190D9D" w:rsidRPr="009B53A4" w:rsidRDefault="00190D9D" w:rsidP="00190D9D">
      <w:pPr>
        <w:spacing w:before="120" w:after="120" w:line="240" w:lineRule="auto"/>
        <w:jc w:val="center"/>
        <w:rPr>
          <w:rFonts w:ascii="Montserrat" w:hAnsi="Montserrat" w:cs="Times New Roman"/>
          <w:b/>
          <w:color w:val="B91C1C"/>
          <w:sz w:val="24"/>
          <w:szCs w:val="24"/>
          <w:lang w:val="vi-VN"/>
        </w:rPr>
      </w:pPr>
    </w:p>
    <w:p w14:paraId="51D50F37" w14:textId="4CAB51AC" w:rsidR="00EB4563" w:rsidRPr="009B53A4" w:rsidRDefault="00000000" w:rsidP="00190D9D">
      <w:pPr>
        <w:spacing w:before="120" w:after="120" w:line="240" w:lineRule="auto"/>
        <w:jc w:val="center"/>
        <w:rPr>
          <w:rFonts w:ascii="Montserrat" w:hAnsi="Montserrat" w:cs="Times New Roman"/>
          <w:b/>
          <w:color w:val="B91C1C"/>
          <w:sz w:val="24"/>
          <w:szCs w:val="24"/>
          <w:lang w:val="vi-VN"/>
        </w:rPr>
      </w:pPr>
      <w:r w:rsidRPr="009B53A4">
        <w:rPr>
          <w:rFonts w:ascii="Montserrat" w:hAnsi="Montserrat" w:cs="Times New Roman"/>
          <w:b/>
          <w:color w:val="B91C1C"/>
          <w:sz w:val="24"/>
          <w:szCs w:val="24"/>
        </w:rPr>
        <w:t>Dự thảo trình xin ý kiến và thẩm định số liệu trước khi phát hành chính thức</w:t>
      </w:r>
    </w:p>
    <w:p w14:paraId="46772CE1" w14:textId="77777777" w:rsidR="00190D9D" w:rsidRPr="009B53A4" w:rsidRDefault="00190D9D" w:rsidP="00190D9D">
      <w:pPr>
        <w:spacing w:before="120" w:after="120" w:line="240" w:lineRule="auto"/>
        <w:jc w:val="center"/>
        <w:rPr>
          <w:rFonts w:ascii="Montserrat" w:hAnsi="Montserrat" w:cs="Times New Roman"/>
          <w:sz w:val="24"/>
          <w:szCs w:val="24"/>
          <w:lang w:val="vi-VN"/>
        </w:rPr>
      </w:pPr>
    </w:p>
    <w:p w14:paraId="5221B15F" w14:textId="77777777" w:rsidR="00190D9D" w:rsidRPr="009B53A4" w:rsidRDefault="00190D9D" w:rsidP="00190D9D">
      <w:pPr>
        <w:spacing w:before="120" w:after="120" w:line="240" w:lineRule="auto"/>
        <w:jc w:val="center"/>
        <w:rPr>
          <w:rFonts w:ascii="Montserrat" w:hAnsi="Montserrat" w:cs="Times New Roman"/>
          <w:sz w:val="24"/>
          <w:szCs w:val="24"/>
          <w:lang w:val="vi-VN"/>
        </w:rPr>
      </w:pPr>
    </w:p>
    <w:p w14:paraId="75B58A84" w14:textId="5B6EED6A" w:rsidR="00EB4563" w:rsidRPr="009B53A4" w:rsidRDefault="00000000" w:rsidP="00190D9D">
      <w:pPr>
        <w:spacing w:before="120" w:after="120" w:line="240" w:lineRule="auto"/>
        <w:jc w:val="center"/>
        <w:rPr>
          <w:rFonts w:ascii="Montserrat" w:hAnsi="Montserrat" w:cs="Times New Roman"/>
          <w:sz w:val="24"/>
          <w:szCs w:val="24"/>
        </w:rPr>
      </w:pPr>
      <w:r w:rsidRPr="009B53A4">
        <w:rPr>
          <w:rFonts w:ascii="Montserrat" w:hAnsi="Montserrat" w:cs="Times New Roman"/>
          <w:b/>
          <w:sz w:val="24"/>
          <w:szCs w:val="24"/>
        </w:rPr>
        <w:t xml:space="preserve">Kính trình: Chủ tịch Hội đồng Quản trị, Hội đồng Quản trị và Ban </w:t>
      </w:r>
      <w:r w:rsidR="009B53A4">
        <w:rPr>
          <w:rFonts w:ascii="Montserrat" w:hAnsi="Montserrat" w:cs="Times New Roman"/>
          <w:b/>
          <w:sz w:val="24"/>
          <w:szCs w:val="24"/>
        </w:rPr>
        <w:t>Giám</w:t>
      </w:r>
      <w:r w:rsidR="009B53A4">
        <w:rPr>
          <w:rFonts w:ascii="Montserrat" w:hAnsi="Montserrat" w:cs="Times New Roman"/>
          <w:b/>
          <w:sz w:val="24"/>
          <w:szCs w:val="24"/>
          <w:lang w:val="vi-VN"/>
        </w:rPr>
        <w:t xml:space="preserve"> </w:t>
      </w:r>
      <w:r w:rsidR="009B53A4">
        <w:rPr>
          <w:rFonts w:ascii="Montserrat" w:hAnsi="Montserrat" w:cs="Times New Roman"/>
          <w:b/>
          <w:sz w:val="24"/>
          <w:szCs w:val="24"/>
        </w:rPr>
        <w:t>h</w:t>
      </w:r>
      <w:r w:rsidRPr="009B53A4">
        <w:rPr>
          <w:rFonts w:ascii="Montserrat" w:hAnsi="Montserrat" w:cs="Times New Roman"/>
          <w:b/>
          <w:sz w:val="24"/>
          <w:szCs w:val="24"/>
        </w:rPr>
        <w:t>iệu</w:t>
      </w:r>
    </w:p>
    <w:p w14:paraId="64A10201" w14:textId="77777777" w:rsidR="00190D9D" w:rsidRDefault="00190D9D" w:rsidP="00190D9D">
      <w:pPr>
        <w:spacing w:before="120" w:after="120" w:line="240" w:lineRule="auto"/>
        <w:jc w:val="center"/>
        <w:rPr>
          <w:rFonts w:ascii="Montserrat" w:hAnsi="Montserrat" w:cs="Times New Roman"/>
          <w:i/>
          <w:sz w:val="24"/>
          <w:szCs w:val="24"/>
          <w:lang w:val="vi-VN"/>
        </w:rPr>
      </w:pPr>
    </w:p>
    <w:p w14:paraId="32091DB5" w14:textId="77777777" w:rsidR="005230CB" w:rsidRDefault="005230CB" w:rsidP="00190D9D">
      <w:pPr>
        <w:spacing w:before="120" w:after="120" w:line="240" w:lineRule="auto"/>
        <w:jc w:val="center"/>
        <w:rPr>
          <w:rFonts w:ascii="Montserrat" w:hAnsi="Montserrat" w:cs="Times New Roman"/>
          <w:i/>
          <w:sz w:val="24"/>
          <w:szCs w:val="24"/>
          <w:lang w:val="vi-VN"/>
        </w:rPr>
      </w:pPr>
    </w:p>
    <w:p w14:paraId="0D697BD1" w14:textId="77777777" w:rsidR="005230CB" w:rsidRPr="009B53A4" w:rsidRDefault="005230CB" w:rsidP="00190D9D">
      <w:pPr>
        <w:spacing w:before="120" w:after="120" w:line="240" w:lineRule="auto"/>
        <w:jc w:val="center"/>
        <w:rPr>
          <w:rFonts w:ascii="Montserrat" w:hAnsi="Montserrat" w:cs="Times New Roman"/>
          <w:i/>
          <w:sz w:val="24"/>
          <w:szCs w:val="24"/>
          <w:lang w:val="vi-VN"/>
        </w:rPr>
      </w:pPr>
    </w:p>
    <w:p w14:paraId="508FEC7A" w14:textId="719E654C" w:rsidR="00EB4563" w:rsidRPr="009B53A4" w:rsidRDefault="00000000" w:rsidP="00190D9D">
      <w:pPr>
        <w:spacing w:before="120" w:after="120" w:line="240" w:lineRule="auto"/>
        <w:jc w:val="center"/>
        <w:rPr>
          <w:rFonts w:ascii="Montserrat" w:hAnsi="Montserrat" w:cs="Times New Roman"/>
          <w:sz w:val="24"/>
          <w:szCs w:val="24"/>
        </w:rPr>
      </w:pPr>
      <w:r w:rsidRPr="009B53A4">
        <w:rPr>
          <w:rFonts w:ascii="Montserrat" w:hAnsi="Montserrat" w:cs="Times New Roman"/>
          <w:i/>
          <w:sz w:val="24"/>
          <w:szCs w:val="24"/>
        </w:rPr>
        <w:t>Tháng 7 năm 2026</w:t>
      </w:r>
    </w:p>
    <w:p w14:paraId="3C6FEE58" w14:textId="77777777" w:rsidR="00EB4563" w:rsidRPr="009B53A4" w:rsidRDefault="00000000" w:rsidP="00190D9D">
      <w:pPr>
        <w:spacing w:before="120" w:after="120" w:line="240" w:lineRule="auto"/>
        <w:rPr>
          <w:rFonts w:ascii="Montserrat" w:hAnsi="Montserrat" w:cs="Times New Roman"/>
          <w:sz w:val="24"/>
          <w:szCs w:val="24"/>
        </w:rPr>
      </w:pPr>
      <w:r w:rsidRPr="009B53A4">
        <w:rPr>
          <w:rFonts w:ascii="Montserrat" w:hAnsi="Montserrat" w:cs="Times New Roman"/>
          <w:sz w:val="24"/>
          <w:szCs w:val="24"/>
        </w:rPr>
        <w:br w:type="page"/>
      </w:r>
    </w:p>
    <w:p w14:paraId="2D1780A2" w14:textId="516FC432" w:rsidR="00EB4563" w:rsidRPr="009B53A4" w:rsidRDefault="00000000" w:rsidP="00190D9D">
      <w:pPr>
        <w:pStyle w:val="Heading1"/>
        <w:spacing w:before="120" w:after="120" w:line="240" w:lineRule="auto"/>
        <w:rPr>
          <w:rFonts w:ascii="Montserrat" w:hAnsi="Montserrat" w:cs="Times New Roman"/>
        </w:rPr>
      </w:pPr>
      <w:bookmarkStart w:id="0" w:name="_Toc235654859"/>
      <w:r w:rsidRPr="009B53A4">
        <w:rPr>
          <w:rFonts w:ascii="Montserrat" w:hAnsi="Montserrat" w:cs="Times New Roman"/>
        </w:rPr>
        <w:lastRenderedPageBreak/>
        <w:t>PHẠM VI</w:t>
      </w:r>
      <w:r w:rsidR="009B53A4">
        <w:rPr>
          <w:rFonts w:ascii="Montserrat" w:hAnsi="Montserrat" w:cs="Times New Roman"/>
          <w:lang w:val="vi-VN"/>
        </w:rPr>
        <w:t xml:space="preserve"> BÁO CÁO</w:t>
      </w:r>
      <w:r w:rsidRPr="009B53A4">
        <w:rPr>
          <w:rFonts w:ascii="Montserrat" w:hAnsi="Montserrat" w:cs="Times New Roman"/>
        </w:rPr>
        <w:t xml:space="preserve"> VÀ NGUYÊN TẮC RÀ SOÁT</w:t>
      </w:r>
      <w:bookmarkEnd w:id="0"/>
    </w:p>
    <w:p w14:paraId="79AE9872" w14:textId="721119C5" w:rsidR="00EB4563" w:rsidRPr="009B53A4" w:rsidRDefault="00000000" w:rsidP="00190D9D">
      <w:pPr>
        <w:spacing w:before="120" w:after="120" w:line="240" w:lineRule="auto"/>
        <w:rPr>
          <w:rFonts w:ascii="Montserrat" w:hAnsi="Montserrat" w:cs="Times New Roman"/>
          <w:szCs w:val="20"/>
        </w:rPr>
      </w:pPr>
      <w:r w:rsidRPr="009B53A4">
        <w:rPr>
          <w:rFonts w:ascii="Montserrat" w:hAnsi="Montserrat" w:cs="Times New Roman"/>
          <w:szCs w:val="20"/>
        </w:rPr>
        <w:t xml:space="preserve">Báo cáo này tổng hợp kết quả năm học 2025–2026 của toàn Hệ thống Trường Song ngữ Lạc Hồng (LHBS), đồng thời liên kết các kết quả đã báo cáo với Bộ KPI chiến lược của LHBS. Bản rà soát được xây dựng trên cơ sở đối chiếu lại toàn bộ nội dung, bảng số liệu, kế hoạch và ghi chú trong </w:t>
      </w:r>
      <w:r w:rsidR="00987AD3">
        <w:rPr>
          <w:rFonts w:ascii="Montserrat" w:hAnsi="Montserrat" w:cs="Times New Roman"/>
          <w:szCs w:val="20"/>
        </w:rPr>
        <w:t>các</w:t>
      </w:r>
      <w:r w:rsidR="00987AD3">
        <w:rPr>
          <w:rFonts w:ascii="Montserrat" w:hAnsi="Montserrat" w:cs="Times New Roman"/>
          <w:szCs w:val="20"/>
          <w:lang w:val="vi-VN"/>
        </w:rPr>
        <w:t xml:space="preserve"> </w:t>
      </w:r>
      <w:r w:rsidRPr="009B53A4">
        <w:rPr>
          <w:rFonts w:ascii="Montserrat" w:hAnsi="Montserrat" w:cs="Times New Roman"/>
          <w:szCs w:val="20"/>
        </w:rPr>
        <w:t>báo cáo nguồn của các trường thành viên, Khối Vận hành và Khối Công nghệ thông tin.</w:t>
      </w:r>
    </w:p>
    <w:p w14:paraId="3A1B4633" w14:textId="77777777" w:rsidR="00EB4563" w:rsidRPr="009B53A4" w:rsidRDefault="00000000" w:rsidP="00190D9D">
      <w:pPr>
        <w:spacing w:before="120" w:after="120" w:line="240" w:lineRule="auto"/>
        <w:rPr>
          <w:rFonts w:ascii="Montserrat" w:hAnsi="Montserrat" w:cs="Times New Roman"/>
          <w:szCs w:val="20"/>
        </w:rPr>
      </w:pPr>
      <w:r w:rsidRPr="00834231">
        <w:rPr>
          <w:rFonts w:ascii="Montserrat" w:hAnsi="Montserrat" w:cs="Times New Roman"/>
          <w:b/>
          <w:bCs/>
          <w:color w:val="008000"/>
          <w:szCs w:val="20"/>
        </w:rPr>
        <w:t>Nguyên tắc tổng hợp:</w:t>
      </w:r>
      <w:r w:rsidRPr="00834231">
        <w:rPr>
          <w:rFonts w:ascii="Montserrat" w:hAnsi="Montserrat" w:cs="Times New Roman"/>
          <w:color w:val="008000"/>
          <w:szCs w:val="20"/>
        </w:rPr>
        <w:t xml:space="preserve"> </w:t>
      </w:r>
      <w:r w:rsidRPr="009B53A4">
        <w:rPr>
          <w:rFonts w:ascii="Montserrat" w:hAnsi="Montserrat" w:cs="Times New Roman"/>
          <w:szCs w:val="20"/>
        </w:rPr>
        <w:t>(i) giữ nguyên số liệu và cách gọi của báo cáo nguồn; (ii) không tự động sửa các số liệu có dấu hiệu nhập sai hoặc không thống nhất; (iii) trình bày song song các nguồn khi có chênh lệch; (iv) phân biệt kết quả hoạt động, kết quả đầu ra và tác động; (v) gắn thẻ yêu cầu bổ sung dữ liệu đối với các KPI chưa đủ bằng chứng.</w:t>
      </w:r>
    </w:p>
    <w:tbl>
      <w:tblPr>
        <w:tblStyle w:val="TableGrid"/>
        <w:tblW w:w="0" w:type="auto"/>
        <w:jc w:val="center"/>
        <w:tblLook w:val="04A0" w:firstRow="1" w:lastRow="0" w:firstColumn="1" w:lastColumn="0" w:noHBand="0" w:noVBand="1"/>
      </w:tblPr>
      <w:tblGrid>
        <w:gridCol w:w="10282"/>
      </w:tblGrid>
      <w:tr w:rsidR="00EB4563" w:rsidRPr="009B53A4" w14:paraId="773930C0" w14:textId="77777777" w:rsidTr="00987AD3">
        <w:trPr>
          <w:tblHeader/>
          <w:jc w:val="center"/>
        </w:trPr>
        <w:tc>
          <w:tcPr>
            <w:tcW w:w="10282" w:type="dxa"/>
            <w:tcBorders>
              <w:top w:val="single" w:sz="4" w:space="0" w:color="FFC000"/>
              <w:left w:val="single" w:sz="4" w:space="0" w:color="FFC000"/>
              <w:bottom w:val="single" w:sz="4" w:space="0" w:color="FFC000"/>
              <w:right w:val="single" w:sz="4" w:space="0" w:color="FFC000"/>
            </w:tcBorders>
            <w:shd w:val="clear" w:color="auto" w:fill="FEF3C7"/>
            <w:tcMar>
              <w:top w:w="90" w:type="dxa"/>
              <w:left w:w="120" w:type="dxa"/>
              <w:bottom w:w="90" w:type="dxa"/>
              <w:right w:w="120" w:type="dxa"/>
            </w:tcMar>
          </w:tcPr>
          <w:p w14:paraId="4360E4E0" w14:textId="77777777" w:rsidR="00EB4563" w:rsidRPr="005230CB" w:rsidRDefault="00000000" w:rsidP="00190D9D">
            <w:pPr>
              <w:spacing w:before="120" w:after="120" w:line="240" w:lineRule="auto"/>
              <w:rPr>
                <w:rFonts w:ascii="Montserrat" w:hAnsi="Montserrat" w:cs="Times New Roman"/>
                <w:szCs w:val="20"/>
              </w:rPr>
            </w:pPr>
            <w:commentRangeStart w:id="1"/>
            <w:r w:rsidRPr="005230CB">
              <w:rPr>
                <w:rFonts w:ascii="Montserrat" w:hAnsi="Montserrat" w:cs="Times New Roman"/>
                <w:b/>
                <w:szCs w:val="20"/>
              </w:rPr>
              <w:t>LƯU Ý VỀ TÍNH CHÍNH THỨC CỦA SỐ LIỆU</w:t>
            </w:r>
            <w:commentRangeEnd w:id="1"/>
            <w:r w:rsidR="00987AD3" w:rsidRPr="005230CB">
              <w:rPr>
                <w:rStyle w:val="CommentReference"/>
                <w:rFonts w:ascii="Montserrat" w:hAnsi="Montserrat" w:cs="Times New Roman"/>
                <w:b/>
                <w:sz w:val="20"/>
                <w:szCs w:val="20"/>
              </w:rPr>
              <w:commentReference w:id="1"/>
            </w:r>
            <w:r w:rsidRPr="005230CB">
              <w:rPr>
                <w:rFonts w:ascii="Montserrat" w:hAnsi="Montserrat" w:cs="Times New Roman"/>
                <w:b/>
                <w:szCs w:val="20"/>
              </w:rPr>
              <w:t>:</w:t>
            </w:r>
            <w:r w:rsidRPr="005230CB">
              <w:rPr>
                <w:rFonts w:ascii="Montserrat" w:hAnsi="Montserrat" w:cs="Times New Roman"/>
                <w:szCs w:val="20"/>
              </w:rPr>
              <w:t xml:space="preserve"> Các báo cáo sử dụng thời điểm chốt khác nhau (tháng 5/2026, cuối năm học, hoặc theo từng học kỳ). Các số liệu được đánh dấu “Cần xác minh” phải được đơn vị sở hữu dữ liệu xác nhận trước khi báo cáo được phát hành chính thức.</w:t>
            </w:r>
          </w:p>
        </w:tc>
      </w:tr>
    </w:tbl>
    <w:p w14:paraId="68102B9C" w14:textId="77777777" w:rsidR="00EB4563" w:rsidRPr="009B53A4" w:rsidRDefault="00EB4563" w:rsidP="00190D9D">
      <w:pPr>
        <w:spacing w:before="120" w:after="120" w:line="240" w:lineRule="auto"/>
        <w:rPr>
          <w:rFonts w:ascii="Montserrat" w:hAnsi="Montserrat" w:cs="Times New Roman"/>
          <w:sz w:val="24"/>
          <w:szCs w:val="24"/>
        </w:rPr>
      </w:pPr>
    </w:p>
    <w:p w14:paraId="4F65F53C" w14:textId="3B4CD871" w:rsidR="00EB4563" w:rsidRPr="009B53A4" w:rsidRDefault="00D21082" w:rsidP="00190D9D">
      <w:pPr>
        <w:pStyle w:val="Heading2"/>
        <w:spacing w:before="120" w:after="120" w:line="240" w:lineRule="auto"/>
        <w:rPr>
          <w:rFonts w:ascii="Montserrat" w:hAnsi="Montserrat" w:cs="Times New Roman"/>
          <w:sz w:val="24"/>
          <w:szCs w:val="24"/>
        </w:rPr>
      </w:pPr>
      <w:bookmarkStart w:id="2" w:name="_Toc235654860"/>
      <w:r w:rsidRPr="009B53A4">
        <w:rPr>
          <w:rFonts w:ascii="Montserrat" w:hAnsi="Montserrat" w:cs="Times New Roman"/>
          <w:sz w:val="24"/>
          <w:szCs w:val="24"/>
        </w:rPr>
        <w:t>CÁC BÁO CÁO NGUỒN</w:t>
      </w:r>
      <w:bookmarkEnd w:id="2"/>
    </w:p>
    <w:tbl>
      <w:tblPr>
        <w:tblStyle w:val="TableGrid"/>
        <w:tblW w:w="0" w:type="auto"/>
        <w:jc w:val="cente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620"/>
        <w:gridCol w:w="2970"/>
        <w:gridCol w:w="3690"/>
        <w:gridCol w:w="2971"/>
      </w:tblGrid>
      <w:tr w:rsidR="00EB4563" w:rsidRPr="00987AD3" w14:paraId="68393AAA" w14:textId="77777777" w:rsidTr="00987AD3">
        <w:trPr>
          <w:trHeight w:val="24"/>
          <w:tblHeader/>
          <w:jc w:val="center"/>
        </w:trPr>
        <w:tc>
          <w:tcPr>
            <w:tcW w:w="620" w:type="dxa"/>
            <w:shd w:val="clear" w:color="auto" w:fill="0B6B53"/>
            <w:tcMar>
              <w:top w:w="70" w:type="dxa"/>
              <w:left w:w="80" w:type="dxa"/>
              <w:bottom w:w="70" w:type="dxa"/>
              <w:right w:w="80" w:type="dxa"/>
            </w:tcMar>
            <w:vAlign w:val="center"/>
          </w:tcPr>
          <w:p w14:paraId="157DD86A" w14:textId="77777777" w:rsidR="00EB4563" w:rsidRPr="00987AD3" w:rsidRDefault="00000000" w:rsidP="00987AD3">
            <w:pPr>
              <w:spacing w:before="60" w:after="60" w:line="240" w:lineRule="auto"/>
              <w:jc w:val="center"/>
              <w:rPr>
                <w:rFonts w:ascii="Montserrat" w:hAnsi="Montserrat" w:cs="Times New Roman"/>
                <w:szCs w:val="20"/>
              </w:rPr>
            </w:pPr>
            <w:r w:rsidRPr="00987AD3">
              <w:rPr>
                <w:rFonts w:ascii="Montserrat" w:hAnsi="Montserrat" w:cs="Times New Roman"/>
                <w:b/>
                <w:color w:val="FFFFFF"/>
                <w:szCs w:val="20"/>
              </w:rPr>
              <w:t>STT</w:t>
            </w:r>
          </w:p>
        </w:tc>
        <w:tc>
          <w:tcPr>
            <w:tcW w:w="2970" w:type="dxa"/>
            <w:shd w:val="clear" w:color="auto" w:fill="0B6B53"/>
            <w:tcMar>
              <w:top w:w="70" w:type="dxa"/>
              <w:left w:w="80" w:type="dxa"/>
              <w:bottom w:w="70" w:type="dxa"/>
              <w:right w:w="80" w:type="dxa"/>
            </w:tcMar>
            <w:vAlign w:val="center"/>
          </w:tcPr>
          <w:p w14:paraId="17E41747" w14:textId="77777777" w:rsidR="00EB4563" w:rsidRPr="00987AD3" w:rsidRDefault="00000000" w:rsidP="00987AD3">
            <w:pPr>
              <w:spacing w:before="60" w:after="60" w:line="240" w:lineRule="auto"/>
              <w:jc w:val="center"/>
              <w:rPr>
                <w:rFonts w:ascii="Montserrat" w:hAnsi="Montserrat" w:cs="Times New Roman"/>
                <w:szCs w:val="20"/>
              </w:rPr>
            </w:pPr>
            <w:r w:rsidRPr="00987AD3">
              <w:rPr>
                <w:rFonts w:ascii="Montserrat" w:hAnsi="Montserrat" w:cs="Times New Roman"/>
                <w:b/>
                <w:color w:val="FFFFFF"/>
                <w:szCs w:val="20"/>
              </w:rPr>
              <w:t>Đơn vị</w:t>
            </w:r>
          </w:p>
        </w:tc>
        <w:tc>
          <w:tcPr>
            <w:tcW w:w="3690" w:type="dxa"/>
            <w:shd w:val="clear" w:color="auto" w:fill="0B6B53"/>
            <w:tcMar>
              <w:top w:w="70" w:type="dxa"/>
              <w:left w:w="80" w:type="dxa"/>
              <w:bottom w:w="70" w:type="dxa"/>
              <w:right w:w="80" w:type="dxa"/>
            </w:tcMar>
            <w:vAlign w:val="center"/>
          </w:tcPr>
          <w:p w14:paraId="245DBE2F" w14:textId="77777777" w:rsidR="00EB4563" w:rsidRPr="00987AD3" w:rsidRDefault="00000000" w:rsidP="00987AD3">
            <w:pPr>
              <w:spacing w:before="60" w:after="60" w:line="240" w:lineRule="auto"/>
              <w:jc w:val="center"/>
              <w:rPr>
                <w:rFonts w:ascii="Montserrat" w:hAnsi="Montserrat" w:cs="Times New Roman"/>
                <w:szCs w:val="20"/>
              </w:rPr>
            </w:pPr>
            <w:r w:rsidRPr="00987AD3">
              <w:rPr>
                <w:rFonts w:ascii="Montserrat" w:hAnsi="Montserrat" w:cs="Times New Roman"/>
                <w:b/>
                <w:color w:val="FFFFFF"/>
                <w:szCs w:val="20"/>
              </w:rPr>
              <w:t>Tên/loại báo cáo</w:t>
            </w:r>
          </w:p>
        </w:tc>
        <w:tc>
          <w:tcPr>
            <w:tcW w:w="2971" w:type="dxa"/>
            <w:shd w:val="clear" w:color="auto" w:fill="0B6B53"/>
            <w:tcMar>
              <w:top w:w="70" w:type="dxa"/>
              <w:left w:w="80" w:type="dxa"/>
              <w:bottom w:w="70" w:type="dxa"/>
              <w:right w:w="80" w:type="dxa"/>
            </w:tcMar>
            <w:vAlign w:val="center"/>
          </w:tcPr>
          <w:p w14:paraId="3B55DE2D" w14:textId="77777777" w:rsidR="00EB4563" w:rsidRPr="00987AD3" w:rsidRDefault="00000000" w:rsidP="00987AD3">
            <w:pPr>
              <w:spacing w:before="60" w:after="60" w:line="240" w:lineRule="auto"/>
              <w:jc w:val="center"/>
              <w:rPr>
                <w:rFonts w:ascii="Montserrat" w:hAnsi="Montserrat" w:cs="Times New Roman"/>
                <w:szCs w:val="20"/>
              </w:rPr>
            </w:pPr>
            <w:r w:rsidRPr="00987AD3">
              <w:rPr>
                <w:rFonts w:ascii="Montserrat" w:hAnsi="Montserrat" w:cs="Times New Roman"/>
                <w:b/>
                <w:color w:val="FFFFFF"/>
                <w:szCs w:val="20"/>
              </w:rPr>
              <w:t>Phạm vi sử dụng</w:t>
            </w:r>
          </w:p>
        </w:tc>
      </w:tr>
      <w:tr w:rsidR="00EB4563" w:rsidRPr="00987AD3" w14:paraId="6A6C52C5" w14:textId="77777777" w:rsidTr="00987AD3">
        <w:trPr>
          <w:jc w:val="center"/>
        </w:trPr>
        <w:tc>
          <w:tcPr>
            <w:tcW w:w="620" w:type="dxa"/>
            <w:tcMar>
              <w:top w:w="70" w:type="dxa"/>
              <w:left w:w="80" w:type="dxa"/>
              <w:bottom w:w="70" w:type="dxa"/>
              <w:right w:w="80" w:type="dxa"/>
            </w:tcMar>
            <w:vAlign w:val="center"/>
          </w:tcPr>
          <w:p w14:paraId="768C6F2F"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1</w:t>
            </w:r>
          </w:p>
        </w:tc>
        <w:tc>
          <w:tcPr>
            <w:tcW w:w="2970" w:type="dxa"/>
            <w:tcMar>
              <w:top w:w="70" w:type="dxa"/>
              <w:left w:w="80" w:type="dxa"/>
              <w:bottom w:w="70" w:type="dxa"/>
              <w:right w:w="80" w:type="dxa"/>
            </w:tcMar>
            <w:vAlign w:val="center"/>
          </w:tcPr>
          <w:p w14:paraId="04925FB4"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Trường TH–THCS–THPT Song ngữ Lạc Hồng</w:t>
            </w:r>
          </w:p>
        </w:tc>
        <w:tc>
          <w:tcPr>
            <w:tcW w:w="3690" w:type="dxa"/>
            <w:tcMar>
              <w:top w:w="70" w:type="dxa"/>
              <w:left w:w="80" w:type="dxa"/>
              <w:bottom w:w="70" w:type="dxa"/>
              <w:right w:w="80" w:type="dxa"/>
            </w:tcMar>
            <w:vAlign w:val="center"/>
          </w:tcPr>
          <w:p w14:paraId="7E6E3927"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Báo cáo kết quả năm học 2025–2026</w:t>
            </w:r>
          </w:p>
        </w:tc>
        <w:tc>
          <w:tcPr>
            <w:tcW w:w="2971" w:type="dxa"/>
            <w:tcMar>
              <w:top w:w="70" w:type="dxa"/>
              <w:left w:w="80" w:type="dxa"/>
              <w:bottom w:w="70" w:type="dxa"/>
              <w:right w:w="80" w:type="dxa"/>
            </w:tcMar>
            <w:vAlign w:val="center"/>
          </w:tcPr>
          <w:p w14:paraId="65939948"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Kết quả và quy mô cuối năm học</w:t>
            </w:r>
          </w:p>
        </w:tc>
      </w:tr>
      <w:tr w:rsidR="00EB4563" w:rsidRPr="00987AD3" w14:paraId="2323E4E6" w14:textId="77777777" w:rsidTr="00987AD3">
        <w:trPr>
          <w:jc w:val="center"/>
        </w:trPr>
        <w:tc>
          <w:tcPr>
            <w:tcW w:w="620" w:type="dxa"/>
            <w:shd w:val="clear" w:color="auto" w:fill="F5FAF8"/>
            <w:tcMar>
              <w:top w:w="70" w:type="dxa"/>
              <w:left w:w="80" w:type="dxa"/>
              <w:bottom w:w="70" w:type="dxa"/>
              <w:right w:w="80" w:type="dxa"/>
            </w:tcMar>
            <w:vAlign w:val="center"/>
          </w:tcPr>
          <w:p w14:paraId="58B033D2"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2</w:t>
            </w:r>
          </w:p>
        </w:tc>
        <w:tc>
          <w:tcPr>
            <w:tcW w:w="2970" w:type="dxa"/>
            <w:shd w:val="clear" w:color="auto" w:fill="F5FAF8"/>
            <w:tcMar>
              <w:top w:w="70" w:type="dxa"/>
              <w:left w:w="80" w:type="dxa"/>
              <w:bottom w:w="70" w:type="dxa"/>
              <w:right w:w="80" w:type="dxa"/>
            </w:tcMar>
            <w:vAlign w:val="center"/>
          </w:tcPr>
          <w:p w14:paraId="7AC0DA79"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Mầm non Trấn Biên</w:t>
            </w:r>
          </w:p>
        </w:tc>
        <w:tc>
          <w:tcPr>
            <w:tcW w:w="3690" w:type="dxa"/>
            <w:shd w:val="clear" w:color="auto" w:fill="F5FAF8"/>
            <w:tcMar>
              <w:top w:w="70" w:type="dxa"/>
              <w:left w:w="80" w:type="dxa"/>
              <w:bottom w:w="70" w:type="dxa"/>
              <w:right w:w="80" w:type="dxa"/>
            </w:tcMar>
            <w:vAlign w:val="center"/>
          </w:tcPr>
          <w:p w14:paraId="538A5655"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Báo cáo năm học 2025–2026 và định hướng 2026–2027</w:t>
            </w:r>
          </w:p>
        </w:tc>
        <w:tc>
          <w:tcPr>
            <w:tcW w:w="2971" w:type="dxa"/>
            <w:shd w:val="clear" w:color="auto" w:fill="F5FAF8"/>
            <w:tcMar>
              <w:top w:w="70" w:type="dxa"/>
              <w:left w:w="80" w:type="dxa"/>
              <w:bottom w:w="70" w:type="dxa"/>
              <w:right w:w="80" w:type="dxa"/>
            </w:tcMar>
            <w:vAlign w:val="center"/>
          </w:tcPr>
          <w:p w14:paraId="7D1ED6D0"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Kết quả năm học và kế hoạch năm sau</w:t>
            </w:r>
          </w:p>
        </w:tc>
      </w:tr>
      <w:tr w:rsidR="00EB4563" w:rsidRPr="00987AD3" w14:paraId="17CA0148" w14:textId="77777777" w:rsidTr="00987AD3">
        <w:trPr>
          <w:jc w:val="center"/>
        </w:trPr>
        <w:tc>
          <w:tcPr>
            <w:tcW w:w="620" w:type="dxa"/>
            <w:tcMar>
              <w:top w:w="70" w:type="dxa"/>
              <w:left w:w="80" w:type="dxa"/>
              <w:bottom w:w="70" w:type="dxa"/>
              <w:right w:w="80" w:type="dxa"/>
            </w:tcMar>
            <w:vAlign w:val="center"/>
          </w:tcPr>
          <w:p w14:paraId="3310FE6F"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3</w:t>
            </w:r>
          </w:p>
        </w:tc>
        <w:tc>
          <w:tcPr>
            <w:tcW w:w="2970" w:type="dxa"/>
            <w:tcMar>
              <w:top w:w="70" w:type="dxa"/>
              <w:left w:w="80" w:type="dxa"/>
              <w:bottom w:w="70" w:type="dxa"/>
              <w:right w:w="80" w:type="dxa"/>
            </w:tcMar>
            <w:vAlign w:val="center"/>
          </w:tcPr>
          <w:p w14:paraId="2DFDA89D"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Mầm non Long Khánh</w:t>
            </w:r>
          </w:p>
        </w:tc>
        <w:tc>
          <w:tcPr>
            <w:tcW w:w="3690" w:type="dxa"/>
            <w:tcMar>
              <w:top w:w="70" w:type="dxa"/>
              <w:left w:w="80" w:type="dxa"/>
              <w:bottom w:w="70" w:type="dxa"/>
              <w:right w:w="80" w:type="dxa"/>
            </w:tcMar>
            <w:vAlign w:val="center"/>
          </w:tcPr>
          <w:p w14:paraId="773A6307"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Báo cáo tổng kết 2025–2026 và kế hoạch 2026–2027</w:t>
            </w:r>
          </w:p>
        </w:tc>
        <w:tc>
          <w:tcPr>
            <w:tcW w:w="2971" w:type="dxa"/>
            <w:tcMar>
              <w:top w:w="70" w:type="dxa"/>
              <w:left w:w="80" w:type="dxa"/>
              <w:bottom w:w="70" w:type="dxa"/>
              <w:right w:w="80" w:type="dxa"/>
            </w:tcMar>
            <w:vAlign w:val="center"/>
          </w:tcPr>
          <w:p w14:paraId="15F5F523"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Kết quả năm học và kế hoạch năm sau</w:t>
            </w:r>
          </w:p>
        </w:tc>
      </w:tr>
      <w:tr w:rsidR="00EB4563" w:rsidRPr="00987AD3" w14:paraId="195137C8" w14:textId="77777777" w:rsidTr="00987AD3">
        <w:trPr>
          <w:jc w:val="center"/>
        </w:trPr>
        <w:tc>
          <w:tcPr>
            <w:tcW w:w="620" w:type="dxa"/>
            <w:shd w:val="clear" w:color="auto" w:fill="F5FAF8"/>
            <w:tcMar>
              <w:top w:w="70" w:type="dxa"/>
              <w:left w:w="80" w:type="dxa"/>
              <w:bottom w:w="70" w:type="dxa"/>
              <w:right w:w="80" w:type="dxa"/>
            </w:tcMar>
            <w:vAlign w:val="center"/>
          </w:tcPr>
          <w:p w14:paraId="3B9FD829"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4</w:t>
            </w:r>
          </w:p>
        </w:tc>
        <w:tc>
          <w:tcPr>
            <w:tcW w:w="2970" w:type="dxa"/>
            <w:shd w:val="clear" w:color="auto" w:fill="F5FAF8"/>
            <w:tcMar>
              <w:top w:w="70" w:type="dxa"/>
              <w:left w:w="80" w:type="dxa"/>
              <w:bottom w:w="70" w:type="dxa"/>
              <w:right w:w="80" w:type="dxa"/>
            </w:tcMar>
            <w:vAlign w:val="center"/>
          </w:tcPr>
          <w:p w14:paraId="7E346ECA"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Khối Vận hành – báo cáo chi tiết</w:t>
            </w:r>
          </w:p>
        </w:tc>
        <w:tc>
          <w:tcPr>
            <w:tcW w:w="3690" w:type="dxa"/>
            <w:shd w:val="clear" w:color="auto" w:fill="F5FAF8"/>
            <w:tcMar>
              <w:top w:w="70" w:type="dxa"/>
              <w:left w:w="80" w:type="dxa"/>
              <w:bottom w:w="70" w:type="dxa"/>
              <w:right w:w="80" w:type="dxa"/>
            </w:tcMar>
            <w:vAlign w:val="center"/>
          </w:tcPr>
          <w:p w14:paraId="3C8B29AE"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Tổng kết vận hành theo từng bộ phận</w:t>
            </w:r>
          </w:p>
        </w:tc>
        <w:tc>
          <w:tcPr>
            <w:tcW w:w="2971" w:type="dxa"/>
            <w:shd w:val="clear" w:color="auto" w:fill="F5FAF8"/>
            <w:tcMar>
              <w:top w:w="70" w:type="dxa"/>
              <w:left w:w="80" w:type="dxa"/>
              <w:bottom w:w="70" w:type="dxa"/>
              <w:right w:w="80" w:type="dxa"/>
            </w:tcMar>
            <w:vAlign w:val="center"/>
          </w:tcPr>
          <w:p w14:paraId="41CABA13"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KPI và kết quả chức năng</w:t>
            </w:r>
          </w:p>
        </w:tc>
      </w:tr>
      <w:tr w:rsidR="00EB4563" w:rsidRPr="00987AD3" w14:paraId="061CEA18" w14:textId="77777777" w:rsidTr="00987AD3">
        <w:trPr>
          <w:jc w:val="center"/>
        </w:trPr>
        <w:tc>
          <w:tcPr>
            <w:tcW w:w="620" w:type="dxa"/>
            <w:tcMar>
              <w:top w:w="70" w:type="dxa"/>
              <w:left w:w="80" w:type="dxa"/>
              <w:bottom w:w="70" w:type="dxa"/>
              <w:right w:w="80" w:type="dxa"/>
            </w:tcMar>
            <w:vAlign w:val="center"/>
          </w:tcPr>
          <w:p w14:paraId="5BD5B511"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5</w:t>
            </w:r>
          </w:p>
        </w:tc>
        <w:tc>
          <w:tcPr>
            <w:tcW w:w="2970" w:type="dxa"/>
            <w:tcMar>
              <w:top w:w="70" w:type="dxa"/>
              <w:left w:w="80" w:type="dxa"/>
              <w:bottom w:w="70" w:type="dxa"/>
              <w:right w:w="80" w:type="dxa"/>
            </w:tcMar>
            <w:vAlign w:val="center"/>
          </w:tcPr>
          <w:p w14:paraId="30903CF8"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Khối Vận hành – báo cáo điều hành</w:t>
            </w:r>
          </w:p>
        </w:tc>
        <w:tc>
          <w:tcPr>
            <w:tcW w:w="3690" w:type="dxa"/>
            <w:tcMar>
              <w:top w:w="70" w:type="dxa"/>
              <w:left w:w="80" w:type="dxa"/>
              <w:bottom w:w="70" w:type="dxa"/>
              <w:right w:w="80" w:type="dxa"/>
            </w:tcMar>
            <w:vAlign w:val="center"/>
          </w:tcPr>
          <w:p w14:paraId="287FD03C"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Operation Report 2025–2026 và Plan 2026–2027</w:t>
            </w:r>
          </w:p>
        </w:tc>
        <w:tc>
          <w:tcPr>
            <w:tcW w:w="2971" w:type="dxa"/>
            <w:tcMar>
              <w:top w:w="70" w:type="dxa"/>
              <w:left w:w="80" w:type="dxa"/>
              <w:bottom w:w="70" w:type="dxa"/>
              <w:right w:w="80" w:type="dxa"/>
            </w:tcMar>
            <w:vAlign w:val="center"/>
          </w:tcPr>
          <w:p w14:paraId="4A6454FA"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Tổng hợp cấp công ty/hệ thống</w:t>
            </w:r>
          </w:p>
        </w:tc>
      </w:tr>
      <w:tr w:rsidR="00EB4563" w:rsidRPr="00987AD3" w14:paraId="0855B0B5" w14:textId="77777777" w:rsidTr="00987AD3">
        <w:trPr>
          <w:jc w:val="center"/>
        </w:trPr>
        <w:tc>
          <w:tcPr>
            <w:tcW w:w="620" w:type="dxa"/>
            <w:shd w:val="clear" w:color="auto" w:fill="F5FAF8"/>
            <w:tcMar>
              <w:top w:w="70" w:type="dxa"/>
              <w:left w:w="80" w:type="dxa"/>
              <w:bottom w:w="70" w:type="dxa"/>
              <w:right w:w="80" w:type="dxa"/>
            </w:tcMar>
            <w:vAlign w:val="center"/>
          </w:tcPr>
          <w:p w14:paraId="1E4D4415" w14:textId="77777777" w:rsidR="00EB4563" w:rsidRPr="00987AD3" w:rsidRDefault="00000000" w:rsidP="00834231">
            <w:pPr>
              <w:spacing w:before="60" w:after="60" w:line="240" w:lineRule="auto"/>
              <w:jc w:val="center"/>
              <w:rPr>
                <w:rFonts w:ascii="Montserrat" w:hAnsi="Montserrat" w:cs="Times New Roman"/>
                <w:szCs w:val="20"/>
              </w:rPr>
            </w:pPr>
            <w:r w:rsidRPr="00987AD3">
              <w:rPr>
                <w:rFonts w:ascii="Montserrat" w:hAnsi="Montserrat" w:cs="Times New Roman"/>
                <w:szCs w:val="20"/>
              </w:rPr>
              <w:t>6</w:t>
            </w:r>
          </w:p>
        </w:tc>
        <w:tc>
          <w:tcPr>
            <w:tcW w:w="2970" w:type="dxa"/>
            <w:shd w:val="clear" w:color="auto" w:fill="F5FAF8"/>
            <w:tcMar>
              <w:top w:w="70" w:type="dxa"/>
              <w:left w:w="80" w:type="dxa"/>
              <w:bottom w:w="70" w:type="dxa"/>
              <w:right w:w="80" w:type="dxa"/>
            </w:tcMar>
            <w:vAlign w:val="center"/>
          </w:tcPr>
          <w:p w14:paraId="1539974C"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Khối Công nghệ thông tin</w:t>
            </w:r>
          </w:p>
        </w:tc>
        <w:tc>
          <w:tcPr>
            <w:tcW w:w="3690" w:type="dxa"/>
            <w:shd w:val="clear" w:color="auto" w:fill="F5FAF8"/>
            <w:tcMar>
              <w:top w:w="70" w:type="dxa"/>
              <w:left w:w="80" w:type="dxa"/>
              <w:bottom w:w="70" w:type="dxa"/>
              <w:right w:w="80" w:type="dxa"/>
            </w:tcMar>
            <w:vAlign w:val="center"/>
          </w:tcPr>
          <w:p w14:paraId="5D6E04E4"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Báo cáo tổng kết công tác CNTT 2025–2026</w:t>
            </w:r>
          </w:p>
        </w:tc>
        <w:tc>
          <w:tcPr>
            <w:tcW w:w="2971" w:type="dxa"/>
            <w:shd w:val="clear" w:color="auto" w:fill="F5FAF8"/>
            <w:tcMar>
              <w:top w:w="70" w:type="dxa"/>
              <w:left w:w="80" w:type="dxa"/>
              <w:bottom w:w="70" w:type="dxa"/>
              <w:right w:w="80" w:type="dxa"/>
            </w:tcMar>
            <w:vAlign w:val="center"/>
          </w:tcPr>
          <w:p w14:paraId="60BE8734" w14:textId="77777777" w:rsidR="00EB4563" w:rsidRPr="00987AD3" w:rsidRDefault="00000000" w:rsidP="00987AD3">
            <w:pPr>
              <w:spacing w:before="60" w:after="60" w:line="240" w:lineRule="auto"/>
              <w:rPr>
                <w:rFonts w:ascii="Montserrat" w:hAnsi="Montserrat" w:cs="Times New Roman"/>
                <w:szCs w:val="20"/>
              </w:rPr>
            </w:pPr>
            <w:r w:rsidRPr="00987AD3">
              <w:rPr>
                <w:rFonts w:ascii="Montserrat" w:hAnsi="Montserrat" w:cs="Times New Roman"/>
                <w:szCs w:val="20"/>
              </w:rPr>
              <w:t>Danh mục hệ thống và chiến lược 2026–2027</w:t>
            </w:r>
          </w:p>
        </w:tc>
      </w:tr>
    </w:tbl>
    <w:p w14:paraId="5A68C8EC" w14:textId="6E5690A8" w:rsidR="00987AD3" w:rsidRDefault="00987AD3" w:rsidP="00190D9D">
      <w:pPr>
        <w:spacing w:before="120" w:after="120" w:line="240" w:lineRule="auto"/>
        <w:rPr>
          <w:rFonts w:ascii="Montserrat" w:hAnsi="Montserrat" w:cs="Times New Roman"/>
          <w:sz w:val="24"/>
          <w:szCs w:val="24"/>
        </w:rPr>
      </w:pPr>
      <w:r>
        <w:rPr>
          <w:rFonts w:ascii="Montserrat" w:hAnsi="Montserrat" w:cs="Times New Roman"/>
          <w:sz w:val="24"/>
          <w:szCs w:val="24"/>
        </w:rPr>
        <w:br w:type="page"/>
      </w:r>
    </w:p>
    <w:sdt>
      <w:sdtPr>
        <w:id w:val="-650911356"/>
        <w:docPartObj>
          <w:docPartGallery w:val="Table of Contents"/>
          <w:docPartUnique/>
        </w:docPartObj>
      </w:sdtPr>
      <w:sdtEndPr>
        <w:rPr>
          <w:rFonts w:ascii="Arial" w:eastAsia="Arial" w:hAnsi="Arial" w:cstheme="minorBidi"/>
          <w:noProof/>
          <w:color w:val="auto"/>
          <w:sz w:val="20"/>
          <w:szCs w:val="22"/>
        </w:rPr>
      </w:sdtEndPr>
      <w:sdtContent>
        <w:bookmarkStart w:id="3" w:name="_Toc235654861" w:displacedByCustomXml="prev"/>
        <w:p w14:paraId="15D35E3A" w14:textId="6D2DD571" w:rsidR="00723938" w:rsidRDefault="00723938">
          <w:pPr>
            <w:pStyle w:val="TOCHeading"/>
          </w:pPr>
          <w:r w:rsidRPr="009B53A4">
            <w:rPr>
              <w:rFonts w:ascii="Montserrat" w:hAnsi="Montserrat" w:cs="Times New Roman"/>
            </w:rPr>
            <w:t>MỤC LỤC</w:t>
          </w:r>
          <w:bookmarkEnd w:id="3"/>
        </w:p>
        <w:p w14:paraId="26E5F5E8" w14:textId="6A39AEB8" w:rsidR="00723938" w:rsidRDefault="00723938">
          <w:pPr>
            <w:pStyle w:val="TOC1"/>
            <w:tabs>
              <w:tab w:val="right" w:leader="dot" w:pos="10081"/>
            </w:tabs>
            <w:rPr>
              <w:noProof/>
            </w:rPr>
          </w:pPr>
          <w:r>
            <w:fldChar w:fldCharType="begin"/>
          </w:r>
          <w:r>
            <w:instrText xml:space="preserve"> TOC \o "1-3" \h \z \u </w:instrText>
          </w:r>
          <w:r>
            <w:fldChar w:fldCharType="separate"/>
          </w:r>
          <w:hyperlink w:anchor="_Toc235654859" w:history="1">
            <w:r w:rsidRPr="001E434B">
              <w:rPr>
                <w:rStyle w:val="Hyperlink"/>
                <w:rFonts w:ascii="Montserrat" w:hAnsi="Montserrat" w:cs="Times New Roman"/>
                <w:noProof/>
              </w:rPr>
              <w:t>PHẠM VI</w:t>
            </w:r>
            <w:r w:rsidRPr="001E434B">
              <w:rPr>
                <w:rStyle w:val="Hyperlink"/>
                <w:rFonts w:ascii="Montserrat" w:hAnsi="Montserrat" w:cs="Times New Roman"/>
                <w:noProof/>
                <w:lang w:val="vi-VN"/>
              </w:rPr>
              <w:t xml:space="preserve"> BÁO CÁO</w:t>
            </w:r>
            <w:r w:rsidRPr="001E434B">
              <w:rPr>
                <w:rStyle w:val="Hyperlink"/>
                <w:rFonts w:ascii="Montserrat" w:hAnsi="Montserrat" w:cs="Times New Roman"/>
                <w:noProof/>
              </w:rPr>
              <w:t xml:space="preserve"> VÀ NGUYÊN TẮC RÀ SOÁT</w:t>
            </w:r>
            <w:r>
              <w:rPr>
                <w:noProof/>
                <w:webHidden/>
              </w:rPr>
              <w:tab/>
            </w:r>
            <w:r>
              <w:rPr>
                <w:noProof/>
                <w:webHidden/>
              </w:rPr>
              <w:fldChar w:fldCharType="begin"/>
            </w:r>
            <w:r>
              <w:rPr>
                <w:noProof/>
                <w:webHidden/>
              </w:rPr>
              <w:instrText xml:space="preserve"> PAGEREF _Toc235654859 \h </w:instrText>
            </w:r>
            <w:r>
              <w:rPr>
                <w:noProof/>
                <w:webHidden/>
              </w:rPr>
            </w:r>
            <w:r>
              <w:rPr>
                <w:noProof/>
                <w:webHidden/>
              </w:rPr>
              <w:fldChar w:fldCharType="separate"/>
            </w:r>
            <w:r>
              <w:rPr>
                <w:noProof/>
                <w:webHidden/>
              </w:rPr>
              <w:t>3</w:t>
            </w:r>
            <w:r>
              <w:rPr>
                <w:noProof/>
                <w:webHidden/>
              </w:rPr>
              <w:fldChar w:fldCharType="end"/>
            </w:r>
          </w:hyperlink>
        </w:p>
        <w:p w14:paraId="5F179381" w14:textId="4A5B5CB1" w:rsidR="00723938" w:rsidRDefault="00723938">
          <w:pPr>
            <w:pStyle w:val="TOC2"/>
            <w:tabs>
              <w:tab w:val="right" w:leader="dot" w:pos="10081"/>
            </w:tabs>
            <w:rPr>
              <w:noProof/>
            </w:rPr>
          </w:pPr>
          <w:hyperlink w:anchor="_Toc235654860" w:history="1">
            <w:r w:rsidRPr="001E434B">
              <w:rPr>
                <w:rStyle w:val="Hyperlink"/>
                <w:rFonts w:ascii="Montserrat" w:hAnsi="Montserrat" w:cs="Times New Roman"/>
                <w:noProof/>
              </w:rPr>
              <w:t>CÁC BÁO CÁO NGUỒN</w:t>
            </w:r>
            <w:r>
              <w:rPr>
                <w:noProof/>
                <w:webHidden/>
              </w:rPr>
              <w:tab/>
            </w:r>
            <w:r>
              <w:rPr>
                <w:noProof/>
                <w:webHidden/>
              </w:rPr>
              <w:fldChar w:fldCharType="begin"/>
            </w:r>
            <w:r>
              <w:rPr>
                <w:noProof/>
                <w:webHidden/>
              </w:rPr>
              <w:instrText xml:space="preserve"> PAGEREF _Toc235654860 \h </w:instrText>
            </w:r>
            <w:r>
              <w:rPr>
                <w:noProof/>
                <w:webHidden/>
              </w:rPr>
            </w:r>
            <w:r>
              <w:rPr>
                <w:noProof/>
                <w:webHidden/>
              </w:rPr>
              <w:fldChar w:fldCharType="separate"/>
            </w:r>
            <w:r>
              <w:rPr>
                <w:noProof/>
                <w:webHidden/>
              </w:rPr>
              <w:t>3</w:t>
            </w:r>
            <w:r>
              <w:rPr>
                <w:noProof/>
                <w:webHidden/>
              </w:rPr>
              <w:fldChar w:fldCharType="end"/>
            </w:r>
          </w:hyperlink>
        </w:p>
        <w:p w14:paraId="2682ADFB" w14:textId="4C638EED" w:rsidR="00723938" w:rsidRDefault="00723938">
          <w:pPr>
            <w:pStyle w:val="TOC1"/>
            <w:tabs>
              <w:tab w:val="right" w:leader="dot" w:pos="10081"/>
            </w:tabs>
            <w:rPr>
              <w:noProof/>
            </w:rPr>
          </w:pPr>
          <w:hyperlink w:anchor="_Toc235654861" w:history="1">
            <w:r w:rsidRPr="001E434B">
              <w:rPr>
                <w:rStyle w:val="Hyperlink"/>
                <w:rFonts w:ascii="Montserrat" w:hAnsi="Montserrat" w:cs="Times New Roman"/>
                <w:noProof/>
              </w:rPr>
              <w:t>MỤC LỤC</w:t>
            </w:r>
            <w:r>
              <w:rPr>
                <w:noProof/>
                <w:webHidden/>
              </w:rPr>
              <w:tab/>
            </w:r>
            <w:r>
              <w:rPr>
                <w:noProof/>
                <w:webHidden/>
              </w:rPr>
              <w:fldChar w:fldCharType="begin"/>
            </w:r>
            <w:r>
              <w:rPr>
                <w:noProof/>
                <w:webHidden/>
              </w:rPr>
              <w:instrText xml:space="preserve"> PAGEREF _Toc235654861 \h </w:instrText>
            </w:r>
            <w:r>
              <w:rPr>
                <w:noProof/>
                <w:webHidden/>
              </w:rPr>
            </w:r>
            <w:r>
              <w:rPr>
                <w:noProof/>
                <w:webHidden/>
              </w:rPr>
              <w:fldChar w:fldCharType="separate"/>
            </w:r>
            <w:r>
              <w:rPr>
                <w:noProof/>
                <w:webHidden/>
              </w:rPr>
              <w:t>4</w:t>
            </w:r>
            <w:r>
              <w:rPr>
                <w:noProof/>
                <w:webHidden/>
              </w:rPr>
              <w:fldChar w:fldCharType="end"/>
            </w:r>
          </w:hyperlink>
        </w:p>
        <w:p w14:paraId="7E594228" w14:textId="16E72079" w:rsidR="00723938" w:rsidRDefault="00723938">
          <w:pPr>
            <w:pStyle w:val="TOC1"/>
            <w:tabs>
              <w:tab w:val="right" w:leader="dot" w:pos="10081"/>
            </w:tabs>
            <w:rPr>
              <w:noProof/>
            </w:rPr>
          </w:pPr>
          <w:hyperlink w:anchor="_Toc235654862" w:history="1">
            <w:r w:rsidRPr="001E434B">
              <w:rPr>
                <w:rStyle w:val="Hyperlink"/>
                <w:rFonts w:ascii="Montserrat" w:hAnsi="Montserrat" w:cs="Times New Roman"/>
                <w:noProof/>
              </w:rPr>
              <w:t>1. TÓM TẮT ĐIỀU HÀNH</w:t>
            </w:r>
            <w:r>
              <w:rPr>
                <w:noProof/>
                <w:webHidden/>
              </w:rPr>
              <w:tab/>
            </w:r>
            <w:r>
              <w:rPr>
                <w:noProof/>
                <w:webHidden/>
              </w:rPr>
              <w:fldChar w:fldCharType="begin"/>
            </w:r>
            <w:r>
              <w:rPr>
                <w:noProof/>
                <w:webHidden/>
              </w:rPr>
              <w:instrText xml:space="preserve"> PAGEREF _Toc235654862 \h </w:instrText>
            </w:r>
            <w:r>
              <w:rPr>
                <w:noProof/>
                <w:webHidden/>
              </w:rPr>
            </w:r>
            <w:r>
              <w:rPr>
                <w:noProof/>
                <w:webHidden/>
              </w:rPr>
              <w:fldChar w:fldCharType="separate"/>
            </w:r>
            <w:r>
              <w:rPr>
                <w:noProof/>
                <w:webHidden/>
              </w:rPr>
              <w:t>5</w:t>
            </w:r>
            <w:r>
              <w:rPr>
                <w:noProof/>
                <w:webHidden/>
              </w:rPr>
              <w:fldChar w:fldCharType="end"/>
            </w:r>
          </w:hyperlink>
        </w:p>
        <w:p w14:paraId="414BFFC7" w14:textId="0834C76C" w:rsidR="00723938" w:rsidRDefault="00723938">
          <w:pPr>
            <w:pStyle w:val="TOC1"/>
            <w:tabs>
              <w:tab w:val="right" w:leader="dot" w:pos="10081"/>
            </w:tabs>
            <w:rPr>
              <w:noProof/>
            </w:rPr>
          </w:pPr>
          <w:hyperlink w:anchor="_Toc235654863" w:history="1">
            <w:r w:rsidRPr="001E434B">
              <w:rPr>
                <w:rStyle w:val="Hyperlink"/>
                <w:rFonts w:ascii="Montserrat" w:hAnsi="Montserrat" w:cs="Times New Roman"/>
                <w:noProof/>
              </w:rPr>
              <w:t>2. TỔNG HỢP KẾT QUẢ CẤP HỆ THỐNG</w:t>
            </w:r>
            <w:r>
              <w:rPr>
                <w:noProof/>
                <w:webHidden/>
              </w:rPr>
              <w:tab/>
            </w:r>
            <w:r>
              <w:rPr>
                <w:noProof/>
                <w:webHidden/>
              </w:rPr>
              <w:fldChar w:fldCharType="begin"/>
            </w:r>
            <w:r>
              <w:rPr>
                <w:noProof/>
                <w:webHidden/>
              </w:rPr>
              <w:instrText xml:space="preserve"> PAGEREF _Toc235654863 \h </w:instrText>
            </w:r>
            <w:r>
              <w:rPr>
                <w:noProof/>
                <w:webHidden/>
              </w:rPr>
            </w:r>
            <w:r>
              <w:rPr>
                <w:noProof/>
                <w:webHidden/>
              </w:rPr>
              <w:fldChar w:fldCharType="separate"/>
            </w:r>
            <w:r>
              <w:rPr>
                <w:noProof/>
                <w:webHidden/>
              </w:rPr>
              <w:t>6</w:t>
            </w:r>
            <w:r>
              <w:rPr>
                <w:noProof/>
                <w:webHidden/>
              </w:rPr>
              <w:fldChar w:fldCharType="end"/>
            </w:r>
          </w:hyperlink>
        </w:p>
        <w:p w14:paraId="1BA049E4" w14:textId="1DE12410" w:rsidR="00723938" w:rsidRDefault="00723938">
          <w:pPr>
            <w:pStyle w:val="TOC2"/>
            <w:tabs>
              <w:tab w:val="right" w:leader="dot" w:pos="10081"/>
            </w:tabs>
            <w:rPr>
              <w:noProof/>
            </w:rPr>
          </w:pPr>
          <w:hyperlink w:anchor="_Toc235654864" w:history="1">
            <w:r w:rsidRPr="001E434B">
              <w:rPr>
                <w:rStyle w:val="Hyperlink"/>
                <w:rFonts w:ascii="Montserrat" w:hAnsi="Montserrat" w:cs="Times New Roman"/>
                <w:noProof/>
              </w:rPr>
              <w:t>2.1. Quy mô học sinh, tuyển sinh và giữ chân</w:t>
            </w:r>
            <w:r>
              <w:rPr>
                <w:noProof/>
                <w:webHidden/>
              </w:rPr>
              <w:tab/>
            </w:r>
            <w:r>
              <w:rPr>
                <w:noProof/>
                <w:webHidden/>
              </w:rPr>
              <w:fldChar w:fldCharType="begin"/>
            </w:r>
            <w:r>
              <w:rPr>
                <w:noProof/>
                <w:webHidden/>
              </w:rPr>
              <w:instrText xml:space="preserve"> PAGEREF _Toc235654864 \h </w:instrText>
            </w:r>
            <w:r>
              <w:rPr>
                <w:noProof/>
                <w:webHidden/>
              </w:rPr>
            </w:r>
            <w:r>
              <w:rPr>
                <w:noProof/>
                <w:webHidden/>
              </w:rPr>
              <w:fldChar w:fldCharType="separate"/>
            </w:r>
            <w:r>
              <w:rPr>
                <w:noProof/>
                <w:webHidden/>
              </w:rPr>
              <w:t>6</w:t>
            </w:r>
            <w:r>
              <w:rPr>
                <w:noProof/>
                <w:webHidden/>
              </w:rPr>
              <w:fldChar w:fldCharType="end"/>
            </w:r>
          </w:hyperlink>
        </w:p>
        <w:p w14:paraId="6F3F6613" w14:textId="369D81D0" w:rsidR="00723938" w:rsidRDefault="00723938">
          <w:pPr>
            <w:pStyle w:val="TOC2"/>
            <w:tabs>
              <w:tab w:val="right" w:leader="dot" w:pos="10081"/>
            </w:tabs>
            <w:rPr>
              <w:noProof/>
            </w:rPr>
          </w:pPr>
          <w:hyperlink w:anchor="_Toc235654865" w:history="1">
            <w:r w:rsidRPr="001E434B">
              <w:rPr>
                <w:rStyle w:val="Hyperlink"/>
                <w:rFonts w:ascii="Montserrat" w:hAnsi="Montserrat" w:cs="Times New Roman"/>
                <w:noProof/>
              </w:rPr>
              <w:t>2.2. Chất lượng giáo dục và phát triển học sinh</w:t>
            </w:r>
            <w:r>
              <w:rPr>
                <w:noProof/>
                <w:webHidden/>
              </w:rPr>
              <w:tab/>
            </w:r>
            <w:r>
              <w:rPr>
                <w:noProof/>
                <w:webHidden/>
              </w:rPr>
              <w:fldChar w:fldCharType="begin"/>
            </w:r>
            <w:r>
              <w:rPr>
                <w:noProof/>
                <w:webHidden/>
              </w:rPr>
              <w:instrText xml:space="preserve"> PAGEREF _Toc235654865 \h </w:instrText>
            </w:r>
            <w:r>
              <w:rPr>
                <w:noProof/>
                <w:webHidden/>
              </w:rPr>
            </w:r>
            <w:r>
              <w:rPr>
                <w:noProof/>
                <w:webHidden/>
              </w:rPr>
              <w:fldChar w:fldCharType="separate"/>
            </w:r>
            <w:r>
              <w:rPr>
                <w:noProof/>
                <w:webHidden/>
              </w:rPr>
              <w:t>7</w:t>
            </w:r>
            <w:r>
              <w:rPr>
                <w:noProof/>
                <w:webHidden/>
              </w:rPr>
              <w:fldChar w:fldCharType="end"/>
            </w:r>
          </w:hyperlink>
        </w:p>
        <w:p w14:paraId="6E3BD438" w14:textId="6CEA4DA3" w:rsidR="00723938" w:rsidRDefault="00723938">
          <w:pPr>
            <w:pStyle w:val="TOC2"/>
            <w:tabs>
              <w:tab w:val="right" w:leader="dot" w:pos="10081"/>
            </w:tabs>
            <w:rPr>
              <w:noProof/>
            </w:rPr>
          </w:pPr>
          <w:hyperlink w:anchor="_Toc235654866" w:history="1">
            <w:r w:rsidRPr="001E434B">
              <w:rPr>
                <w:rStyle w:val="Hyperlink"/>
                <w:rFonts w:ascii="Montserrat" w:hAnsi="Montserrat" w:cs="Times New Roman"/>
                <w:noProof/>
              </w:rPr>
              <w:t>2.3. Sự hài lòng, gắn kết phụ huynh và cộng đồng</w:t>
            </w:r>
            <w:r>
              <w:rPr>
                <w:noProof/>
                <w:webHidden/>
              </w:rPr>
              <w:tab/>
            </w:r>
            <w:r>
              <w:rPr>
                <w:noProof/>
                <w:webHidden/>
              </w:rPr>
              <w:fldChar w:fldCharType="begin"/>
            </w:r>
            <w:r>
              <w:rPr>
                <w:noProof/>
                <w:webHidden/>
              </w:rPr>
              <w:instrText xml:space="preserve"> PAGEREF _Toc235654866 \h </w:instrText>
            </w:r>
            <w:r>
              <w:rPr>
                <w:noProof/>
                <w:webHidden/>
              </w:rPr>
            </w:r>
            <w:r>
              <w:rPr>
                <w:noProof/>
                <w:webHidden/>
              </w:rPr>
              <w:fldChar w:fldCharType="separate"/>
            </w:r>
            <w:r>
              <w:rPr>
                <w:noProof/>
                <w:webHidden/>
              </w:rPr>
              <w:t>7</w:t>
            </w:r>
            <w:r>
              <w:rPr>
                <w:noProof/>
                <w:webHidden/>
              </w:rPr>
              <w:fldChar w:fldCharType="end"/>
            </w:r>
          </w:hyperlink>
        </w:p>
        <w:p w14:paraId="08496926" w14:textId="76A4B4C6" w:rsidR="00723938" w:rsidRDefault="00723938">
          <w:pPr>
            <w:pStyle w:val="TOC2"/>
            <w:tabs>
              <w:tab w:val="right" w:leader="dot" w:pos="10081"/>
            </w:tabs>
            <w:rPr>
              <w:noProof/>
            </w:rPr>
          </w:pPr>
          <w:hyperlink w:anchor="_Toc235654867" w:history="1">
            <w:r w:rsidRPr="001E434B">
              <w:rPr>
                <w:rStyle w:val="Hyperlink"/>
                <w:rFonts w:ascii="Montserrat" w:hAnsi="Montserrat" w:cs="Times New Roman"/>
                <w:noProof/>
              </w:rPr>
              <w:t>2.4. Đội ngũ, phát triển chuyên môn và văn hóa hiệu suất</w:t>
            </w:r>
            <w:r>
              <w:rPr>
                <w:noProof/>
                <w:webHidden/>
              </w:rPr>
              <w:tab/>
            </w:r>
            <w:r>
              <w:rPr>
                <w:noProof/>
                <w:webHidden/>
              </w:rPr>
              <w:fldChar w:fldCharType="begin"/>
            </w:r>
            <w:r>
              <w:rPr>
                <w:noProof/>
                <w:webHidden/>
              </w:rPr>
              <w:instrText xml:space="preserve"> PAGEREF _Toc235654867 \h </w:instrText>
            </w:r>
            <w:r>
              <w:rPr>
                <w:noProof/>
                <w:webHidden/>
              </w:rPr>
            </w:r>
            <w:r>
              <w:rPr>
                <w:noProof/>
                <w:webHidden/>
              </w:rPr>
              <w:fldChar w:fldCharType="separate"/>
            </w:r>
            <w:r>
              <w:rPr>
                <w:noProof/>
                <w:webHidden/>
              </w:rPr>
              <w:t>8</w:t>
            </w:r>
            <w:r>
              <w:rPr>
                <w:noProof/>
                <w:webHidden/>
              </w:rPr>
              <w:fldChar w:fldCharType="end"/>
            </w:r>
          </w:hyperlink>
        </w:p>
        <w:p w14:paraId="03539393" w14:textId="571CAA77" w:rsidR="00723938" w:rsidRDefault="00723938">
          <w:pPr>
            <w:pStyle w:val="TOC2"/>
            <w:tabs>
              <w:tab w:val="right" w:leader="dot" w:pos="10081"/>
            </w:tabs>
            <w:rPr>
              <w:noProof/>
            </w:rPr>
          </w:pPr>
          <w:hyperlink w:anchor="_Toc235654868" w:history="1">
            <w:r w:rsidRPr="001E434B">
              <w:rPr>
                <w:rStyle w:val="Hyperlink"/>
                <w:rFonts w:ascii="Montserrat" w:hAnsi="Montserrat" w:cs="Times New Roman"/>
                <w:noProof/>
              </w:rPr>
              <w:t>2.5. Vận hành, an toàn, tài chính và dịch vụ bổ trợ</w:t>
            </w:r>
            <w:r>
              <w:rPr>
                <w:noProof/>
                <w:webHidden/>
              </w:rPr>
              <w:tab/>
            </w:r>
            <w:r>
              <w:rPr>
                <w:noProof/>
                <w:webHidden/>
              </w:rPr>
              <w:fldChar w:fldCharType="begin"/>
            </w:r>
            <w:r>
              <w:rPr>
                <w:noProof/>
                <w:webHidden/>
              </w:rPr>
              <w:instrText xml:space="preserve"> PAGEREF _Toc235654868 \h </w:instrText>
            </w:r>
            <w:r>
              <w:rPr>
                <w:noProof/>
                <w:webHidden/>
              </w:rPr>
            </w:r>
            <w:r>
              <w:rPr>
                <w:noProof/>
                <w:webHidden/>
              </w:rPr>
              <w:fldChar w:fldCharType="separate"/>
            </w:r>
            <w:r>
              <w:rPr>
                <w:noProof/>
                <w:webHidden/>
              </w:rPr>
              <w:t>8</w:t>
            </w:r>
            <w:r>
              <w:rPr>
                <w:noProof/>
                <w:webHidden/>
              </w:rPr>
              <w:fldChar w:fldCharType="end"/>
            </w:r>
          </w:hyperlink>
        </w:p>
        <w:p w14:paraId="38512DCB" w14:textId="6A2F5A51" w:rsidR="00723938" w:rsidRDefault="00723938">
          <w:pPr>
            <w:pStyle w:val="TOC2"/>
            <w:tabs>
              <w:tab w:val="right" w:leader="dot" w:pos="10081"/>
            </w:tabs>
            <w:rPr>
              <w:noProof/>
            </w:rPr>
          </w:pPr>
          <w:hyperlink w:anchor="_Toc235654869" w:history="1">
            <w:r w:rsidRPr="001E434B">
              <w:rPr>
                <w:rStyle w:val="Hyperlink"/>
                <w:rFonts w:ascii="Montserrat" w:hAnsi="Montserrat" w:cs="Times New Roman"/>
                <w:noProof/>
              </w:rPr>
              <w:t>2.6. Công nghệ thông tin, dữ liệu và chuyển đổi số</w:t>
            </w:r>
            <w:r>
              <w:rPr>
                <w:noProof/>
                <w:webHidden/>
              </w:rPr>
              <w:tab/>
            </w:r>
            <w:r>
              <w:rPr>
                <w:noProof/>
                <w:webHidden/>
              </w:rPr>
              <w:fldChar w:fldCharType="begin"/>
            </w:r>
            <w:r>
              <w:rPr>
                <w:noProof/>
                <w:webHidden/>
              </w:rPr>
              <w:instrText xml:space="preserve"> PAGEREF _Toc235654869 \h </w:instrText>
            </w:r>
            <w:r>
              <w:rPr>
                <w:noProof/>
                <w:webHidden/>
              </w:rPr>
            </w:r>
            <w:r>
              <w:rPr>
                <w:noProof/>
                <w:webHidden/>
              </w:rPr>
              <w:fldChar w:fldCharType="separate"/>
            </w:r>
            <w:r>
              <w:rPr>
                <w:noProof/>
                <w:webHidden/>
              </w:rPr>
              <w:t>9</w:t>
            </w:r>
            <w:r>
              <w:rPr>
                <w:noProof/>
                <w:webHidden/>
              </w:rPr>
              <w:fldChar w:fldCharType="end"/>
            </w:r>
          </w:hyperlink>
        </w:p>
        <w:p w14:paraId="1D5691DA" w14:textId="28F30BD9" w:rsidR="00723938" w:rsidRDefault="00723938">
          <w:pPr>
            <w:pStyle w:val="TOC2"/>
            <w:tabs>
              <w:tab w:val="right" w:leader="dot" w:pos="10081"/>
            </w:tabs>
            <w:rPr>
              <w:noProof/>
            </w:rPr>
          </w:pPr>
          <w:hyperlink w:anchor="_Toc235654870" w:history="1">
            <w:r w:rsidRPr="001E434B">
              <w:rPr>
                <w:rStyle w:val="Hyperlink"/>
                <w:rFonts w:ascii="Montserrat" w:hAnsi="Montserrat" w:cs="Times New Roman"/>
                <w:noProof/>
              </w:rPr>
              <w:t>2.7. Chuẩn hóa hệ thống, quản trị chất lượng và SWOT</w:t>
            </w:r>
            <w:r>
              <w:rPr>
                <w:noProof/>
                <w:webHidden/>
              </w:rPr>
              <w:tab/>
            </w:r>
            <w:r>
              <w:rPr>
                <w:noProof/>
                <w:webHidden/>
              </w:rPr>
              <w:fldChar w:fldCharType="begin"/>
            </w:r>
            <w:r>
              <w:rPr>
                <w:noProof/>
                <w:webHidden/>
              </w:rPr>
              <w:instrText xml:space="preserve"> PAGEREF _Toc235654870 \h </w:instrText>
            </w:r>
            <w:r>
              <w:rPr>
                <w:noProof/>
                <w:webHidden/>
              </w:rPr>
            </w:r>
            <w:r>
              <w:rPr>
                <w:noProof/>
                <w:webHidden/>
              </w:rPr>
              <w:fldChar w:fldCharType="separate"/>
            </w:r>
            <w:r>
              <w:rPr>
                <w:noProof/>
                <w:webHidden/>
              </w:rPr>
              <w:t>10</w:t>
            </w:r>
            <w:r>
              <w:rPr>
                <w:noProof/>
                <w:webHidden/>
              </w:rPr>
              <w:fldChar w:fldCharType="end"/>
            </w:r>
          </w:hyperlink>
        </w:p>
        <w:p w14:paraId="1D261F28" w14:textId="7CA3198A" w:rsidR="00723938" w:rsidRDefault="00723938">
          <w:pPr>
            <w:pStyle w:val="TOC1"/>
            <w:tabs>
              <w:tab w:val="right" w:leader="dot" w:pos="10081"/>
            </w:tabs>
            <w:rPr>
              <w:noProof/>
            </w:rPr>
          </w:pPr>
          <w:hyperlink w:anchor="_Toc235654871" w:history="1">
            <w:r w:rsidRPr="001E434B">
              <w:rPr>
                <w:rStyle w:val="Hyperlink"/>
                <w:rFonts w:ascii="Montserrat" w:hAnsi="Montserrat" w:cs="Times New Roman"/>
                <w:noProof/>
              </w:rPr>
              <w:t>3. ĐÁNH GIÁ THEO BỘ KPI CHIẾN LƯỢC LHBS</w:t>
            </w:r>
            <w:r>
              <w:rPr>
                <w:noProof/>
                <w:webHidden/>
              </w:rPr>
              <w:tab/>
            </w:r>
            <w:r>
              <w:rPr>
                <w:noProof/>
                <w:webHidden/>
              </w:rPr>
              <w:fldChar w:fldCharType="begin"/>
            </w:r>
            <w:r>
              <w:rPr>
                <w:noProof/>
                <w:webHidden/>
              </w:rPr>
              <w:instrText xml:space="preserve"> PAGEREF _Toc235654871 \h </w:instrText>
            </w:r>
            <w:r>
              <w:rPr>
                <w:noProof/>
                <w:webHidden/>
              </w:rPr>
            </w:r>
            <w:r>
              <w:rPr>
                <w:noProof/>
                <w:webHidden/>
              </w:rPr>
              <w:fldChar w:fldCharType="separate"/>
            </w:r>
            <w:r>
              <w:rPr>
                <w:noProof/>
                <w:webHidden/>
              </w:rPr>
              <w:t>11</w:t>
            </w:r>
            <w:r>
              <w:rPr>
                <w:noProof/>
                <w:webHidden/>
              </w:rPr>
              <w:fldChar w:fldCharType="end"/>
            </w:r>
          </w:hyperlink>
        </w:p>
        <w:p w14:paraId="5A85F588" w14:textId="61AAD7A0" w:rsidR="00723938" w:rsidRDefault="00723938">
          <w:pPr>
            <w:pStyle w:val="TOC1"/>
            <w:tabs>
              <w:tab w:val="right" w:leader="dot" w:pos="10081"/>
            </w:tabs>
            <w:rPr>
              <w:noProof/>
            </w:rPr>
          </w:pPr>
          <w:hyperlink w:anchor="_Toc235654872" w:history="1">
            <w:r w:rsidRPr="001E434B">
              <w:rPr>
                <w:rStyle w:val="Hyperlink"/>
                <w:rFonts w:ascii="Montserrat" w:hAnsi="Montserrat" w:cs="Times New Roman"/>
                <w:noProof/>
              </w:rPr>
              <w:t>4. KẾT QUẢ THEO TRƯỜNG THÀNH VIÊN</w:t>
            </w:r>
            <w:r>
              <w:rPr>
                <w:noProof/>
                <w:webHidden/>
              </w:rPr>
              <w:tab/>
            </w:r>
            <w:r>
              <w:rPr>
                <w:noProof/>
                <w:webHidden/>
              </w:rPr>
              <w:fldChar w:fldCharType="begin"/>
            </w:r>
            <w:r>
              <w:rPr>
                <w:noProof/>
                <w:webHidden/>
              </w:rPr>
              <w:instrText xml:space="preserve"> PAGEREF _Toc235654872 \h </w:instrText>
            </w:r>
            <w:r>
              <w:rPr>
                <w:noProof/>
                <w:webHidden/>
              </w:rPr>
            </w:r>
            <w:r>
              <w:rPr>
                <w:noProof/>
                <w:webHidden/>
              </w:rPr>
              <w:fldChar w:fldCharType="separate"/>
            </w:r>
            <w:r>
              <w:rPr>
                <w:noProof/>
                <w:webHidden/>
              </w:rPr>
              <w:t>14</w:t>
            </w:r>
            <w:r>
              <w:rPr>
                <w:noProof/>
                <w:webHidden/>
              </w:rPr>
              <w:fldChar w:fldCharType="end"/>
            </w:r>
          </w:hyperlink>
        </w:p>
        <w:p w14:paraId="60293E7E" w14:textId="2C9373EC" w:rsidR="00723938" w:rsidRDefault="00723938">
          <w:pPr>
            <w:pStyle w:val="TOC2"/>
            <w:tabs>
              <w:tab w:val="right" w:leader="dot" w:pos="10081"/>
            </w:tabs>
            <w:rPr>
              <w:noProof/>
            </w:rPr>
          </w:pPr>
          <w:hyperlink w:anchor="_Toc235654873" w:history="1">
            <w:r w:rsidRPr="001E434B">
              <w:rPr>
                <w:rStyle w:val="Hyperlink"/>
                <w:rFonts w:ascii="Montserrat" w:hAnsi="Montserrat" w:cs="Times New Roman"/>
                <w:noProof/>
              </w:rPr>
              <w:t>4.1. Trường TH–THCS–THPT Song ngữ Lạc Hồng</w:t>
            </w:r>
            <w:r>
              <w:rPr>
                <w:noProof/>
                <w:webHidden/>
              </w:rPr>
              <w:tab/>
            </w:r>
            <w:r>
              <w:rPr>
                <w:noProof/>
                <w:webHidden/>
              </w:rPr>
              <w:fldChar w:fldCharType="begin"/>
            </w:r>
            <w:r>
              <w:rPr>
                <w:noProof/>
                <w:webHidden/>
              </w:rPr>
              <w:instrText xml:space="preserve"> PAGEREF _Toc235654873 \h </w:instrText>
            </w:r>
            <w:r>
              <w:rPr>
                <w:noProof/>
                <w:webHidden/>
              </w:rPr>
            </w:r>
            <w:r>
              <w:rPr>
                <w:noProof/>
                <w:webHidden/>
              </w:rPr>
              <w:fldChar w:fldCharType="separate"/>
            </w:r>
            <w:r>
              <w:rPr>
                <w:noProof/>
                <w:webHidden/>
              </w:rPr>
              <w:t>14</w:t>
            </w:r>
            <w:r>
              <w:rPr>
                <w:noProof/>
                <w:webHidden/>
              </w:rPr>
              <w:fldChar w:fldCharType="end"/>
            </w:r>
          </w:hyperlink>
        </w:p>
        <w:p w14:paraId="294F4AAE" w14:textId="4BF32548" w:rsidR="00723938" w:rsidRDefault="00723938">
          <w:pPr>
            <w:pStyle w:val="TOC3"/>
            <w:tabs>
              <w:tab w:val="right" w:leader="dot" w:pos="10081"/>
            </w:tabs>
            <w:rPr>
              <w:noProof/>
            </w:rPr>
          </w:pPr>
          <w:hyperlink w:anchor="_Toc235654874" w:history="1">
            <w:r w:rsidRPr="001E434B">
              <w:rPr>
                <w:rStyle w:val="Hyperlink"/>
                <w:rFonts w:ascii="Montserrat" w:hAnsi="Montserrat" w:cs="Times New Roman"/>
                <w:noProof/>
              </w:rPr>
              <w:t>4.1.1. Quy mô và biến động học sinh</w:t>
            </w:r>
            <w:r>
              <w:rPr>
                <w:noProof/>
                <w:webHidden/>
              </w:rPr>
              <w:tab/>
            </w:r>
            <w:r>
              <w:rPr>
                <w:noProof/>
                <w:webHidden/>
              </w:rPr>
              <w:fldChar w:fldCharType="begin"/>
            </w:r>
            <w:r>
              <w:rPr>
                <w:noProof/>
                <w:webHidden/>
              </w:rPr>
              <w:instrText xml:space="preserve"> PAGEREF _Toc235654874 \h </w:instrText>
            </w:r>
            <w:r>
              <w:rPr>
                <w:noProof/>
                <w:webHidden/>
              </w:rPr>
            </w:r>
            <w:r>
              <w:rPr>
                <w:noProof/>
                <w:webHidden/>
              </w:rPr>
              <w:fldChar w:fldCharType="separate"/>
            </w:r>
            <w:r>
              <w:rPr>
                <w:noProof/>
                <w:webHidden/>
              </w:rPr>
              <w:t>14</w:t>
            </w:r>
            <w:r>
              <w:rPr>
                <w:noProof/>
                <w:webHidden/>
              </w:rPr>
              <w:fldChar w:fldCharType="end"/>
            </w:r>
          </w:hyperlink>
        </w:p>
        <w:p w14:paraId="61F0C60F" w14:textId="350902BD" w:rsidR="00723938" w:rsidRDefault="00723938">
          <w:pPr>
            <w:pStyle w:val="TOC3"/>
            <w:tabs>
              <w:tab w:val="right" w:leader="dot" w:pos="10081"/>
            </w:tabs>
            <w:rPr>
              <w:noProof/>
            </w:rPr>
          </w:pPr>
          <w:hyperlink w:anchor="_Toc235654875" w:history="1">
            <w:r w:rsidRPr="001E434B">
              <w:rPr>
                <w:rStyle w:val="Hyperlink"/>
                <w:rFonts w:ascii="Montserrat" w:hAnsi="Montserrat" w:cs="Times New Roman"/>
                <w:noProof/>
              </w:rPr>
              <w:t>4.1.2. Đội ngũ</w:t>
            </w:r>
            <w:r>
              <w:rPr>
                <w:noProof/>
                <w:webHidden/>
              </w:rPr>
              <w:tab/>
            </w:r>
            <w:r>
              <w:rPr>
                <w:noProof/>
                <w:webHidden/>
              </w:rPr>
              <w:fldChar w:fldCharType="begin"/>
            </w:r>
            <w:r>
              <w:rPr>
                <w:noProof/>
                <w:webHidden/>
              </w:rPr>
              <w:instrText xml:space="preserve"> PAGEREF _Toc235654875 \h </w:instrText>
            </w:r>
            <w:r>
              <w:rPr>
                <w:noProof/>
                <w:webHidden/>
              </w:rPr>
            </w:r>
            <w:r>
              <w:rPr>
                <w:noProof/>
                <w:webHidden/>
              </w:rPr>
              <w:fldChar w:fldCharType="separate"/>
            </w:r>
            <w:r>
              <w:rPr>
                <w:noProof/>
                <w:webHidden/>
              </w:rPr>
              <w:t>14</w:t>
            </w:r>
            <w:r>
              <w:rPr>
                <w:noProof/>
                <w:webHidden/>
              </w:rPr>
              <w:fldChar w:fldCharType="end"/>
            </w:r>
          </w:hyperlink>
        </w:p>
        <w:p w14:paraId="6CEB06E9" w14:textId="5E630B95" w:rsidR="00723938" w:rsidRDefault="00723938">
          <w:pPr>
            <w:pStyle w:val="TOC3"/>
            <w:tabs>
              <w:tab w:val="right" w:leader="dot" w:pos="10081"/>
            </w:tabs>
            <w:rPr>
              <w:noProof/>
            </w:rPr>
          </w:pPr>
          <w:hyperlink w:anchor="_Toc235654876" w:history="1">
            <w:r w:rsidRPr="001E434B">
              <w:rPr>
                <w:rStyle w:val="Hyperlink"/>
                <w:rFonts w:ascii="Montserrat" w:hAnsi="Montserrat" w:cs="Times New Roman"/>
                <w:noProof/>
              </w:rPr>
              <w:t>4.1.3. Phẩm chất, rèn luyện và học tập</w:t>
            </w:r>
            <w:r>
              <w:rPr>
                <w:noProof/>
                <w:webHidden/>
              </w:rPr>
              <w:tab/>
            </w:r>
            <w:r>
              <w:rPr>
                <w:noProof/>
                <w:webHidden/>
              </w:rPr>
              <w:fldChar w:fldCharType="begin"/>
            </w:r>
            <w:r>
              <w:rPr>
                <w:noProof/>
                <w:webHidden/>
              </w:rPr>
              <w:instrText xml:space="preserve"> PAGEREF _Toc235654876 \h </w:instrText>
            </w:r>
            <w:r>
              <w:rPr>
                <w:noProof/>
                <w:webHidden/>
              </w:rPr>
            </w:r>
            <w:r>
              <w:rPr>
                <w:noProof/>
                <w:webHidden/>
              </w:rPr>
              <w:fldChar w:fldCharType="separate"/>
            </w:r>
            <w:r>
              <w:rPr>
                <w:noProof/>
                <w:webHidden/>
              </w:rPr>
              <w:t>14</w:t>
            </w:r>
            <w:r>
              <w:rPr>
                <w:noProof/>
                <w:webHidden/>
              </w:rPr>
              <w:fldChar w:fldCharType="end"/>
            </w:r>
          </w:hyperlink>
        </w:p>
        <w:p w14:paraId="0F751434" w14:textId="245E0028" w:rsidR="00723938" w:rsidRDefault="00723938">
          <w:pPr>
            <w:pStyle w:val="TOC3"/>
            <w:tabs>
              <w:tab w:val="right" w:leader="dot" w:pos="10081"/>
            </w:tabs>
            <w:rPr>
              <w:noProof/>
            </w:rPr>
          </w:pPr>
          <w:hyperlink w:anchor="_Toc235654877" w:history="1">
            <w:r w:rsidRPr="001E434B">
              <w:rPr>
                <w:rStyle w:val="Hyperlink"/>
                <w:rFonts w:ascii="Montserrat" w:hAnsi="Montserrat" w:cs="Times New Roman"/>
                <w:noProof/>
              </w:rPr>
              <w:t>4.1.4. Thành tích, chương trình bổ trợ và phát triển đội ngũ</w:t>
            </w:r>
            <w:r>
              <w:rPr>
                <w:noProof/>
                <w:webHidden/>
              </w:rPr>
              <w:tab/>
            </w:r>
            <w:r>
              <w:rPr>
                <w:noProof/>
                <w:webHidden/>
              </w:rPr>
              <w:fldChar w:fldCharType="begin"/>
            </w:r>
            <w:r>
              <w:rPr>
                <w:noProof/>
                <w:webHidden/>
              </w:rPr>
              <w:instrText xml:space="preserve"> PAGEREF _Toc235654877 \h </w:instrText>
            </w:r>
            <w:r>
              <w:rPr>
                <w:noProof/>
                <w:webHidden/>
              </w:rPr>
            </w:r>
            <w:r>
              <w:rPr>
                <w:noProof/>
                <w:webHidden/>
              </w:rPr>
              <w:fldChar w:fldCharType="separate"/>
            </w:r>
            <w:r>
              <w:rPr>
                <w:noProof/>
                <w:webHidden/>
              </w:rPr>
              <w:t>14</w:t>
            </w:r>
            <w:r>
              <w:rPr>
                <w:noProof/>
                <w:webHidden/>
              </w:rPr>
              <w:fldChar w:fldCharType="end"/>
            </w:r>
          </w:hyperlink>
        </w:p>
        <w:p w14:paraId="1994D69A" w14:textId="2FA693A3" w:rsidR="00723938" w:rsidRDefault="00723938">
          <w:pPr>
            <w:pStyle w:val="TOC2"/>
            <w:tabs>
              <w:tab w:val="right" w:leader="dot" w:pos="10081"/>
            </w:tabs>
            <w:rPr>
              <w:noProof/>
            </w:rPr>
          </w:pPr>
          <w:hyperlink w:anchor="_Toc235654878" w:history="1">
            <w:r w:rsidRPr="001E434B">
              <w:rPr>
                <w:rStyle w:val="Hyperlink"/>
                <w:rFonts w:ascii="Montserrat" w:hAnsi="Montserrat" w:cs="Times New Roman"/>
                <w:noProof/>
              </w:rPr>
              <w:t>4.2. Mầm non Trấn Biên</w:t>
            </w:r>
            <w:r>
              <w:rPr>
                <w:noProof/>
                <w:webHidden/>
              </w:rPr>
              <w:tab/>
            </w:r>
            <w:r>
              <w:rPr>
                <w:noProof/>
                <w:webHidden/>
              </w:rPr>
              <w:fldChar w:fldCharType="begin"/>
            </w:r>
            <w:r>
              <w:rPr>
                <w:noProof/>
                <w:webHidden/>
              </w:rPr>
              <w:instrText xml:space="preserve"> PAGEREF _Toc235654878 \h </w:instrText>
            </w:r>
            <w:r>
              <w:rPr>
                <w:noProof/>
                <w:webHidden/>
              </w:rPr>
            </w:r>
            <w:r>
              <w:rPr>
                <w:noProof/>
                <w:webHidden/>
              </w:rPr>
              <w:fldChar w:fldCharType="separate"/>
            </w:r>
            <w:r>
              <w:rPr>
                <w:noProof/>
                <w:webHidden/>
              </w:rPr>
              <w:t>15</w:t>
            </w:r>
            <w:r>
              <w:rPr>
                <w:noProof/>
                <w:webHidden/>
              </w:rPr>
              <w:fldChar w:fldCharType="end"/>
            </w:r>
          </w:hyperlink>
        </w:p>
        <w:p w14:paraId="7DF97EE6" w14:textId="0CA0185F" w:rsidR="00723938" w:rsidRDefault="00723938">
          <w:pPr>
            <w:pStyle w:val="TOC3"/>
            <w:tabs>
              <w:tab w:val="right" w:leader="dot" w:pos="10081"/>
            </w:tabs>
            <w:rPr>
              <w:noProof/>
            </w:rPr>
          </w:pPr>
          <w:hyperlink w:anchor="_Toc235654879" w:history="1">
            <w:r w:rsidRPr="001E434B">
              <w:rPr>
                <w:rStyle w:val="Hyperlink"/>
                <w:rFonts w:ascii="Montserrat" w:hAnsi="Montserrat" w:cs="Times New Roman"/>
                <w:noProof/>
              </w:rPr>
              <w:t>4.2.1. Quy mô, kết quả trẻ và tiếng Anh</w:t>
            </w:r>
            <w:r>
              <w:rPr>
                <w:noProof/>
                <w:webHidden/>
              </w:rPr>
              <w:tab/>
            </w:r>
            <w:r>
              <w:rPr>
                <w:noProof/>
                <w:webHidden/>
              </w:rPr>
              <w:fldChar w:fldCharType="begin"/>
            </w:r>
            <w:r>
              <w:rPr>
                <w:noProof/>
                <w:webHidden/>
              </w:rPr>
              <w:instrText xml:space="preserve"> PAGEREF _Toc235654879 \h </w:instrText>
            </w:r>
            <w:r>
              <w:rPr>
                <w:noProof/>
                <w:webHidden/>
              </w:rPr>
            </w:r>
            <w:r>
              <w:rPr>
                <w:noProof/>
                <w:webHidden/>
              </w:rPr>
              <w:fldChar w:fldCharType="separate"/>
            </w:r>
            <w:r>
              <w:rPr>
                <w:noProof/>
                <w:webHidden/>
              </w:rPr>
              <w:t>15</w:t>
            </w:r>
            <w:r>
              <w:rPr>
                <w:noProof/>
                <w:webHidden/>
              </w:rPr>
              <w:fldChar w:fldCharType="end"/>
            </w:r>
          </w:hyperlink>
        </w:p>
        <w:p w14:paraId="67863D28" w14:textId="77E8DAAE" w:rsidR="00723938" w:rsidRDefault="00723938">
          <w:pPr>
            <w:pStyle w:val="TOC3"/>
            <w:tabs>
              <w:tab w:val="right" w:leader="dot" w:pos="10081"/>
            </w:tabs>
            <w:rPr>
              <w:noProof/>
            </w:rPr>
          </w:pPr>
          <w:hyperlink w:anchor="_Toc235654880" w:history="1">
            <w:r w:rsidRPr="001E434B">
              <w:rPr>
                <w:rStyle w:val="Hyperlink"/>
                <w:rFonts w:ascii="Montserrat" w:hAnsi="Montserrat" w:cs="Times New Roman"/>
                <w:noProof/>
              </w:rPr>
              <w:t>4.2.2. Đội ngũ, đổi mới và thi đua</w:t>
            </w:r>
            <w:r>
              <w:rPr>
                <w:noProof/>
                <w:webHidden/>
              </w:rPr>
              <w:tab/>
            </w:r>
            <w:r>
              <w:rPr>
                <w:noProof/>
                <w:webHidden/>
              </w:rPr>
              <w:fldChar w:fldCharType="begin"/>
            </w:r>
            <w:r>
              <w:rPr>
                <w:noProof/>
                <w:webHidden/>
              </w:rPr>
              <w:instrText xml:space="preserve"> PAGEREF _Toc235654880 \h </w:instrText>
            </w:r>
            <w:r>
              <w:rPr>
                <w:noProof/>
                <w:webHidden/>
              </w:rPr>
            </w:r>
            <w:r>
              <w:rPr>
                <w:noProof/>
                <w:webHidden/>
              </w:rPr>
              <w:fldChar w:fldCharType="separate"/>
            </w:r>
            <w:r>
              <w:rPr>
                <w:noProof/>
                <w:webHidden/>
              </w:rPr>
              <w:t>15</w:t>
            </w:r>
            <w:r>
              <w:rPr>
                <w:noProof/>
                <w:webHidden/>
              </w:rPr>
              <w:fldChar w:fldCharType="end"/>
            </w:r>
          </w:hyperlink>
        </w:p>
        <w:p w14:paraId="23E50E43" w14:textId="7A86BE02" w:rsidR="00723938" w:rsidRDefault="00723938">
          <w:pPr>
            <w:pStyle w:val="TOC3"/>
            <w:tabs>
              <w:tab w:val="right" w:leader="dot" w:pos="10081"/>
            </w:tabs>
            <w:rPr>
              <w:noProof/>
            </w:rPr>
          </w:pPr>
          <w:hyperlink w:anchor="_Toc235654881" w:history="1">
            <w:r w:rsidRPr="001E434B">
              <w:rPr>
                <w:rStyle w:val="Hyperlink"/>
                <w:rFonts w:ascii="Montserrat" w:hAnsi="Montserrat" w:cs="Times New Roman"/>
                <w:noProof/>
              </w:rPr>
              <w:t>4.2.3. Sự kiện, cộng đồng và hài lòng phụ huynh</w:t>
            </w:r>
            <w:r>
              <w:rPr>
                <w:noProof/>
                <w:webHidden/>
              </w:rPr>
              <w:tab/>
            </w:r>
            <w:r>
              <w:rPr>
                <w:noProof/>
                <w:webHidden/>
              </w:rPr>
              <w:fldChar w:fldCharType="begin"/>
            </w:r>
            <w:r>
              <w:rPr>
                <w:noProof/>
                <w:webHidden/>
              </w:rPr>
              <w:instrText xml:space="preserve"> PAGEREF _Toc235654881 \h </w:instrText>
            </w:r>
            <w:r>
              <w:rPr>
                <w:noProof/>
                <w:webHidden/>
              </w:rPr>
            </w:r>
            <w:r>
              <w:rPr>
                <w:noProof/>
                <w:webHidden/>
              </w:rPr>
              <w:fldChar w:fldCharType="separate"/>
            </w:r>
            <w:r>
              <w:rPr>
                <w:noProof/>
                <w:webHidden/>
              </w:rPr>
              <w:t>15</w:t>
            </w:r>
            <w:r>
              <w:rPr>
                <w:noProof/>
                <w:webHidden/>
              </w:rPr>
              <w:fldChar w:fldCharType="end"/>
            </w:r>
          </w:hyperlink>
        </w:p>
        <w:p w14:paraId="2560D4F1" w14:textId="59415C11" w:rsidR="00723938" w:rsidRDefault="00723938">
          <w:pPr>
            <w:pStyle w:val="TOC3"/>
            <w:tabs>
              <w:tab w:val="right" w:leader="dot" w:pos="10081"/>
            </w:tabs>
            <w:rPr>
              <w:noProof/>
            </w:rPr>
          </w:pPr>
          <w:hyperlink w:anchor="_Toc235654882" w:history="1">
            <w:r w:rsidRPr="001E434B">
              <w:rPr>
                <w:rStyle w:val="Hyperlink"/>
                <w:rFonts w:ascii="Montserrat" w:hAnsi="Montserrat" w:cs="Times New Roman"/>
                <w:noProof/>
              </w:rPr>
              <w:t>4.2.4. Định hướng 2026–2027</w:t>
            </w:r>
            <w:r>
              <w:rPr>
                <w:noProof/>
                <w:webHidden/>
              </w:rPr>
              <w:tab/>
            </w:r>
            <w:r>
              <w:rPr>
                <w:noProof/>
                <w:webHidden/>
              </w:rPr>
              <w:fldChar w:fldCharType="begin"/>
            </w:r>
            <w:r>
              <w:rPr>
                <w:noProof/>
                <w:webHidden/>
              </w:rPr>
              <w:instrText xml:space="preserve"> PAGEREF _Toc235654882 \h </w:instrText>
            </w:r>
            <w:r>
              <w:rPr>
                <w:noProof/>
                <w:webHidden/>
              </w:rPr>
            </w:r>
            <w:r>
              <w:rPr>
                <w:noProof/>
                <w:webHidden/>
              </w:rPr>
              <w:fldChar w:fldCharType="separate"/>
            </w:r>
            <w:r>
              <w:rPr>
                <w:noProof/>
                <w:webHidden/>
              </w:rPr>
              <w:t>15</w:t>
            </w:r>
            <w:r>
              <w:rPr>
                <w:noProof/>
                <w:webHidden/>
              </w:rPr>
              <w:fldChar w:fldCharType="end"/>
            </w:r>
          </w:hyperlink>
        </w:p>
        <w:p w14:paraId="0ED5E8A9" w14:textId="31405E0D" w:rsidR="00723938" w:rsidRDefault="00723938">
          <w:pPr>
            <w:pStyle w:val="TOC2"/>
            <w:tabs>
              <w:tab w:val="right" w:leader="dot" w:pos="10081"/>
            </w:tabs>
            <w:rPr>
              <w:noProof/>
            </w:rPr>
          </w:pPr>
          <w:hyperlink w:anchor="_Toc235654883" w:history="1">
            <w:r w:rsidRPr="001E434B">
              <w:rPr>
                <w:rStyle w:val="Hyperlink"/>
                <w:rFonts w:ascii="Montserrat" w:hAnsi="Montserrat" w:cs="Times New Roman"/>
                <w:noProof/>
              </w:rPr>
              <w:t>4.3. Mầm non Long Khánh</w:t>
            </w:r>
            <w:r>
              <w:rPr>
                <w:noProof/>
                <w:webHidden/>
              </w:rPr>
              <w:tab/>
            </w:r>
            <w:r>
              <w:rPr>
                <w:noProof/>
                <w:webHidden/>
              </w:rPr>
              <w:fldChar w:fldCharType="begin"/>
            </w:r>
            <w:r>
              <w:rPr>
                <w:noProof/>
                <w:webHidden/>
              </w:rPr>
              <w:instrText xml:space="preserve"> PAGEREF _Toc235654883 \h </w:instrText>
            </w:r>
            <w:r>
              <w:rPr>
                <w:noProof/>
                <w:webHidden/>
              </w:rPr>
            </w:r>
            <w:r>
              <w:rPr>
                <w:noProof/>
                <w:webHidden/>
              </w:rPr>
              <w:fldChar w:fldCharType="separate"/>
            </w:r>
            <w:r>
              <w:rPr>
                <w:noProof/>
                <w:webHidden/>
              </w:rPr>
              <w:t>16</w:t>
            </w:r>
            <w:r>
              <w:rPr>
                <w:noProof/>
                <w:webHidden/>
              </w:rPr>
              <w:fldChar w:fldCharType="end"/>
            </w:r>
          </w:hyperlink>
        </w:p>
        <w:p w14:paraId="3F4B5D55" w14:textId="7147D7AF" w:rsidR="00723938" w:rsidRDefault="00723938">
          <w:pPr>
            <w:pStyle w:val="TOC3"/>
            <w:tabs>
              <w:tab w:val="right" w:leader="dot" w:pos="10081"/>
            </w:tabs>
            <w:rPr>
              <w:noProof/>
            </w:rPr>
          </w:pPr>
          <w:hyperlink w:anchor="_Toc235654884" w:history="1">
            <w:r w:rsidRPr="001E434B">
              <w:rPr>
                <w:rStyle w:val="Hyperlink"/>
                <w:rFonts w:ascii="Montserrat" w:hAnsi="Montserrat" w:cs="Times New Roman"/>
                <w:noProof/>
              </w:rPr>
              <w:t>4.3.1. Tuyển sinh, chăm sóc khách hàng và truyền thông</w:t>
            </w:r>
            <w:r>
              <w:rPr>
                <w:noProof/>
                <w:webHidden/>
              </w:rPr>
              <w:tab/>
            </w:r>
            <w:r>
              <w:rPr>
                <w:noProof/>
                <w:webHidden/>
              </w:rPr>
              <w:fldChar w:fldCharType="begin"/>
            </w:r>
            <w:r>
              <w:rPr>
                <w:noProof/>
                <w:webHidden/>
              </w:rPr>
              <w:instrText xml:space="preserve"> PAGEREF _Toc235654884 \h </w:instrText>
            </w:r>
            <w:r>
              <w:rPr>
                <w:noProof/>
                <w:webHidden/>
              </w:rPr>
            </w:r>
            <w:r>
              <w:rPr>
                <w:noProof/>
                <w:webHidden/>
              </w:rPr>
              <w:fldChar w:fldCharType="separate"/>
            </w:r>
            <w:r>
              <w:rPr>
                <w:noProof/>
                <w:webHidden/>
              </w:rPr>
              <w:t>16</w:t>
            </w:r>
            <w:r>
              <w:rPr>
                <w:noProof/>
                <w:webHidden/>
              </w:rPr>
              <w:fldChar w:fldCharType="end"/>
            </w:r>
          </w:hyperlink>
        </w:p>
        <w:p w14:paraId="494859B9" w14:textId="2ED24A51" w:rsidR="00723938" w:rsidRDefault="00723938">
          <w:pPr>
            <w:pStyle w:val="TOC3"/>
            <w:tabs>
              <w:tab w:val="right" w:leader="dot" w:pos="10081"/>
            </w:tabs>
            <w:rPr>
              <w:noProof/>
            </w:rPr>
          </w:pPr>
          <w:hyperlink w:anchor="_Toc235654885" w:history="1">
            <w:r w:rsidRPr="001E434B">
              <w:rPr>
                <w:rStyle w:val="Hyperlink"/>
                <w:rFonts w:ascii="Montserrat" w:hAnsi="Montserrat" w:cs="Times New Roman"/>
                <w:noProof/>
              </w:rPr>
              <w:t>4.3.2. Kết quả trẻ, chuyên môn và gắn kết</w:t>
            </w:r>
            <w:r>
              <w:rPr>
                <w:noProof/>
                <w:webHidden/>
              </w:rPr>
              <w:tab/>
            </w:r>
            <w:r>
              <w:rPr>
                <w:noProof/>
                <w:webHidden/>
              </w:rPr>
              <w:fldChar w:fldCharType="begin"/>
            </w:r>
            <w:r>
              <w:rPr>
                <w:noProof/>
                <w:webHidden/>
              </w:rPr>
              <w:instrText xml:space="preserve"> PAGEREF _Toc235654885 \h </w:instrText>
            </w:r>
            <w:r>
              <w:rPr>
                <w:noProof/>
                <w:webHidden/>
              </w:rPr>
            </w:r>
            <w:r>
              <w:rPr>
                <w:noProof/>
                <w:webHidden/>
              </w:rPr>
              <w:fldChar w:fldCharType="separate"/>
            </w:r>
            <w:r>
              <w:rPr>
                <w:noProof/>
                <w:webHidden/>
              </w:rPr>
              <w:t>16</w:t>
            </w:r>
            <w:r>
              <w:rPr>
                <w:noProof/>
                <w:webHidden/>
              </w:rPr>
              <w:fldChar w:fldCharType="end"/>
            </w:r>
          </w:hyperlink>
        </w:p>
        <w:p w14:paraId="77A6F1DC" w14:textId="5DBFBBB1" w:rsidR="00723938" w:rsidRDefault="00723938">
          <w:pPr>
            <w:pStyle w:val="TOC3"/>
            <w:tabs>
              <w:tab w:val="right" w:leader="dot" w:pos="10081"/>
            </w:tabs>
            <w:rPr>
              <w:noProof/>
            </w:rPr>
          </w:pPr>
          <w:hyperlink w:anchor="_Toc235654886" w:history="1">
            <w:r w:rsidRPr="001E434B">
              <w:rPr>
                <w:rStyle w:val="Hyperlink"/>
                <w:rFonts w:ascii="Montserrat" w:hAnsi="Montserrat" w:cs="Times New Roman"/>
                <w:noProof/>
              </w:rPr>
              <w:t>4.3.3. Cải tiến và kế hoạch 2026–2027</w:t>
            </w:r>
            <w:r>
              <w:rPr>
                <w:noProof/>
                <w:webHidden/>
              </w:rPr>
              <w:tab/>
            </w:r>
            <w:r>
              <w:rPr>
                <w:noProof/>
                <w:webHidden/>
              </w:rPr>
              <w:fldChar w:fldCharType="begin"/>
            </w:r>
            <w:r>
              <w:rPr>
                <w:noProof/>
                <w:webHidden/>
              </w:rPr>
              <w:instrText xml:space="preserve"> PAGEREF _Toc235654886 \h </w:instrText>
            </w:r>
            <w:r>
              <w:rPr>
                <w:noProof/>
                <w:webHidden/>
              </w:rPr>
            </w:r>
            <w:r>
              <w:rPr>
                <w:noProof/>
                <w:webHidden/>
              </w:rPr>
              <w:fldChar w:fldCharType="separate"/>
            </w:r>
            <w:r>
              <w:rPr>
                <w:noProof/>
                <w:webHidden/>
              </w:rPr>
              <w:t>16</w:t>
            </w:r>
            <w:r>
              <w:rPr>
                <w:noProof/>
                <w:webHidden/>
              </w:rPr>
              <w:fldChar w:fldCharType="end"/>
            </w:r>
          </w:hyperlink>
        </w:p>
        <w:p w14:paraId="5A997517" w14:textId="7ED422C3" w:rsidR="00723938" w:rsidRDefault="00723938">
          <w:pPr>
            <w:pStyle w:val="TOC1"/>
            <w:tabs>
              <w:tab w:val="right" w:leader="dot" w:pos="10081"/>
            </w:tabs>
            <w:rPr>
              <w:noProof/>
            </w:rPr>
          </w:pPr>
          <w:hyperlink w:anchor="_Toc235654887" w:history="1">
            <w:r w:rsidRPr="001E434B">
              <w:rPr>
                <w:rStyle w:val="Hyperlink"/>
                <w:rFonts w:ascii="Montserrat" w:hAnsi="Montserrat" w:cs="Times New Roman"/>
                <w:noProof/>
              </w:rPr>
              <w:t>5. KẾT QUẢ THEO PHÒNG/BAN VÀ ĐƠN VỊ VẬN HÀNH</w:t>
            </w:r>
            <w:r>
              <w:rPr>
                <w:noProof/>
                <w:webHidden/>
              </w:rPr>
              <w:tab/>
            </w:r>
            <w:r>
              <w:rPr>
                <w:noProof/>
                <w:webHidden/>
              </w:rPr>
              <w:fldChar w:fldCharType="begin"/>
            </w:r>
            <w:r>
              <w:rPr>
                <w:noProof/>
                <w:webHidden/>
              </w:rPr>
              <w:instrText xml:space="preserve"> PAGEREF _Toc235654887 \h </w:instrText>
            </w:r>
            <w:r>
              <w:rPr>
                <w:noProof/>
                <w:webHidden/>
              </w:rPr>
            </w:r>
            <w:r>
              <w:rPr>
                <w:noProof/>
                <w:webHidden/>
              </w:rPr>
              <w:fldChar w:fldCharType="separate"/>
            </w:r>
            <w:r>
              <w:rPr>
                <w:noProof/>
                <w:webHidden/>
              </w:rPr>
              <w:t>17</w:t>
            </w:r>
            <w:r>
              <w:rPr>
                <w:noProof/>
                <w:webHidden/>
              </w:rPr>
              <w:fldChar w:fldCharType="end"/>
            </w:r>
          </w:hyperlink>
        </w:p>
        <w:p w14:paraId="4C2DCA0C" w14:textId="4E97D254" w:rsidR="00723938" w:rsidRDefault="00723938">
          <w:pPr>
            <w:pStyle w:val="TOC2"/>
            <w:tabs>
              <w:tab w:val="right" w:leader="dot" w:pos="10081"/>
            </w:tabs>
            <w:rPr>
              <w:noProof/>
            </w:rPr>
          </w:pPr>
          <w:hyperlink w:anchor="_Toc235654888" w:history="1">
            <w:r w:rsidRPr="001E434B">
              <w:rPr>
                <w:rStyle w:val="Hyperlink"/>
                <w:rFonts w:ascii="Montserrat" w:hAnsi="Montserrat" w:cs="Times New Roman"/>
                <w:noProof/>
              </w:rPr>
              <w:t>5.1. Bếp và dinh dưỡng</w:t>
            </w:r>
            <w:r>
              <w:rPr>
                <w:noProof/>
                <w:webHidden/>
              </w:rPr>
              <w:tab/>
            </w:r>
            <w:r>
              <w:rPr>
                <w:noProof/>
                <w:webHidden/>
              </w:rPr>
              <w:fldChar w:fldCharType="begin"/>
            </w:r>
            <w:r>
              <w:rPr>
                <w:noProof/>
                <w:webHidden/>
              </w:rPr>
              <w:instrText xml:space="preserve"> PAGEREF _Toc235654888 \h </w:instrText>
            </w:r>
            <w:r>
              <w:rPr>
                <w:noProof/>
                <w:webHidden/>
              </w:rPr>
            </w:r>
            <w:r>
              <w:rPr>
                <w:noProof/>
                <w:webHidden/>
              </w:rPr>
              <w:fldChar w:fldCharType="separate"/>
            </w:r>
            <w:r>
              <w:rPr>
                <w:noProof/>
                <w:webHidden/>
              </w:rPr>
              <w:t>17</w:t>
            </w:r>
            <w:r>
              <w:rPr>
                <w:noProof/>
                <w:webHidden/>
              </w:rPr>
              <w:fldChar w:fldCharType="end"/>
            </w:r>
          </w:hyperlink>
        </w:p>
        <w:p w14:paraId="13AD0E45" w14:textId="3264302C" w:rsidR="00723938" w:rsidRDefault="00723938">
          <w:pPr>
            <w:pStyle w:val="TOC2"/>
            <w:tabs>
              <w:tab w:val="right" w:leader="dot" w:pos="10081"/>
            </w:tabs>
            <w:rPr>
              <w:noProof/>
            </w:rPr>
          </w:pPr>
          <w:hyperlink w:anchor="_Toc235654889" w:history="1">
            <w:r w:rsidRPr="001E434B">
              <w:rPr>
                <w:rStyle w:val="Hyperlink"/>
                <w:rFonts w:ascii="Montserrat" w:hAnsi="Montserrat" w:cs="Times New Roman"/>
                <w:noProof/>
              </w:rPr>
              <w:t>5.2. Dịch vụ học sinh và y tế học đường</w:t>
            </w:r>
            <w:r>
              <w:rPr>
                <w:noProof/>
                <w:webHidden/>
              </w:rPr>
              <w:tab/>
            </w:r>
            <w:r>
              <w:rPr>
                <w:noProof/>
                <w:webHidden/>
              </w:rPr>
              <w:fldChar w:fldCharType="begin"/>
            </w:r>
            <w:r>
              <w:rPr>
                <w:noProof/>
                <w:webHidden/>
              </w:rPr>
              <w:instrText xml:space="preserve"> PAGEREF _Toc235654889 \h </w:instrText>
            </w:r>
            <w:r>
              <w:rPr>
                <w:noProof/>
                <w:webHidden/>
              </w:rPr>
            </w:r>
            <w:r>
              <w:rPr>
                <w:noProof/>
                <w:webHidden/>
              </w:rPr>
              <w:fldChar w:fldCharType="separate"/>
            </w:r>
            <w:r>
              <w:rPr>
                <w:noProof/>
                <w:webHidden/>
              </w:rPr>
              <w:t>17</w:t>
            </w:r>
            <w:r>
              <w:rPr>
                <w:noProof/>
                <w:webHidden/>
              </w:rPr>
              <w:fldChar w:fldCharType="end"/>
            </w:r>
          </w:hyperlink>
        </w:p>
        <w:p w14:paraId="710933B9" w14:textId="2B221894" w:rsidR="00723938" w:rsidRDefault="00723938">
          <w:pPr>
            <w:pStyle w:val="TOC2"/>
            <w:tabs>
              <w:tab w:val="right" w:leader="dot" w:pos="10081"/>
            </w:tabs>
            <w:rPr>
              <w:noProof/>
            </w:rPr>
          </w:pPr>
          <w:hyperlink w:anchor="_Toc235654890" w:history="1">
            <w:r w:rsidRPr="001E434B">
              <w:rPr>
                <w:rStyle w:val="Hyperlink"/>
                <w:rFonts w:ascii="Montserrat" w:hAnsi="Montserrat" w:cs="Times New Roman"/>
                <w:noProof/>
              </w:rPr>
              <w:t>5.3. Marketing, tuyển sinh và chăm sóc khách hàng</w:t>
            </w:r>
            <w:r>
              <w:rPr>
                <w:noProof/>
                <w:webHidden/>
              </w:rPr>
              <w:tab/>
            </w:r>
            <w:r>
              <w:rPr>
                <w:noProof/>
                <w:webHidden/>
              </w:rPr>
              <w:fldChar w:fldCharType="begin"/>
            </w:r>
            <w:r>
              <w:rPr>
                <w:noProof/>
                <w:webHidden/>
              </w:rPr>
              <w:instrText xml:space="preserve"> PAGEREF _Toc235654890 \h </w:instrText>
            </w:r>
            <w:r>
              <w:rPr>
                <w:noProof/>
                <w:webHidden/>
              </w:rPr>
            </w:r>
            <w:r>
              <w:rPr>
                <w:noProof/>
                <w:webHidden/>
              </w:rPr>
              <w:fldChar w:fldCharType="separate"/>
            </w:r>
            <w:r>
              <w:rPr>
                <w:noProof/>
                <w:webHidden/>
              </w:rPr>
              <w:t>18</w:t>
            </w:r>
            <w:r>
              <w:rPr>
                <w:noProof/>
                <w:webHidden/>
              </w:rPr>
              <w:fldChar w:fldCharType="end"/>
            </w:r>
          </w:hyperlink>
        </w:p>
        <w:p w14:paraId="09122510" w14:textId="17903B15" w:rsidR="00723938" w:rsidRDefault="00723938">
          <w:pPr>
            <w:pStyle w:val="TOC2"/>
            <w:tabs>
              <w:tab w:val="right" w:leader="dot" w:pos="10081"/>
            </w:tabs>
            <w:rPr>
              <w:noProof/>
            </w:rPr>
          </w:pPr>
          <w:hyperlink w:anchor="_Toc235654891" w:history="1">
            <w:r w:rsidRPr="001E434B">
              <w:rPr>
                <w:rStyle w:val="Hyperlink"/>
                <w:rFonts w:ascii="Montserrat" w:hAnsi="Montserrat" w:cs="Times New Roman"/>
                <w:noProof/>
              </w:rPr>
              <w:t>5.4. Cơ sở vật chất, an toàn và môi trường</w:t>
            </w:r>
            <w:r>
              <w:rPr>
                <w:noProof/>
                <w:webHidden/>
              </w:rPr>
              <w:tab/>
            </w:r>
            <w:r>
              <w:rPr>
                <w:noProof/>
                <w:webHidden/>
              </w:rPr>
              <w:fldChar w:fldCharType="begin"/>
            </w:r>
            <w:r>
              <w:rPr>
                <w:noProof/>
                <w:webHidden/>
              </w:rPr>
              <w:instrText xml:space="preserve"> PAGEREF _Toc235654891 \h </w:instrText>
            </w:r>
            <w:r>
              <w:rPr>
                <w:noProof/>
                <w:webHidden/>
              </w:rPr>
            </w:r>
            <w:r>
              <w:rPr>
                <w:noProof/>
                <w:webHidden/>
              </w:rPr>
              <w:fldChar w:fldCharType="separate"/>
            </w:r>
            <w:r>
              <w:rPr>
                <w:noProof/>
                <w:webHidden/>
              </w:rPr>
              <w:t>19</w:t>
            </w:r>
            <w:r>
              <w:rPr>
                <w:noProof/>
                <w:webHidden/>
              </w:rPr>
              <w:fldChar w:fldCharType="end"/>
            </w:r>
          </w:hyperlink>
        </w:p>
        <w:p w14:paraId="18249D2C" w14:textId="4E653C7C" w:rsidR="00723938" w:rsidRDefault="00723938">
          <w:pPr>
            <w:pStyle w:val="TOC2"/>
            <w:tabs>
              <w:tab w:val="right" w:leader="dot" w:pos="10081"/>
            </w:tabs>
            <w:rPr>
              <w:noProof/>
            </w:rPr>
          </w:pPr>
          <w:hyperlink w:anchor="_Toc235654892" w:history="1">
            <w:r w:rsidRPr="001E434B">
              <w:rPr>
                <w:rStyle w:val="Hyperlink"/>
                <w:rFonts w:ascii="Montserrat" w:hAnsi="Montserrat" w:cs="Times New Roman"/>
                <w:noProof/>
              </w:rPr>
              <w:t>5.5. Kế toán và tài chính vận hành</w:t>
            </w:r>
            <w:r>
              <w:rPr>
                <w:noProof/>
                <w:webHidden/>
              </w:rPr>
              <w:tab/>
            </w:r>
            <w:r>
              <w:rPr>
                <w:noProof/>
                <w:webHidden/>
              </w:rPr>
              <w:fldChar w:fldCharType="begin"/>
            </w:r>
            <w:r>
              <w:rPr>
                <w:noProof/>
                <w:webHidden/>
              </w:rPr>
              <w:instrText xml:space="preserve"> PAGEREF _Toc235654892 \h </w:instrText>
            </w:r>
            <w:r>
              <w:rPr>
                <w:noProof/>
                <w:webHidden/>
              </w:rPr>
            </w:r>
            <w:r>
              <w:rPr>
                <w:noProof/>
                <w:webHidden/>
              </w:rPr>
              <w:fldChar w:fldCharType="separate"/>
            </w:r>
            <w:r>
              <w:rPr>
                <w:noProof/>
                <w:webHidden/>
              </w:rPr>
              <w:t>19</w:t>
            </w:r>
            <w:r>
              <w:rPr>
                <w:noProof/>
                <w:webHidden/>
              </w:rPr>
              <w:fldChar w:fldCharType="end"/>
            </w:r>
          </w:hyperlink>
        </w:p>
        <w:p w14:paraId="4FAE69F7" w14:textId="2E570C68" w:rsidR="00723938" w:rsidRDefault="00723938">
          <w:pPr>
            <w:pStyle w:val="TOC2"/>
            <w:tabs>
              <w:tab w:val="right" w:leader="dot" w:pos="10081"/>
            </w:tabs>
            <w:rPr>
              <w:noProof/>
            </w:rPr>
          </w:pPr>
          <w:hyperlink w:anchor="_Toc235654893" w:history="1">
            <w:r w:rsidRPr="001E434B">
              <w:rPr>
                <w:rStyle w:val="Hyperlink"/>
                <w:rFonts w:ascii="Montserrat" w:hAnsi="Montserrat" w:cs="Times New Roman"/>
                <w:noProof/>
              </w:rPr>
              <w:t>5.6. Nhân sự</w:t>
            </w:r>
            <w:r>
              <w:rPr>
                <w:noProof/>
                <w:webHidden/>
              </w:rPr>
              <w:tab/>
            </w:r>
            <w:r>
              <w:rPr>
                <w:noProof/>
                <w:webHidden/>
              </w:rPr>
              <w:fldChar w:fldCharType="begin"/>
            </w:r>
            <w:r>
              <w:rPr>
                <w:noProof/>
                <w:webHidden/>
              </w:rPr>
              <w:instrText xml:space="preserve"> PAGEREF _Toc235654893 \h </w:instrText>
            </w:r>
            <w:r>
              <w:rPr>
                <w:noProof/>
                <w:webHidden/>
              </w:rPr>
            </w:r>
            <w:r>
              <w:rPr>
                <w:noProof/>
                <w:webHidden/>
              </w:rPr>
              <w:fldChar w:fldCharType="separate"/>
            </w:r>
            <w:r>
              <w:rPr>
                <w:noProof/>
                <w:webHidden/>
              </w:rPr>
              <w:t>20</w:t>
            </w:r>
            <w:r>
              <w:rPr>
                <w:noProof/>
                <w:webHidden/>
              </w:rPr>
              <w:fldChar w:fldCharType="end"/>
            </w:r>
          </w:hyperlink>
        </w:p>
        <w:p w14:paraId="7123FF6B" w14:textId="44786358" w:rsidR="00723938" w:rsidRDefault="00723938">
          <w:pPr>
            <w:pStyle w:val="TOC2"/>
            <w:tabs>
              <w:tab w:val="right" w:leader="dot" w:pos="10081"/>
            </w:tabs>
            <w:rPr>
              <w:noProof/>
            </w:rPr>
          </w:pPr>
          <w:hyperlink w:anchor="_Toc235654894" w:history="1">
            <w:r w:rsidRPr="001E434B">
              <w:rPr>
                <w:rStyle w:val="Hyperlink"/>
                <w:rFonts w:ascii="Montserrat" w:hAnsi="Montserrat" w:cs="Times New Roman"/>
                <w:noProof/>
              </w:rPr>
              <w:t>5.7. Mua sắm</w:t>
            </w:r>
            <w:r>
              <w:rPr>
                <w:noProof/>
                <w:webHidden/>
              </w:rPr>
              <w:tab/>
            </w:r>
            <w:r>
              <w:rPr>
                <w:noProof/>
                <w:webHidden/>
              </w:rPr>
              <w:fldChar w:fldCharType="begin"/>
            </w:r>
            <w:r>
              <w:rPr>
                <w:noProof/>
                <w:webHidden/>
              </w:rPr>
              <w:instrText xml:space="preserve"> PAGEREF _Toc235654894 \h </w:instrText>
            </w:r>
            <w:r>
              <w:rPr>
                <w:noProof/>
                <w:webHidden/>
              </w:rPr>
            </w:r>
            <w:r>
              <w:rPr>
                <w:noProof/>
                <w:webHidden/>
              </w:rPr>
              <w:fldChar w:fldCharType="separate"/>
            </w:r>
            <w:r>
              <w:rPr>
                <w:noProof/>
                <w:webHidden/>
              </w:rPr>
              <w:t>20</w:t>
            </w:r>
            <w:r>
              <w:rPr>
                <w:noProof/>
                <w:webHidden/>
              </w:rPr>
              <w:fldChar w:fldCharType="end"/>
            </w:r>
          </w:hyperlink>
        </w:p>
        <w:p w14:paraId="0D0AB225" w14:textId="4FA28D3E" w:rsidR="00723938" w:rsidRDefault="00723938">
          <w:pPr>
            <w:pStyle w:val="TOC2"/>
            <w:tabs>
              <w:tab w:val="right" w:leader="dot" w:pos="10081"/>
            </w:tabs>
            <w:rPr>
              <w:noProof/>
            </w:rPr>
          </w:pPr>
          <w:hyperlink w:anchor="_Toc235654895" w:history="1">
            <w:r w:rsidRPr="001E434B">
              <w:rPr>
                <w:rStyle w:val="Hyperlink"/>
                <w:rFonts w:ascii="Montserrat" w:hAnsi="Montserrat" w:cs="Times New Roman"/>
                <w:noProof/>
              </w:rPr>
              <w:t>5.8. Công nghệ thông tin và dữ liệu</w:t>
            </w:r>
            <w:r>
              <w:rPr>
                <w:noProof/>
                <w:webHidden/>
              </w:rPr>
              <w:tab/>
            </w:r>
            <w:r>
              <w:rPr>
                <w:noProof/>
                <w:webHidden/>
              </w:rPr>
              <w:fldChar w:fldCharType="begin"/>
            </w:r>
            <w:r>
              <w:rPr>
                <w:noProof/>
                <w:webHidden/>
              </w:rPr>
              <w:instrText xml:space="preserve"> PAGEREF _Toc235654895 \h </w:instrText>
            </w:r>
            <w:r>
              <w:rPr>
                <w:noProof/>
                <w:webHidden/>
              </w:rPr>
            </w:r>
            <w:r>
              <w:rPr>
                <w:noProof/>
                <w:webHidden/>
              </w:rPr>
              <w:fldChar w:fldCharType="separate"/>
            </w:r>
            <w:r>
              <w:rPr>
                <w:noProof/>
                <w:webHidden/>
              </w:rPr>
              <w:t>20</w:t>
            </w:r>
            <w:r>
              <w:rPr>
                <w:noProof/>
                <w:webHidden/>
              </w:rPr>
              <w:fldChar w:fldCharType="end"/>
            </w:r>
          </w:hyperlink>
        </w:p>
        <w:p w14:paraId="6E60FC19" w14:textId="7A81C490" w:rsidR="00723938" w:rsidRDefault="00723938">
          <w:pPr>
            <w:pStyle w:val="TOC1"/>
            <w:tabs>
              <w:tab w:val="right" w:leader="dot" w:pos="10081"/>
            </w:tabs>
            <w:rPr>
              <w:noProof/>
            </w:rPr>
          </w:pPr>
          <w:hyperlink w:anchor="_Toc235654896" w:history="1">
            <w:r w:rsidRPr="001E434B">
              <w:rPr>
                <w:rStyle w:val="Hyperlink"/>
                <w:rFonts w:ascii="Montserrat" w:hAnsi="Montserrat" w:cs="Times New Roman"/>
                <w:noProof/>
              </w:rPr>
              <w:t>6. ĐỐI CHIẾU SỐ LIỆU, ĐIỂM CHƯA THỐNG NHẤT VÀ YÊU CẦU XÁC MINH</w:t>
            </w:r>
            <w:r>
              <w:rPr>
                <w:noProof/>
                <w:webHidden/>
              </w:rPr>
              <w:tab/>
            </w:r>
            <w:r>
              <w:rPr>
                <w:noProof/>
                <w:webHidden/>
              </w:rPr>
              <w:fldChar w:fldCharType="begin"/>
            </w:r>
            <w:r>
              <w:rPr>
                <w:noProof/>
                <w:webHidden/>
              </w:rPr>
              <w:instrText xml:space="preserve"> PAGEREF _Toc235654896 \h </w:instrText>
            </w:r>
            <w:r>
              <w:rPr>
                <w:noProof/>
                <w:webHidden/>
              </w:rPr>
            </w:r>
            <w:r>
              <w:rPr>
                <w:noProof/>
                <w:webHidden/>
              </w:rPr>
              <w:fldChar w:fldCharType="separate"/>
            </w:r>
            <w:r>
              <w:rPr>
                <w:noProof/>
                <w:webHidden/>
              </w:rPr>
              <w:t>22</w:t>
            </w:r>
            <w:r>
              <w:rPr>
                <w:noProof/>
                <w:webHidden/>
              </w:rPr>
              <w:fldChar w:fldCharType="end"/>
            </w:r>
          </w:hyperlink>
        </w:p>
        <w:p w14:paraId="19B42FF0" w14:textId="4F7381FA" w:rsidR="00723938" w:rsidRDefault="00723938">
          <w:pPr>
            <w:pStyle w:val="TOC1"/>
            <w:tabs>
              <w:tab w:val="right" w:leader="dot" w:pos="10081"/>
            </w:tabs>
            <w:rPr>
              <w:noProof/>
            </w:rPr>
          </w:pPr>
          <w:hyperlink w:anchor="_Toc235654897" w:history="1">
            <w:r w:rsidRPr="001E434B">
              <w:rPr>
                <w:rStyle w:val="Hyperlink"/>
                <w:rFonts w:ascii="Montserrat" w:hAnsi="Montserrat" w:cs="Times New Roman"/>
                <w:noProof/>
              </w:rPr>
              <w:t>7. ĐỊNH HƯỚNG VÀ KẾ HOẠCH HÀNH ĐỘNG NĂM HỌC 2026–2027</w:t>
            </w:r>
            <w:r>
              <w:rPr>
                <w:noProof/>
                <w:webHidden/>
              </w:rPr>
              <w:tab/>
            </w:r>
            <w:r>
              <w:rPr>
                <w:noProof/>
                <w:webHidden/>
              </w:rPr>
              <w:fldChar w:fldCharType="begin"/>
            </w:r>
            <w:r>
              <w:rPr>
                <w:noProof/>
                <w:webHidden/>
              </w:rPr>
              <w:instrText xml:space="preserve"> PAGEREF _Toc235654897 \h </w:instrText>
            </w:r>
            <w:r>
              <w:rPr>
                <w:noProof/>
                <w:webHidden/>
              </w:rPr>
            </w:r>
            <w:r>
              <w:rPr>
                <w:noProof/>
                <w:webHidden/>
              </w:rPr>
              <w:fldChar w:fldCharType="separate"/>
            </w:r>
            <w:r>
              <w:rPr>
                <w:noProof/>
                <w:webHidden/>
              </w:rPr>
              <w:t>24</w:t>
            </w:r>
            <w:r>
              <w:rPr>
                <w:noProof/>
                <w:webHidden/>
              </w:rPr>
              <w:fldChar w:fldCharType="end"/>
            </w:r>
          </w:hyperlink>
        </w:p>
        <w:p w14:paraId="309FD08C" w14:textId="5BCD1778" w:rsidR="00723938" w:rsidRDefault="00723938">
          <w:pPr>
            <w:pStyle w:val="TOC2"/>
            <w:tabs>
              <w:tab w:val="right" w:leader="dot" w:pos="10081"/>
            </w:tabs>
            <w:rPr>
              <w:noProof/>
            </w:rPr>
          </w:pPr>
          <w:hyperlink w:anchor="_Toc235654898" w:history="1">
            <w:r w:rsidRPr="001E434B">
              <w:rPr>
                <w:rStyle w:val="Hyperlink"/>
                <w:rFonts w:ascii="Montserrat" w:hAnsi="Montserrat" w:cs="Times New Roman"/>
                <w:noProof/>
              </w:rPr>
              <w:t>7.1. Ưu tiên cấp hệ thống</w:t>
            </w:r>
            <w:r>
              <w:rPr>
                <w:noProof/>
                <w:webHidden/>
              </w:rPr>
              <w:tab/>
            </w:r>
            <w:r>
              <w:rPr>
                <w:noProof/>
                <w:webHidden/>
              </w:rPr>
              <w:fldChar w:fldCharType="begin"/>
            </w:r>
            <w:r>
              <w:rPr>
                <w:noProof/>
                <w:webHidden/>
              </w:rPr>
              <w:instrText xml:space="preserve"> PAGEREF _Toc235654898 \h </w:instrText>
            </w:r>
            <w:r>
              <w:rPr>
                <w:noProof/>
                <w:webHidden/>
              </w:rPr>
            </w:r>
            <w:r>
              <w:rPr>
                <w:noProof/>
                <w:webHidden/>
              </w:rPr>
              <w:fldChar w:fldCharType="separate"/>
            </w:r>
            <w:r>
              <w:rPr>
                <w:noProof/>
                <w:webHidden/>
              </w:rPr>
              <w:t>24</w:t>
            </w:r>
            <w:r>
              <w:rPr>
                <w:noProof/>
                <w:webHidden/>
              </w:rPr>
              <w:fldChar w:fldCharType="end"/>
            </w:r>
          </w:hyperlink>
        </w:p>
        <w:p w14:paraId="7E1053D6" w14:textId="32DF223E" w:rsidR="00723938" w:rsidRDefault="00723938">
          <w:pPr>
            <w:pStyle w:val="TOC3"/>
            <w:tabs>
              <w:tab w:val="right" w:leader="dot" w:pos="10081"/>
            </w:tabs>
            <w:rPr>
              <w:noProof/>
            </w:rPr>
          </w:pPr>
          <w:hyperlink w:anchor="_Toc235654899" w:history="1">
            <w:r w:rsidRPr="001E434B">
              <w:rPr>
                <w:rStyle w:val="Hyperlink"/>
                <w:rFonts w:ascii="Montserrat" w:hAnsi="Montserrat" w:cs="Times New Roman"/>
                <w:noProof/>
              </w:rPr>
              <w:t>Ưu tiên 1 – Tuyển sinh và giữ chân</w:t>
            </w:r>
            <w:r>
              <w:rPr>
                <w:noProof/>
                <w:webHidden/>
              </w:rPr>
              <w:tab/>
            </w:r>
            <w:r>
              <w:rPr>
                <w:noProof/>
                <w:webHidden/>
              </w:rPr>
              <w:fldChar w:fldCharType="begin"/>
            </w:r>
            <w:r>
              <w:rPr>
                <w:noProof/>
                <w:webHidden/>
              </w:rPr>
              <w:instrText xml:space="preserve"> PAGEREF _Toc235654899 \h </w:instrText>
            </w:r>
            <w:r>
              <w:rPr>
                <w:noProof/>
                <w:webHidden/>
              </w:rPr>
            </w:r>
            <w:r>
              <w:rPr>
                <w:noProof/>
                <w:webHidden/>
              </w:rPr>
              <w:fldChar w:fldCharType="separate"/>
            </w:r>
            <w:r>
              <w:rPr>
                <w:noProof/>
                <w:webHidden/>
              </w:rPr>
              <w:t>24</w:t>
            </w:r>
            <w:r>
              <w:rPr>
                <w:noProof/>
                <w:webHidden/>
              </w:rPr>
              <w:fldChar w:fldCharType="end"/>
            </w:r>
          </w:hyperlink>
        </w:p>
        <w:p w14:paraId="536D35CC" w14:textId="4681AAB1" w:rsidR="00723938" w:rsidRDefault="00723938">
          <w:pPr>
            <w:pStyle w:val="TOC3"/>
            <w:tabs>
              <w:tab w:val="right" w:leader="dot" w:pos="10081"/>
            </w:tabs>
            <w:rPr>
              <w:noProof/>
            </w:rPr>
          </w:pPr>
          <w:hyperlink w:anchor="_Toc235654900" w:history="1">
            <w:r w:rsidRPr="001E434B">
              <w:rPr>
                <w:rStyle w:val="Hyperlink"/>
                <w:rFonts w:ascii="Montserrat" w:hAnsi="Montserrat" w:cs="Times New Roman"/>
                <w:noProof/>
              </w:rPr>
              <w:t>Ưu tiên 2 – Chất lượng giáo dục và đầu ra học sinh</w:t>
            </w:r>
            <w:r>
              <w:rPr>
                <w:noProof/>
                <w:webHidden/>
              </w:rPr>
              <w:tab/>
            </w:r>
            <w:r>
              <w:rPr>
                <w:noProof/>
                <w:webHidden/>
              </w:rPr>
              <w:fldChar w:fldCharType="begin"/>
            </w:r>
            <w:r>
              <w:rPr>
                <w:noProof/>
                <w:webHidden/>
              </w:rPr>
              <w:instrText xml:space="preserve"> PAGEREF _Toc235654900 \h </w:instrText>
            </w:r>
            <w:r>
              <w:rPr>
                <w:noProof/>
                <w:webHidden/>
              </w:rPr>
            </w:r>
            <w:r>
              <w:rPr>
                <w:noProof/>
                <w:webHidden/>
              </w:rPr>
              <w:fldChar w:fldCharType="separate"/>
            </w:r>
            <w:r>
              <w:rPr>
                <w:noProof/>
                <w:webHidden/>
              </w:rPr>
              <w:t>24</w:t>
            </w:r>
            <w:r>
              <w:rPr>
                <w:noProof/>
                <w:webHidden/>
              </w:rPr>
              <w:fldChar w:fldCharType="end"/>
            </w:r>
          </w:hyperlink>
        </w:p>
        <w:p w14:paraId="1FB5B318" w14:textId="3B108659" w:rsidR="00723938" w:rsidRDefault="00723938">
          <w:pPr>
            <w:pStyle w:val="TOC3"/>
            <w:tabs>
              <w:tab w:val="right" w:leader="dot" w:pos="10081"/>
            </w:tabs>
            <w:rPr>
              <w:noProof/>
            </w:rPr>
          </w:pPr>
          <w:hyperlink w:anchor="_Toc235654901" w:history="1">
            <w:r w:rsidRPr="001E434B">
              <w:rPr>
                <w:rStyle w:val="Hyperlink"/>
                <w:rFonts w:ascii="Montserrat" w:hAnsi="Montserrat" w:cs="Times New Roman"/>
                <w:noProof/>
              </w:rPr>
              <w:t>Ưu tiên 3 – Chuẩn hóa và chứng nhận</w:t>
            </w:r>
            <w:r>
              <w:rPr>
                <w:noProof/>
                <w:webHidden/>
              </w:rPr>
              <w:tab/>
            </w:r>
            <w:r>
              <w:rPr>
                <w:noProof/>
                <w:webHidden/>
              </w:rPr>
              <w:fldChar w:fldCharType="begin"/>
            </w:r>
            <w:r>
              <w:rPr>
                <w:noProof/>
                <w:webHidden/>
              </w:rPr>
              <w:instrText xml:space="preserve"> PAGEREF _Toc235654901 \h </w:instrText>
            </w:r>
            <w:r>
              <w:rPr>
                <w:noProof/>
                <w:webHidden/>
              </w:rPr>
            </w:r>
            <w:r>
              <w:rPr>
                <w:noProof/>
                <w:webHidden/>
              </w:rPr>
              <w:fldChar w:fldCharType="separate"/>
            </w:r>
            <w:r>
              <w:rPr>
                <w:noProof/>
                <w:webHidden/>
              </w:rPr>
              <w:t>24</w:t>
            </w:r>
            <w:r>
              <w:rPr>
                <w:noProof/>
                <w:webHidden/>
              </w:rPr>
              <w:fldChar w:fldCharType="end"/>
            </w:r>
          </w:hyperlink>
        </w:p>
        <w:p w14:paraId="18A46D59" w14:textId="6336944F" w:rsidR="00723938" w:rsidRDefault="00723938">
          <w:pPr>
            <w:pStyle w:val="TOC3"/>
            <w:tabs>
              <w:tab w:val="right" w:leader="dot" w:pos="10081"/>
            </w:tabs>
            <w:rPr>
              <w:noProof/>
            </w:rPr>
          </w:pPr>
          <w:hyperlink w:anchor="_Toc235654902" w:history="1">
            <w:r w:rsidRPr="001E434B">
              <w:rPr>
                <w:rStyle w:val="Hyperlink"/>
                <w:rFonts w:ascii="Montserrat" w:hAnsi="Montserrat" w:cs="Times New Roman"/>
                <w:noProof/>
              </w:rPr>
              <w:t>Ưu tiên 4 – Đội ngũ và văn hóa hiệu suất</w:t>
            </w:r>
            <w:r>
              <w:rPr>
                <w:noProof/>
                <w:webHidden/>
              </w:rPr>
              <w:tab/>
            </w:r>
            <w:r>
              <w:rPr>
                <w:noProof/>
                <w:webHidden/>
              </w:rPr>
              <w:fldChar w:fldCharType="begin"/>
            </w:r>
            <w:r>
              <w:rPr>
                <w:noProof/>
                <w:webHidden/>
              </w:rPr>
              <w:instrText xml:space="preserve"> PAGEREF _Toc235654902 \h </w:instrText>
            </w:r>
            <w:r>
              <w:rPr>
                <w:noProof/>
                <w:webHidden/>
              </w:rPr>
            </w:r>
            <w:r>
              <w:rPr>
                <w:noProof/>
                <w:webHidden/>
              </w:rPr>
              <w:fldChar w:fldCharType="separate"/>
            </w:r>
            <w:r>
              <w:rPr>
                <w:noProof/>
                <w:webHidden/>
              </w:rPr>
              <w:t>24</w:t>
            </w:r>
            <w:r>
              <w:rPr>
                <w:noProof/>
                <w:webHidden/>
              </w:rPr>
              <w:fldChar w:fldCharType="end"/>
            </w:r>
          </w:hyperlink>
        </w:p>
        <w:p w14:paraId="7703A9B3" w14:textId="3F42AB29" w:rsidR="00723938" w:rsidRDefault="00723938">
          <w:pPr>
            <w:pStyle w:val="TOC3"/>
            <w:tabs>
              <w:tab w:val="right" w:leader="dot" w:pos="10081"/>
            </w:tabs>
            <w:rPr>
              <w:noProof/>
            </w:rPr>
          </w:pPr>
          <w:hyperlink w:anchor="_Toc235654903" w:history="1">
            <w:r w:rsidRPr="001E434B">
              <w:rPr>
                <w:rStyle w:val="Hyperlink"/>
                <w:rFonts w:ascii="Montserrat" w:hAnsi="Montserrat" w:cs="Times New Roman"/>
                <w:noProof/>
              </w:rPr>
              <w:t>Ưu tiên 5 – Dữ liệu, dashboard và chuyển đổi số có tác động</w:t>
            </w:r>
            <w:r>
              <w:rPr>
                <w:noProof/>
                <w:webHidden/>
              </w:rPr>
              <w:tab/>
            </w:r>
            <w:r>
              <w:rPr>
                <w:noProof/>
                <w:webHidden/>
              </w:rPr>
              <w:fldChar w:fldCharType="begin"/>
            </w:r>
            <w:r>
              <w:rPr>
                <w:noProof/>
                <w:webHidden/>
              </w:rPr>
              <w:instrText xml:space="preserve"> PAGEREF _Toc235654903 \h </w:instrText>
            </w:r>
            <w:r>
              <w:rPr>
                <w:noProof/>
                <w:webHidden/>
              </w:rPr>
            </w:r>
            <w:r>
              <w:rPr>
                <w:noProof/>
                <w:webHidden/>
              </w:rPr>
              <w:fldChar w:fldCharType="separate"/>
            </w:r>
            <w:r>
              <w:rPr>
                <w:noProof/>
                <w:webHidden/>
              </w:rPr>
              <w:t>24</w:t>
            </w:r>
            <w:r>
              <w:rPr>
                <w:noProof/>
                <w:webHidden/>
              </w:rPr>
              <w:fldChar w:fldCharType="end"/>
            </w:r>
          </w:hyperlink>
        </w:p>
        <w:p w14:paraId="629224F9" w14:textId="3AFE8B1C" w:rsidR="00723938" w:rsidRDefault="00723938">
          <w:pPr>
            <w:pStyle w:val="TOC3"/>
            <w:tabs>
              <w:tab w:val="right" w:leader="dot" w:pos="10081"/>
            </w:tabs>
            <w:rPr>
              <w:noProof/>
            </w:rPr>
          </w:pPr>
          <w:hyperlink w:anchor="_Toc235654904" w:history="1">
            <w:r w:rsidRPr="001E434B">
              <w:rPr>
                <w:rStyle w:val="Hyperlink"/>
                <w:rFonts w:ascii="Montserrat" w:hAnsi="Montserrat" w:cs="Times New Roman"/>
                <w:noProof/>
              </w:rPr>
              <w:t>Ưu tiên 6 – An toàn, tài chính và phát triển bền vững</w:t>
            </w:r>
            <w:r>
              <w:rPr>
                <w:noProof/>
                <w:webHidden/>
              </w:rPr>
              <w:tab/>
            </w:r>
            <w:r>
              <w:rPr>
                <w:noProof/>
                <w:webHidden/>
              </w:rPr>
              <w:fldChar w:fldCharType="begin"/>
            </w:r>
            <w:r>
              <w:rPr>
                <w:noProof/>
                <w:webHidden/>
              </w:rPr>
              <w:instrText xml:space="preserve"> PAGEREF _Toc235654904 \h </w:instrText>
            </w:r>
            <w:r>
              <w:rPr>
                <w:noProof/>
                <w:webHidden/>
              </w:rPr>
            </w:r>
            <w:r>
              <w:rPr>
                <w:noProof/>
                <w:webHidden/>
              </w:rPr>
              <w:fldChar w:fldCharType="separate"/>
            </w:r>
            <w:r>
              <w:rPr>
                <w:noProof/>
                <w:webHidden/>
              </w:rPr>
              <w:t>24</w:t>
            </w:r>
            <w:r>
              <w:rPr>
                <w:noProof/>
                <w:webHidden/>
              </w:rPr>
              <w:fldChar w:fldCharType="end"/>
            </w:r>
          </w:hyperlink>
        </w:p>
        <w:p w14:paraId="1BA1427F" w14:textId="68396986" w:rsidR="00723938" w:rsidRDefault="00723938">
          <w:pPr>
            <w:pStyle w:val="TOC2"/>
            <w:tabs>
              <w:tab w:val="right" w:leader="dot" w:pos="10081"/>
            </w:tabs>
            <w:rPr>
              <w:noProof/>
            </w:rPr>
          </w:pPr>
          <w:hyperlink w:anchor="_Toc235654905" w:history="1">
            <w:r w:rsidRPr="001E434B">
              <w:rPr>
                <w:rStyle w:val="Hyperlink"/>
                <w:rFonts w:ascii="Montserrat" w:hAnsi="Montserrat" w:cs="Times New Roman"/>
                <w:noProof/>
              </w:rPr>
              <w:t>7.2. Phân</w:t>
            </w:r>
            <w:r w:rsidRPr="001E434B">
              <w:rPr>
                <w:rStyle w:val="Hyperlink"/>
                <w:rFonts w:ascii="Montserrat" w:hAnsi="Montserrat" w:cs="Times New Roman"/>
                <w:noProof/>
                <w:lang w:val="vi-VN"/>
              </w:rPr>
              <w:t xml:space="preserve"> bổ </w:t>
            </w:r>
            <w:r w:rsidRPr="001E434B">
              <w:rPr>
                <w:rStyle w:val="Hyperlink"/>
                <w:rFonts w:ascii="Montserrat" w:hAnsi="Montserrat" w:cs="Times New Roman"/>
                <w:noProof/>
              </w:rPr>
              <w:t>ưu tiên xuống các trường thành viên</w:t>
            </w:r>
            <w:r>
              <w:rPr>
                <w:noProof/>
                <w:webHidden/>
              </w:rPr>
              <w:tab/>
            </w:r>
            <w:r>
              <w:rPr>
                <w:noProof/>
                <w:webHidden/>
              </w:rPr>
              <w:fldChar w:fldCharType="begin"/>
            </w:r>
            <w:r>
              <w:rPr>
                <w:noProof/>
                <w:webHidden/>
              </w:rPr>
              <w:instrText xml:space="preserve"> PAGEREF _Toc235654905 \h </w:instrText>
            </w:r>
            <w:r>
              <w:rPr>
                <w:noProof/>
                <w:webHidden/>
              </w:rPr>
            </w:r>
            <w:r>
              <w:rPr>
                <w:noProof/>
                <w:webHidden/>
              </w:rPr>
              <w:fldChar w:fldCharType="separate"/>
            </w:r>
            <w:r>
              <w:rPr>
                <w:noProof/>
                <w:webHidden/>
              </w:rPr>
              <w:t>24</w:t>
            </w:r>
            <w:r>
              <w:rPr>
                <w:noProof/>
                <w:webHidden/>
              </w:rPr>
              <w:fldChar w:fldCharType="end"/>
            </w:r>
          </w:hyperlink>
        </w:p>
        <w:p w14:paraId="1480B40B" w14:textId="6A0ECF73" w:rsidR="00723938" w:rsidRDefault="00723938">
          <w:pPr>
            <w:pStyle w:val="TOC2"/>
            <w:tabs>
              <w:tab w:val="right" w:leader="dot" w:pos="10081"/>
            </w:tabs>
            <w:rPr>
              <w:noProof/>
            </w:rPr>
          </w:pPr>
          <w:hyperlink w:anchor="_Toc235654906" w:history="1">
            <w:r w:rsidRPr="001E434B">
              <w:rPr>
                <w:rStyle w:val="Hyperlink"/>
                <w:rFonts w:ascii="Montserrat" w:hAnsi="Montserrat" w:cs="Times New Roman"/>
                <w:noProof/>
              </w:rPr>
              <w:t>7.3. Cascade ưu tiên xuống các phòng/ban</w:t>
            </w:r>
            <w:r>
              <w:rPr>
                <w:noProof/>
                <w:webHidden/>
              </w:rPr>
              <w:tab/>
            </w:r>
            <w:r>
              <w:rPr>
                <w:noProof/>
                <w:webHidden/>
              </w:rPr>
              <w:fldChar w:fldCharType="begin"/>
            </w:r>
            <w:r>
              <w:rPr>
                <w:noProof/>
                <w:webHidden/>
              </w:rPr>
              <w:instrText xml:space="preserve"> PAGEREF _Toc235654906 \h </w:instrText>
            </w:r>
            <w:r>
              <w:rPr>
                <w:noProof/>
                <w:webHidden/>
              </w:rPr>
            </w:r>
            <w:r>
              <w:rPr>
                <w:noProof/>
                <w:webHidden/>
              </w:rPr>
              <w:fldChar w:fldCharType="separate"/>
            </w:r>
            <w:r>
              <w:rPr>
                <w:noProof/>
                <w:webHidden/>
              </w:rPr>
              <w:t>25</w:t>
            </w:r>
            <w:r>
              <w:rPr>
                <w:noProof/>
                <w:webHidden/>
              </w:rPr>
              <w:fldChar w:fldCharType="end"/>
            </w:r>
          </w:hyperlink>
        </w:p>
        <w:p w14:paraId="2887BC6D" w14:textId="14278A1B" w:rsidR="00723938" w:rsidRDefault="00723938">
          <w:pPr>
            <w:pStyle w:val="TOC2"/>
            <w:tabs>
              <w:tab w:val="right" w:leader="dot" w:pos="10081"/>
            </w:tabs>
            <w:rPr>
              <w:noProof/>
            </w:rPr>
          </w:pPr>
          <w:hyperlink w:anchor="_Toc235654907" w:history="1">
            <w:r w:rsidRPr="001E434B">
              <w:rPr>
                <w:rStyle w:val="Hyperlink"/>
                <w:rFonts w:ascii="Montserrat" w:hAnsi="Montserrat" w:cs="Times New Roman"/>
                <w:noProof/>
              </w:rPr>
              <w:t>7.4. Chu kỳ theo dõi đề xuất</w:t>
            </w:r>
            <w:r>
              <w:rPr>
                <w:noProof/>
                <w:webHidden/>
              </w:rPr>
              <w:tab/>
            </w:r>
            <w:r>
              <w:rPr>
                <w:noProof/>
                <w:webHidden/>
              </w:rPr>
              <w:fldChar w:fldCharType="begin"/>
            </w:r>
            <w:r>
              <w:rPr>
                <w:noProof/>
                <w:webHidden/>
              </w:rPr>
              <w:instrText xml:space="preserve"> PAGEREF _Toc235654907 \h </w:instrText>
            </w:r>
            <w:r>
              <w:rPr>
                <w:noProof/>
                <w:webHidden/>
              </w:rPr>
            </w:r>
            <w:r>
              <w:rPr>
                <w:noProof/>
                <w:webHidden/>
              </w:rPr>
              <w:fldChar w:fldCharType="separate"/>
            </w:r>
            <w:r>
              <w:rPr>
                <w:noProof/>
                <w:webHidden/>
              </w:rPr>
              <w:t>25</w:t>
            </w:r>
            <w:r>
              <w:rPr>
                <w:noProof/>
                <w:webHidden/>
              </w:rPr>
              <w:fldChar w:fldCharType="end"/>
            </w:r>
          </w:hyperlink>
        </w:p>
        <w:p w14:paraId="7A545E70" w14:textId="6607441B" w:rsidR="00723938" w:rsidRDefault="00723938">
          <w:pPr>
            <w:pStyle w:val="TOC1"/>
            <w:tabs>
              <w:tab w:val="right" w:leader="dot" w:pos="10081"/>
            </w:tabs>
            <w:rPr>
              <w:noProof/>
            </w:rPr>
          </w:pPr>
          <w:hyperlink w:anchor="_Toc235654908" w:history="1">
            <w:r w:rsidRPr="001E434B">
              <w:rPr>
                <w:rStyle w:val="Hyperlink"/>
                <w:rFonts w:ascii="Montserrat" w:hAnsi="Montserrat" w:cs="Times New Roman"/>
                <w:noProof/>
              </w:rPr>
              <w:t>8. KIẾN NGHỊ VÀ CÁC QUYẾT ĐỊNH CẦN XEM XÉT</w:t>
            </w:r>
            <w:r>
              <w:rPr>
                <w:noProof/>
                <w:webHidden/>
              </w:rPr>
              <w:tab/>
            </w:r>
            <w:r>
              <w:rPr>
                <w:noProof/>
                <w:webHidden/>
              </w:rPr>
              <w:fldChar w:fldCharType="begin"/>
            </w:r>
            <w:r>
              <w:rPr>
                <w:noProof/>
                <w:webHidden/>
              </w:rPr>
              <w:instrText xml:space="preserve"> PAGEREF _Toc235654908 \h </w:instrText>
            </w:r>
            <w:r>
              <w:rPr>
                <w:noProof/>
                <w:webHidden/>
              </w:rPr>
            </w:r>
            <w:r>
              <w:rPr>
                <w:noProof/>
                <w:webHidden/>
              </w:rPr>
              <w:fldChar w:fldCharType="separate"/>
            </w:r>
            <w:r>
              <w:rPr>
                <w:noProof/>
                <w:webHidden/>
              </w:rPr>
              <w:t>26</w:t>
            </w:r>
            <w:r>
              <w:rPr>
                <w:noProof/>
                <w:webHidden/>
              </w:rPr>
              <w:fldChar w:fldCharType="end"/>
            </w:r>
          </w:hyperlink>
        </w:p>
        <w:p w14:paraId="11B7DB69" w14:textId="2796C253" w:rsidR="00723938" w:rsidRDefault="00723938">
          <w:pPr>
            <w:pStyle w:val="TOC2"/>
            <w:tabs>
              <w:tab w:val="right" w:leader="dot" w:pos="10081"/>
            </w:tabs>
            <w:rPr>
              <w:noProof/>
            </w:rPr>
          </w:pPr>
          <w:hyperlink w:anchor="_Toc235654909" w:history="1">
            <w:r w:rsidRPr="001E434B">
              <w:rPr>
                <w:rStyle w:val="Hyperlink"/>
                <w:rFonts w:ascii="Montserrat" w:hAnsi="Montserrat" w:cs="Times New Roman"/>
                <w:noProof/>
              </w:rPr>
              <w:t>Các định hướng dài hạn cần Hội đồng Quản trị cho ý kiến</w:t>
            </w:r>
            <w:r>
              <w:rPr>
                <w:noProof/>
                <w:webHidden/>
              </w:rPr>
              <w:tab/>
            </w:r>
            <w:r>
              <w:rPr>
                <w:noProof/>
                <w:webHidden/>
              </w:rPr>
              <w:fldChar w:fldCharType="begin"/>
            </w:r>
            <w:r>
              <w:rPr>
                <w:noProof/>
                <w:webHidden/>
              </w:rPr>
              <w:instrText xml:space="preserve"> PAGEREF _Toc235654909 \h </w:instrText>
            </w:r>
            <w:r>
              <w:rPr>
                <w:noProof/>
                <w:webHidden/>
              </w:rPr>
            </w:r>
            <w:r>
              <w:rPr>
                <w:noProof/>
                <w:webHidden/>
              </w:rPr>
              <w:fldChar w:fldCharType="separate"/>
            </w:r>
            <w:r>
              <w:rPr>
                <w:noProof/>
                <w:webHidden/>
              </w:rPr>
              <w:t>26</w:t>
            </w:r>
            <w:r>
              <w:rPr>
                <w:noProof/>
                <w:webHidden/>
              </w:rPr>
              <w:fldChar w:fldCharType="end"/>
            </w:r>
          </w:hyperlink>
        </w:p>
        <w:p w14:paraId="55691433" w14:textId="4FC33324" w:rsidR="00723938" w:rsidRDefault="00723938">
          <w:pPr>
            <w:pStyle w:val="TOC1"/>
            <w:tabs>
              <w:tab w:val="right" w:leader="dot" w:pos="10081"/>
            </w:tabs>
            <w:rPr>
              <w:noProof/>
            </w:rPr>
          </w:pPr>
          <w:hyperlink w:anchor="_Toc235654910" w:history="1">
            <w:r w:rsidRPr="001E434B">
              <w:rPr>
                <w:rStyle w:val="Hyperlink"/>
                <w:rFonts w:ascii="Montserrat" w:hAnsi="Montserrat" w:cs="Times New Roman"/>
                <w:noProof/>
              </w:rPr>
              <w:t>PHỤ LỤC 1. ĐỐI CHIẾU QUY MÔ VÀ TUYỂN SINH CẤP HỆ THỐNG</w:t>
            </w:r>
            <w:r>
              <w:rPr>
                <w:noProof/>
                <w:webHidden/>
              </w:rPr>
              <w:tab/>
            </w:r>
            <w:r>
              <w:rPr>
                <w:noProof/>
                <w:webHidden/>
              </w:rPr>
              <w:fldChar w:fldCharType="begin"/>
            </w:r>
            <w:r>
              <w:rPr>
                <w:noProof/>
                <w:webHidden/>
              </w:rPr>
              <w:instrText xml:space="preserve"> PAGEREF _Toc235654910 \h </w:instrText>
            </w:r>
            <w:r>
              <w:rPr>
                <w:noProof/>
                <w:webHidden/>
              </w:rPr>
            </w:r>
            <w:r>
              <w:rPr>
                <w:noProof/>
                <w:webHidden/>
              </w:rPr>
              <w:fldChar w:fldCharType="separate"/>
            </w:r>
            <w:r>
              <w:rPr>
                <w:noProof/>
                <w:webHidden/>
              </w:rPr>
              <w:t>27</w:t>
            </w:r>
            <w:r>
              <w:rPr>
                <w:noProof/>
                <w:webHidden/>
              </w:rPr>
              <w:fldChar w:fldCharType="end"/>
            </w:r>
          </w:hyperlink>
        </w:p>
        <w:p w14:paraId="3B38C630" w14:textId="71D18450" w:rsidR="00723938" w:rsidRDefault="00723938">
          <w:pPr>
            <w:pStyle w:val="TOC1"/>
            <w:tabs>
              <w:tab w:val="right" w:leader="dot" w:pos="10081"/>
            </w:tabs>
            <w:rPr>
              <w:noProof/>
            </w:rPr>
          </w:pPr>
          <w:hyperlink w:anchor="_Toc235654911" w:history="1">
            <w:r w:rsidRPr="001E434B">
              <w:rPr>
                <w:rStyle w:val="Hyperlink"/>
                <w:rFonts w:ascii="Montserrat" w:hAnsi="Montserrat" w:cs="Times New Roman"/>
                <w:noProof/>
              </w:rPr>
              <w:t>PHỤ LỤC 2. TRƯỜNG LIÊN CẤP – QUY MÔ VÀ ĐỘI NGŨ CHI TIẾT</w:t>
            </w:r>
            <w:r>
              <w:rPr>
                <w:noProof/>
                <w:webHidden/>
              </w:rPr>
              <w:tab/>
            </w:r>
            <w:r>
              <w:rPr>
                <w:noProof/>
                <w:webHidden/>
              </w:rPr>
              <w:fldChar w:fldCharType="begin"/>
            </w:r>
            <w:r>
              <w:rPr>
                <w:noProof/>
                <w:webHidden/>
              </w:rPr>
              <w:instrText xml:space="preserve"> PAGEREF _Toc235654911 \h </w:instrText>
            </w:r>
            <w:r>
              <w:rPr>
                <w:noProof/>
                <w:webHidden/>
              </w:rPr>
            </w:r>
            <w:r>
              <w:rPr>
                <w:noProof/>
                <w:webHidden/>
              </w:rPr>
              <w:fldChar w:fldCharType="separate"/>
            </w:r>
            <w:r>
              <w:rPr>
                <w:noProof/>
                <w:webHidden/>
              </w:rPr>
              <w:t>28</w:t>
            </w:r>
            <w:r>
              <w:rPr>
                <w:noProof/>
                <w:webHidden/>
              </w:rPr>
              <w:fldChar w:fldCharType="end"/>
            </w:r>
          </w:hyperlink>
        </w:p>
        <w:p w14:paraId="0C17FB3A" w14:textId="30575355" w:rsidR="00723938" w:rsidRDefault="00723938">
          <w:pPr>
            <w:pStyle w:val="TOC1"/>
            <w:tabs>
              <w:tab w:val="right" w:leader="dot" w:pos="10081"/>
            </w:tabs>
            <w:rPr>
              <w:noProof/>
            </w:rPr>
          </w:pPr>
          <w:hyperlink w:anchor="_Toc235654912" w:history="1">
            <w:r w:rsidRPr="001E434B">
              <w:rPr>
                <w:rStyle w:val="Hyperlink"/>
                <w:rFonts w:ascii="Montserrat" w:hAnsi="Montserrat" w:cs="Times New Roman"/>
                <w:noProof/>
              </w:rPr>
              <w:t>PHỤ LỤC 3. TRƯỜNG LIÊN CẤP – KẾT QUẢ GIÁO DỤC CHI TIẾT</w:t>
            </w:r>
            <w:r>
              <w:rPr>
                <w:noProof/>
                <w:webHidden/>
              </w:rPr>
              <w:tab/>
            </w:r>
            <w:r>
              <w:rPr>
                <w:noProof/>
                <w:webHidden/>
              </w:rPr>
              <w:fldChar w:fldCharType="begin"/>
            </w:r>
            <w:r>
              <w:rPr>
                <w:noProof/>
                <w:webHidden/>
              </w:rPr>
              <w:instrText xml:space="preserve"> PAGEREF _Toc235654912 \h </w:instrText>
            </w:r>
            <w:r>
              <w:rPr>
                <w:noProof/>
                <w:webHidden/>
              </w:rPr>
            </w:r>
            <w:r>
              <w:rPr>
                <w:noProof/>
                <w:webHidden/>
              </w:rPr>
              <w:fldChar w:fldCharType="separate"/>
            </w:r>
            <w:r>
              <w:rPr>
                <w:noProof/>
                <w:webHidden/>
              </w:rPr>
              <w:t>30</w:t>
            </w:r>
            <w:r>
              <w:rPr>
                <w:noProof/>
                <w:webHidden/>
              </w:rPr>
              <w:fldChar w:fldCharType="end"/>
            </w:r>
          </w:hyperlink>
        </w:p>
        <w:p w14:paraId="0F0DA71B" w14:textId="161115BD" w:rsidR="00723938" w:rsidRDefault="00723938">
          <w:pPr>
            <w:pStyle w:val="TOC2"/>
            <w:tabs>
              <w:tab w:val="right" w:leader="dot" w:pos="10081"/>
            </w:tabs>
            <w:rPr>
              <w:noProof/>
            </w:rPr>
          </w:pPr>
          <w:hyperlink w:anchor="_Toc235654913" w:history="1">
            <w:r w:rsidRPr="001E434B">
              <w:rPr>
                <w:rStyle w:val="Hyperlink"/>
                <w:rFonts w:ascii="Montserrat" w:hAnsi="Montserrat" w:cs="Times New Roman"/>
                <w:noProof/>
              </w:rPr>
              <w:t>A. Phẩm chất và năng lực cấp Tiểu học</w:t>
            </w:r>
            <w:r>
              <w:rPr>
                <w:noProof/>
                <w:webHidden/>
              </w:rPr>
              <w:tab/>
            </w:r>
            <w:r>
              <w:rPr>
                <w:noProof/>
                <w:webHidden/>
              </w:rPr>
              <w:fldChar w:fldCharType="begin"/>
            </w:r>
            <w:r>
              <w:rPr>
                <w:noProof/>
                <w:webHidden/>
              </w:rPr>
              <w:instrText xml:space="preserve"> PAGEREF _Toc235654913 \h </w:instrText>
            </w:r>
            <w:r>
              <w:rPr>
                <w:noProof/>
                <w:webHidden/>
              </w:rPr>
            </w:r>
            <w:r>
              <w:rPr>
                <w:noProof/>
                <w:webHidden/>
              </w:rPr>
              <w:fldChar w:fldCharType="separate"/>
            </w:r>
            <w:r>
              <w:rPr>
                <w:noProof/>
                <w:webHidden/>
              </w:rPr>
              <w:t>30</w:t>
            </w:r>
            <w:r>
              <w:rPr>
                <w:noProof/>
                <w:webHidden/>
              </w:rPr>
              <w:fldChar w:fldCharType="end"/>
            </w:r>
          </w:hyperlink>
        </w:p>
        <w:p w14:paraId="19D071C8" w14:textId="2D0F4123" w:rsidR="00723938" w:rsidRDefault="00723938">
          <w:pPr>
            <w:pStyle w:val="TOC2"/>
            <w:tabs>
              <w:tab w:val="right" w:leader="dot" w:pos="10081"/>
            </w:tabs>
            <w:rPr>
              <w:noProof/>
            </w:rPr>
          </w:pPr>
          <w:hyperlink w:anchor="_Toc235654914" w:history="1">
            <w:r w:rsidRPr="001E434B">
              <w:rPr>
                <w:rStyle w:val="Hyperlink"/>
                <w:rFonts w:ascii="Montserrat" w:hAnsi="Montserrat" w:cs="Times New Roman"/>
                <w:noProof/>
              </w:rPr>
              <w:t>B. Các môn học và hoạt động giáo dục cấp Tiểu học</w:t>
            </w:r>
            <w:r>
              <w:rPr>
                <w:noProof/>
                <w:webHidden/>
              </w:rPr>
              <w:tab/>
            </w:r>
            <w:r>
              <w:rPr>
                <w:noProof/>
                <w:webHidden/>
              </w:rPr>
              <w:fldChar w:fldCharType="begin"/>
            </w:r>
            <w:r>
              <w:rPr>
                <w:noProof/>
                <w:webHidden/>
              </w:rPr>
              <w:instrText xml:space="preserve"> PAGEREF _Toc235654914 \h </w:instrText>
            </w:r>
            <w:r>
              <w:rPr>
                <w:noProof/>
                <w:webHidden/>
              </w:rPr>
            </w:r>
            <w:r>
              <w:rPr>
                <w:noProof/>
                <w:webHidden/>
              </w:rPr>
              <w:fldChar w:fldCharType="separate"/>
            </w:r>
            <w:r>
              <w:rPr>
                <w:noProof/>
                <w:webHidden/>
              </w:rPr>
              <w:t>30</w:t>
            </w:r>
            <w:r>
              <w:rPr>
                <w:noProof/>
                <w:webHidden/>
              </w:rPr>
              <w:fldChar w:fldCharType="end"/>
            </w:r>
          </w:hyperlink>
        </w:p>
        <w:p w14:paraId="6CA9B742" w14:textId="3E877072" w:rsidR="00723938" w:rsidRDefault="00723938">
          <w:pPr>
            <w:pStyle w:val="TOC2"/>
            <w:tabs>
              <w:tab w:val="right" w:leader="dot" w:pos="10081"/>
            </w:tabs>
            <w:rPr>
              <w:noProof/>
            </w:rPr>
          </w:pPr>
          <w:hyperlink w:anchor="_Toc235654915" w:history="1">
            <w:r w:rsidRPr="001E434B">
              <w:rPr>
                <w:rStyle w:val="Hyperlink"/>
                <w:rFonts w:ascii="Montserrat" w:hAnsi="Montserrat" w:cs="Times New Roman"/>
                <w:noProof/>
              </w:rPr>
              <w:t>C. Xếp loại và khen thưởng Tiểu học</w:t>
            </w:r>
            <w:r>
              <w:rPr>
                <w:noProof/>
                <w:webHidden/>
              </w:rPr>
              <w:tab/>
            </w:r>
            <w:r>
              <w:rPr>
                <w:noProof/>
                <w:webHidden/>
              </w:rPr>
              <w:fldChar w:fldCharType="begin"/>
            </w:r>
            <w:r>
              <w:rPr>
                <w:noProof/>
                <w:webHidden/>
              </w:rPr>
              <w:instrText xml:space="preserve"> PAGEREF _Toc235654915 \h </w:instrText>
            </w:r>
            <w:r>
              <w:rPr>
                <w:noProof/>
                <w:webHidden/>
              </w:rPr>
            </w:r>
            <w:r>
              <w:rPr>
                <w:noProof/>
                <w:webHidden/>
              </w:rPr>
              <w:fldChar w:fldCharType="separate"/>
            </w:r>
            <w:r>
              <w:rPr>
                <w:noProof/>
                <w:webHidden/>
              </w:rPr>
              <w:t>31</w:t>
            </w:r>
            <w:r>
              <w:rPr>
                <w:noProof/>
                <w:webHidden/>
              </w:rPr>
              <w:fldChar w:fldCharType="end"/>
            </w:r>
          </w:hyperlink>
        </w:p>
        <w:p w14:paraId="45E84242" w14:textId="0C74726B" w:rsidR="00723938" w:rsidRDefault="00723938">
          <w:pPr>
            <w:pStyle w:val="TOC2"/>
            <w:tabs>
              <w:tab w:val="right" w:leader="dot" w:pos="10081"/>
            </w:tabs>
            <w:rPr>
              <w:noProof/>
            </w:rPr>
          </w:pPr>
          <w:hyperlink w:anchor="_Toc235654916" w:history="1">
            <w:r w:rsidRPr="001E434B">
              <w:rPr>
                <w:rStyle w:val="Hyperlink"/>
                <w:rFonts w:ascii="Montserrat" w:hAnsi="Montserrat" w:cs="Times New Roman"/>
                <w:noProof/>
              </w:rPr>
              <w:t>D. Rèn luyện và học tập THCS–THPT</w:t>
            </w:r>
            <w:r>
              <w:rPr>
                <w:noProof/>
                <w:webHidden/>
              </w:rPr>
              <w:tab/>
            </w:r>
            <w:r>
              <w:rPr>
                <w:noProof/>
                <w:webHidden/>
              </w:rPr>
              <w:fldChar w:fldCharType="begin"/>
            </w:r>
            <w:r>
              <w:rPr>
                <w:noProof/>
                <w:webHidden/>
              </w:rPr>
              <w:instrText xml:space="preserve"> PAGEREF _Toc235654916 \h </w:instrText>
            </w:r>
            <w:r>
              <w:rPr>
                <w:noProof/>
                <w:webHidden/>
              </w:rPr>
            </w:r>
            <w:r>
              <w:rPr>
                <w:noProof/>
                <w:webHidden/>
              </w:rPr>
              <w:fldChar w:fldCharType="separate"/>
            </w:r>
            <w:r>
              <w:rPr>
                <w:noProof/>
                <w:webHidden/>
              </w:rPr>
              <w:t>31</w:t>
            </w:r>
            <w:r>
              <w:rPr>
                <w:noProof/>
                <w:webHidden/>
              </w:rPr>
              <w:fldChar w:fldCharType="end"/>
            </w:r>
          </w:hyperlink>
        </w:p>
        <w:p w14:paraId="7A42AB60" w14:textId="0699AF8B" w:rsidR="00723938" w:rsidRDefault="00723938">
          <w:pPr>
            <w:pStyle w:val="TOC2"/>
            <w:tabs>
              <w:tab w:val="right" w:leader="dot" w:pos="10081"/>
            </w:tabs>
            <w:rPr>
              <w:noProof/>
            </w:rPr>
          </w:pPr>
          <w:hyperlink w:anchor="_Toc235654917" w:history="1">
            <w:r w:rsidRPr="001E434B">
              <w:rPr>
                <w:rStyle w:val="Hyperlink"/>
                <w:rFonts w:ascii="Montserrat" w:hAnsi="Montserrat" w:cs="Times New Roman"/>
                <w:noProof/>
              </w:rPr>
              <w:t>E. Danh hiệu thi đua học sinh THCS–THPT</w:t>
            </w:r>
            <w:r>
              <w:rPr>
                <w:noProof/>
                <w:webHidden/>
              </w:rPr>
              <w:tab/>
            </w:r>
            <w:r>
              <w:rPr>
                <w:noProof/>
                <w:webHidden/>
              </w:rPr>
              <w:fldChar w:fldCharType="begin"/>
            </w:r>
            <w:r>
              <w:rPr>
                <w:noProof/>
                <w:webHidden/>
              </w:rPr>
              <w:instrText xml:space="preserve"> PAGEREF _Toc235654917 \h </w:instrText>
            </w:r>
            <w:r>
              <w:rPr>
                <w:noProof/>
                <w:webHidden/>
              </w:rPr>
            </w:r>
            <w:r>
              <w:rPr>
                <w:noProof/>
                <w:webHidden/>
              </w:rPr>
              <w:fldChar w:fldCharType="separate"/>
            </w:r>
            <w:r>
              <w:rPr>
                <w:noProof/>
                <w:webHidden/>
              </w:rPr>
              <w:t>32</w:t>
            </w:r>
            <w:r>
              <w:rPr>
                <w:noProof/>
                <w:webHidden/>
              </w:rPr>
              <w:fldChar w:fldCharType="end"/>
            </w:r>
          </w:hyperlink>
        </w:p>
        <w:p w14:paraId="6AB57410" w14:textId="24142D7B" w:rsidR="00723938" w:rsidRDefault="00723938">
          <w:pPr>
            <w:pStyle w:val="TOC2"/>
            <w:tabs>
              <w:tab w:val="right" w:leader="dot" w:pos="10081"/>
            </w:tabs>
            <w:rPr>
              <w:noProof/>
            </w:rPr>
          </w:pPr>
          <w:hyperlink w:anchor="_Toc235654918" w:history="1">
            <w:r w:rsidRPr="001E434B">
              <w:rPr>
                <w:rStyle w:val="Hyperlink"/>
                <w:rFonts w:ascii="Montserrat" w:hAnsi="Montserrat" w:cs="Times New Roman"/>
                <w:noProof/>
              </w:rPr>
              <w:t>F. Thành tích và chương trình bổ trợ</w:t>
            </w:r>
            <w:r>
              <w:rPr>
                <w:noProof/>
                <w:webHidden/>
              </w:rPr>
              <w:tab/>
            </w:r>
            <w:r>
              <w:rPr>
                <w:noProof/>
                <w:webHidden/>
              </w:rPr>
              <w:fldChar w:fldCharType="begin"/>
            </w:r>
            <w:r>
              <w:rPr>
                <w:noProof/>
                <w:webHidden/>
              </w:rPr>
              <w:instrText xml:space="preserve"> PAGEREF _Toc235654918 \h </w:instrText>
            </w:r>
            <w:r>
              <w:rPr>
                <w:noProof/>
                <w:webHidden/>
              </w:rPr>
            </w:r>
            <w:r>
              <w:rPr>
                <w:noProof/>
                <w:webHidden/>
              </w:rPr>
              <w:fldChar w:fldCharType="separate"/>
            </w:r>
            <w:r>
              <w:rPr>
                <w:noProof/>
                <w:webHidden/>
              </w:rPr>
              <w:t>33</w:t>
            </w:r>
            <w:r>
              <w:rPr>
                <w:noProof/>
                <w:webHidden/>
              </w:rPr>
              <w:fldChar w:fldCharType="end"/>
            </w:r>
          </w:hyperlink>
        </w:p>
        <w:p w14:paraId="4E32831F" w14:textId="60BDE2B8" w:rsidR="00723938" w:rsidRDefault="00723938">
          <w:pPr>
            <w:pStyle w:val="TOC2"/>
            <w:tabs>
              <w:tab w:val="right" w:leader="dot" w:pos="10081"/>
            </w:tabs>
            <w:rPr>
              <w:noProof/>
            </w:rPr>
          </w:pPr>
          <w:hyperlink w:anchor="_Toc235654919" w:history="1">
            <w:r w:rsidRPr="001E434B">
              <w:rPr>
                <w:rStyle w:val="Hyperlink"/>
                <w:rFonts w:ascii="Montserrat" w:hAnsi="Montserrat" w:cs="Times New Roman"/>
                <w:noProof/>
              </w:rPr>
              <w:t>G. Phát triển đội ngũ</w:t>
            </w:r>
            <w:r>
              <w:rPr>
                <w:noProof/>
                <w:webHidden/>
              </w:rPr>
              <w:tab/>
            </w:r>
            <w:r>
              <w:rPr>
                <w:noProof/>
                <w:webHidden/>
              </w:rPr>
              <w:fldChar w:fldCharType="begin"/>
            </w:r>
            <w:r>
              <w:rPr>
                <w:noProof/>
                <w:webHidden/>
              </w:rPr>
              <w:instrText xml:space="preserve"> PAGEREF _Toc235654919 \h </w:instrText>
            </w:r>
            <w:r>
              <w:rPr>
                <w:noProof/>
                <w:webHidden/>
              </w:rPr>
            </w:r>
            <w:r>
              <w:rPr>
                <w:noProof/>
                <w:webHidden/>
              </w:rPr>
              <w:fldChar w:fldCharType="separate"/>
            </w:r>
            <w:r>
              <w:rPr>
                <w:noProof/>
                <w:webHidden/>
              </w:rPr>
              <w:t>33</w:t>
            </w:r>
            <w:r>
              <w:rPr>
                <w:noProof/>
                <w:webHidden/>
              </w:rPr>
              <w:fldChar w:fldCharType="end"/>
            </w:r>
          </w:hyperlink>
        </w:p>
        <w:p w14:paraId="02DD1907" w14:textId="3F668FDD" w:rsidR="00723938" w:rsidRDefault="00723938">
          <w:pPr>
            <w:pStyle w:val="TOC1"/>
            <w:tabs>
              <w:tab w:val="right" w:leader="dot" w:pos="10081"/>
            </w:tabs>
            <w:rPr>
              <w:noProof/>
            </w:rPr>
          </w:pPr>
          <w:hyperlink w:anchor="_Toc235654920" w:history="1">
            <w:r w:rsidRPr="001E434B">
              <w:rPr>
                <w:rStyle w:val="Hyperlink"/>
                <w:rFonts w:ascii="Montserrat" w:hAnsi="Montserrat" w:cs="Times New Roman"/>
                <w:noProof/>
              </w:rPr>
              <w:t>PHỤ LỤC 4. DANH MỤC 41 CUỘC THI/THÀNH TÍCH CỦA TRƯỜNG LIÊN CẤP</w:t>
            </w:r>
            <w:r>
              <w:rPr>
                <w:noProof/>
                <w:webHidden/>
              </w:rPr>
              <w:tab/>
            </w:r>
            <w:r>
              <w:rPr>
                <w:noProof/>
                <w:webHidden/>
              </w:rPr>
              <w:fldChar w:fldCharType="begin"/>
            </w:r>
            <w:r>
              <w:rPr>
                <w:noProof/>
                <w:webHidden/>
              </w:rPr>
              <w:instrText xml:space="preserve"> PAGEREF _Toc235654920 \h </w:instrText>
            </w:r>
            <w:r>
              <w:rPr>
                <w:noProof/>
                <w:webHidden/>
              </w:rPr>
            </w:r>
            <w:r>
              <w:rPr>
                <w:noProof/>
                <w:webHidden/>
              </w:rPr>
              <w:fldChar w:fldCharType="separate"/>
            </w:r>
            <w:r>
              <w:rPr>
                <w:noProof/>
                <w:webHidden/>
              </w:rPr>
              <w:t>34</w:t>
            </w:r>
            <w:r>
              <w:rPr>
                <w:noProof/>
                <w:webHidden/>
              </w:rPr>
              <w:fldChar w:fldCharType="end"/>
            </w:r>
          </w:hyperlink>
        </w:p>
        <w:p w14:paraId="7715D012" w14:textId="7B7A95A4" w:rsidR="00723938" w:rsidRDefault="00723938">
          <w:pPr>
            <w:pStyle w:val="TOC1"/>
            <w:tabs>
              <w:tab w:val="right" w:leader="dot" w:pos="10081"/>
            </w:tabs>
            <w:rPr>
              <w:noProof/>
            </w:rPr>
          </w:pPr>
          <w:hyperlink w:anchor="_Toc235654921" w:history="1">
            <w:r w:rsidRPr="001E434B">
              <w:rPr>
                <w:rStyle w:val="Hyperlink"/>
                <w:rFonts w:ascii="Montserrat" w:hAnsi="Montserrat" w:cs="Times New Roman"/>
                <w:noProof/>
              </w:rPr>
              <w:t>PHỤ LỤC 5. MẦM NON TRẤN BIÊN – BẢNG DỮ LIỆU VÀ KẾ HOẠCH</w:t>
            </w:r>
            <w:r>
              <w:rPr>
                <w:noProof/>
                <w:webHidden/>
              </w:rPr>
              <w:tab/>
            </w:r>
            <w:r>
              <w:rPr>
                <w:noProof/>
                <w:webHidden/>
              </w:rPr>
              <w:fldChar w:fldCharType="begin"/>
            </w:r>
            <w:r>
              <w:rPr>
                <w:noProof/>
                <w:webHidden/>
              </w:rPr>
              <w:instrText xml:space="preserve"> PAGEREF _Toc235654921 \h </w:instrText>
            </w:r>
            <w:r>
              <w:rPr>
                <w:noProof/>
                <w:webHidden/>
              </w:rPr>
            </w:r>
            <w:r>
              <w:rPr>
                <w:noProof/>
                <w:webHidden/>
              </w:rPr>
              <w:fldChar w:fldCharType="separate"/>
            </w:r>
            <w:r>
              <w:rPr>
                <w:noProof/>
                <w:webHidden/>
              </w:rPr>
              <w:t>36</w:t>
            </w:r>
            <w:r>
              <w:rPr>
                <w:noProof/>
                <w:webHidden/>
              </w:rPr>
              <w:fldChar w:fldCharType="end"/>
            </w:r>
          </w:hyperlink>
        </w:p>
        <w:p w14:paraId="1ADC3B07" w14:textId="2A226B8F" w:rsidR="00723938" w:rsidRDefault="00723938">
          <w:pPr>
            <w:pStyle w:val="TOC1"/>
            <w:tabs>
              <w:tab w:val="right" w:leader="dot" w:pos="10081"/>
            </w:tabs>
            <w:rPr>
              <w:noProof/>
            </w:rPr>
          </w:pPr>
          <w:hyperlink w:anchor="_Toc235654922" w:history="1">
            <w:r w:rsidRPr="001E434B">
              <w:rPr>
                <w:rStyle w:val="Hyperlink"/>
                <w:rFonts w:ascii="Montserrat" w:hAnsi="Montserrat" w:cs="Times New Roman"/>
                <w:noProof/>
              </w:rPr>
              <w:t>PHỤ LỤC 6. MẦM NON LONG KHÁNH – BẢNG DỮ LIỆU VÀ KẾ HOẠCH</w:t>
            </w:r>
            <w:r>
              <w:rPr>
                <w:noProof/>
                <w:webHidden/>
              </w:rPr>
              <w:tab/>
            </w:r>
            <w:r>
              <w:rPr>
                <w:noProof/>
                <w:webHidden/>
              </w:rPr>
              <w:fldChar w:fldCharType="begin"/>
            </w:r>
            <w:r>
              <w:rPr>
                <w:noProof/>
                <w:webHidden/>
              </w:rPr>
              <w:instrText xml:space="preserve"> PAGEREF _Toc235654922 \h </w:instrText>
            </w:r>
            <w:r>
              <w:rPr>
                <w:noProof/>
                <w:webHidden/>
              </w:rPr>
            </w:r>
            <w:r>
              <w:rPr>
                <w:noProof/>
                <w:webHidden/>
              </w:rPr>
              <w:fldChar w:fldCharType="separate"/>
            </w:r>
            <w:r>
              <w:rPr>
                <w:noProof/>
                <w:webHidden/>
              </w:rPr>
              <w:t>38</w:t>
            </w:r>
            <w:r>
              <w:rPr>
                <w:noProof/>
                <w:webHidden/>
              </w:rPr>
              <w:fldChar w:fldCharType="end"/>
            </w:r>
          </w:hyperlink>
        </w:p>
        <w:p w14:paraId="0DD14919" w14:textId="5F1151DB" w:rsidR="00723938" w:rsidRDefault="00723938">
          <w:pPr>
            <w:pStyle w:val="TOC1"/>
            <w:tabs>
              <w:tab w:val="right" w:leader="dot" w:pos="10081"/>
            </w:tabs>
            <w:rPr>
              <w:noProof/>
            </w:rPr>
          </w:pPr>
          <w:hyperlink w:anchor="_Toc235654923" w:history="1">
            <w:r w:rsidRPr="001E434B">
              <w:rPr>
                <w:rStyle w:val="Hyperlink"/>
                <w:rFonts w:ascii="Montserrat" w:hAnsi="Montserrat" w:cs="Times New Roman"/>
                <w:noProof/>
              </w:rPr>
              <w:t>PHỤ LỤC 7. KHỐI VẬN HÀNH – KPI VÀ KẾ HOẠCH CHI TIẾT</w:t>
            </w:r>
            <w:r>
              <w:rPr>
                <w:noProof/>
                <w:webHidden/>
              </w:rPr>
              <w:tab/>
            </w:r>
            <w:r>
              <w:rPr>
                <w:noProof/>
                <w:webHidden/>
              </w:rPr>
              <w:fldChar w:fldCharType="begin"/>
            </w:r>
            <w:r>
              <w:rPr>
                <w:noProof/>
                <w:webHidden/>
              </w:rPr>
              <w:instrText xml:space="preserve"> PAGEREF _Toc235654923 \h </w:instrText>
            </w:r>
            <w:r>
              <w:rPr>
                <w:noProof/>
                <w:webHidden/>
              </w:rPr>
            </w:r>
            <w:r>
              <w:rPr>
                <w:noProof/>
                <w:webHidden/>
              </w:rPr>
              <w:fldChar w:fldCharType="separate"/>
            </w:r>
            <w:r>
              <w:rPr>
                <w:noProof/>
                <w:webHidden/>
              </w:rPr>
              <w:t>40</w:t>
            </w:r>
            <w:r>
              <w:rPr>
                <w:noProof/>
                <w:webHidden/>
              </w:rPr>
              <w:fldChar w:fldCharType="end"/>
            </w:r>
          </w:hyperlink>
        </w:p>
        <w:p w14:paraId="30EDF77C" w14:textId="220FC979" w:rsidR="00723938" w:rsidRDefault="00723938">
          <w:pPr>
            <w:pStyle w:val="TOC1"/>
            <w:tabs>
              <w:tab w:val="right" w:leader="dot" w:pos="10081"/>
            </w:tabs>
            <w:rPr>
              <w:noProof/>
            </w:rPr>
          </w:pPr>
          <w:hyperlink w:anchor="_Toc235654924" w:history="1">
            <w:r w:rsidRPr="001E434B">
              <w:rPr>
                <w:rStyle w:val="Hyperlink"/>
                <w:rFonts w:ascii="Montserrat" w:hAnsi="Montserrat" w:cs="Times New Roman"/>
                <w:noProof/>
              </w:rPr>
              <w:t>PHỤ LỤC 8. KHỐI CNTT – DANH MỤC HỆ THỐNG VÀ LỘ TRÌNH</w:t>
            </w:r>
            <w:r>
              <w:rPr>
                <w:noProof/>
                <w:webHidden/>
              </w:rPr>
              <w:tab/>
            </w:r>
            <w:r>
              <w:rPr>
                <w:noProof/>
                <w:webHidden/>
              </w:rPr>
              <w:fldChar w:fldCharType="begin"/>
            </w:r>
            <w:r>
              <w:rPr>
                <w:noProof/>
                <w:webHidden/>
              </w:rPr>
              <w:instrText xml:space="preserve"> PAGEREF _Toc235654924 \h </w:instrText>
            </w:r>
            <w:r>
              <w:rPr>
                <w:noProof/>
                <w:webHidden/>
              </w:rPr>
            </w:r>
            <w:r>
              <w:rPr>
                <w:noProof/>
                <w:webHidden/>
              </w:rPr>
              <w:fldChar w:fldCharType="separate"/>
            </w:r>
            <w:r>
              <w:rPr>
                <w:noProof/>
                <w:webHidden/>
              </w:rPr>
              <w:t>41</w:t>
            </w:r>
            <w:r>
              <w:rPr>
                <w:noProof/>
                <w:webHidden/>
              </w:rPr>
              <w:fldChar w:fldCharType="end"/>
            </w:r>
          </w:hyperlink>
        </w:p>
        <w:p w14:paraId="343C1AC0" w14:textId="69DD5646" w:rsidR="00723938" w:rsidRDefault="00723938">
          <w:pPr>
            <w:pStyle w:val="TOC1"/>
            <w:tabs>
              <w:tab w:val="right" w:leader="dot" w:pos="10081"/>
            </w:tabs>
            <w:rPr>
              <w:noProof/>
            </w:rPr>
          </w:pPr>
          <w:hyperlink w:anchor="_Toc235654925" w:history="1">
            <w:r w:rsidRPr="001E434B">
              <w:rPr>
                <w:rStyle w:val="Hyperlink"/>
                <w:rFonts w:ascii="Montserrat" w:hAnsi="Montserrat" w:cs="Times New Roman"/>
                <w:noProof/>
              </w:rPr>
              <w:t>PHỤ LỤC 9. DANH MỤC YÊU CẦU BỔ SUNG DỮ LIỆU THEO KPI</w:t>
            </w:r>
            <w:r>
              <w:rPr>
                <w:noProof/>
                <w:webHidden/>
              </w:rPr>
              <w:tab/>
            </w:r>
            <w:r>
              <w:rPr>
                <w:noProof/>
                <w:webHidden/>
              </w:rPr>
              <w:fldChar w:fldCharType="begin"/>
            </w:r>
            <w:r>
              <w:rPr>
                <w:noProof/>
                <w:webHidden/>
              </w:rPr>
              <w:instrText xml:space="preserve"> PAGEREF _Toc235654925 \h </w:instrText>
            </w:r>
            <w:r>
              <w:rPr>
                <w:noProof/>
                <w:webHidden/>
              </w:rPr>
            </w:r>
            <w:r>
              <w:rPr>
                <w:noProof/>
                <w:webHidden/>
              </w:rPr>
              <w:fldChar w:fldCharType="separate"/>
            </w:r>
            <w:r>
              <w:rPr>
                <w:noProof/>
                <w:webHidden/>
              </w:rPr>
              <w:t>42</w:t>
            </w:r>
            <w:r>
              <w:rPr>
                <w:noProof/>
                <w:webHidden/>
              </w:rPr>
              <w:fldChar w:fldCharType="end"/>
            </w:r>
          </w:hyperlink>
        </w:p>
        <w:p w14:paraId="00DB1544" w14:textId="1CC4D297" w:rsidR="00723938" w:rsidRDefault="00723938">
          <w:pPr>
            <w:pStyle w:val="TOC1"/>
            <w:tabs>
              <w:tab w:val="right" w:leader="dot" w:pos="10081"/>
            </w:tabs>
            <w:rPr>
              <w:noProof/>
            </w:rPr>
          </w:pPr>
          <w:hyperlink w:anchor="_Toc235654926" w:history="1">
            <w:r w:rsidRPr="001E434B">
              <w:rPr>
                <w:rStyle w:val="Hyperlink"/>
                <w:rFonts w:ascii="Montserrat" w:hAnsi="Montserrat" w:cs="Times New Roman"/>
                <w:noProof/>
              </w:rPr>
              <w:t>PHỤ LỤC 10. NGUYÊN TẮC CHUẨN HÓA BÁO CÁO NĂM HỌC 2026–2027</w:t>
            </w:r>
            <w:r>
              <w:rPr>
                <w:noProof/>
                <w:webHidden/>
              </w:rPr>
              <w:tab/>
            </w:r>
            <w:r>
              <w:rPr>
                <w:noProof/>
                <w:webHidden/>
              </w:rPr>
              <w:fldChar w:fldCharType="begin"/>
            </w:r>
            <w:r>
              <w:rPr>
                <w:noProof/>
                <w:webHidden/>
              </w:rPr>
              <w:instrText xml:space="preserve"> PAGEREF _Toc235654926 \h </w:instrText>
            </w:r>
            <w:r>
              <w:rPr>
                <w:noProof/>
                <w:webHidden/>
              </w:rPr>
            </w:r>
            <w:r>
              <w:rPr>
                <w:noProof/>
                <w:webHidden/>
              </w:rPr>
              <w:fldChar w:fldCharType="separate"/>
            </w:r>
            <w:r>
              <w:rPr>
                <w:noProof/>
                <w:webHidden/>
              </w:rPr>
              <w:t>44</w:t>
            </w:r>
            <w:r>
              <w:rPr>
                <w:noProof/>
                <w:webHidden/>
              </w:rPr>
              <w:fldChar w:fldCharType="end"/>
            </w:r>
          </w:hyperlink>
        </w:p>
        <w:p w14:paraId="68D285C0" w14:textId="45CFBB8E" w:rsidR="00723938" w:rsidRDefault="00723938">
          <w:r>
            <w:rPr>
              <w:b/>
              <w:bCs/>
              <w:noProof/>
            </w:rPr>
            <w:fldChar w:fldCharType="end"/>
          </w:r>
        </w:p>
      </w:sdtContent>
    </w:sdt>
    <w:p w14:paraId="388535A9"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br w:type="page"/>
      </w:r>
    </w:p>
    <w:p w14:paraId="6968610B" w14:textId="77777777" w:rsidR="00EB4563" w:rsidRPr="009B53A4" w:rsidRDefault="00000000" w:rsidP="00190D9D">
      <w:pPr>
        <w:pStyle w:val="Heading1"/>
        <w:spacing w:before="120" w:after="120" w:line="240" w:lineRule="auto"/>
        <w:rPr>
          <w:rFonts w:ascii="Montserrat" w:hAnsi="Montserrat" w:cs="Times New Roman"/>
        </w:rPr>
      </w:pPr>
      <w:bookmarkStart w:id="4" w:name="_Toc235654862"/>
      <w:r w:rsidRPr="009B53A4">
        <w:rPr>
          <w:rFonts w:ascii="Montserrat" w:hAnsi="Montserrat" w:cs="Times New Roman"/>
        </w:rPr>
        <w:lastRenderedPageBreak/>
        <w:t>1. TÓM TẮT ĐIỀU HÀNH</w:t>
      </w:r>
      <w:bookmarkEnd w:id="4"/>
    </w:p>
    <w:p w14:paraId="645FDC3A" w14:textId="77777777" w:rsidR="00EB4563" w:rsidRPr="00987AD3" w:rsidRDefault="00000000" w:rsidP="00190D9D">
      <w:pPr>
        <w:pStyle w:val="ExecutiveHighlight"/>
        <w:spacing w:before="120" w:after="120" w:line="240" w:lineRule="auto"/>
        <w:rPr>
          <w:rFonts w:ascii="Montserrat" w:hAnsi="Montserrat" w:cs="Times New Roman"/>
          <w:b w:val="0"/>
          <w:bCs/>
          <w:sz w:val="20"/>
          <w:szCs w:val="20"/>
        </w:rPr>
      </w:pPr>
      <w:r w:rsidRPr="00987AD3">
        <w:rPr>
          <w:rFonts w:ascii="Montserrat" w:hAnsi="Montserrat" w:cs="Times New Roman"/>
          <w:b w:val="0"/>
          <w:bCs/>
          <w:sz w:val="20"/>
          <w:szCs w:val="20"/>
        </w:rPr>
        <w:t>Năm học 2025–2026 ghi nhận nhiều kết quả tích cực về chất lượng giáo dục, sự hài lòng của phụ huynh, hoạt động trải nghiệm, đổi mới chuyên môn, an toàn trường học, đầu tư cơ sở vật chất và chuyển đổi số. Kết quả học tập và rèn luyện tại Trường Liên cấp nhìn chung cao; hai cơ sở mầm non duy trì mức độ hài lòng rất cao và triển khai đa dạng các hoạt động gắn kết. Hệ thống cũng đã hoàn thành một danh mục lớn các phần mềm và hạng mục hạ tầng phục vụ quản trị và dạy học.</w:t>
      </w:r>
    </w:p>
    <w:p w14:paraId="4C90993A" w14:textId="77777777" w:rsidR="00EB4563" w:rsidRPr="00987AD3" w:rsidRDefault="00000000" w:rsidP="00190D9D">
      <w:pPr>
        <w:spacing w:before="120" w:after="120" w:line="240" w:lineRule="auto"/>
        <w:rPr>
          <w:rFonts w:ascii="Montserrat" w:hAnsi="Montserrat" w:cs="Times New Roman"/>
          <w:szCs w:val="20"/>
        </w:rPr>
      </w:pPr>
      <w:r w:rsidRPr="00987AD3">
        <w:rPr>
          <w:rFonts w:ascii="Montserrat" w:hAnsi="Montserrat" w:cs="Times New Roman"/>
          <w:szCs w:val="20"/>
        </w:rPr>
        <w:t>Bên cạnh đó, hệ thống chưa đạt kế hoạch quy mô/tuyển sinh; dữ liệu giữa các báo cáo chưa thống nhất; nhiều KPI chiến lược chưa có định nghĩa, baseline hoặc nguồn dữ liệu; một số kết quả mới dừng ở mức hoàn thành hoạt động hoặc kỹ thuật nhưng chưa đo được mức sử dụng và tác động. Những vấn đề này cần được xử lý trước khi LHBS có thể vận hành đầy đủ theo Results Framework và ra quyết định dựa trên dữ liệu.</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610"/>
        <w:gridCol w:w="4050"/>
        <w:gridCol w:w="4410"/>
      </w:tblGrid>
      <w:tr w:rsidR="00EB4563" w:rsidRPr="00987AD3" w14:paraId="477E70EC" w14:textId="77777777" w:rsidTr="00D3230E">
        <w:trPr>
          <w:tblHeader/>
          <w:jc w:val="center"/>
        </w:trPr>
        <w:tc>
          <w:tcPr>
            <w:tcW w:w="1610" w:type="dxa"/>
            <w:shd w:val="clear" w:color="auto" w:fill="0B6B53"/>
            <w:tcMar>
              <w:top w:w="70" w:type="dxa"/>
              <w:left w:w="80" w:type="dxa"/>
              <w:bottom w:w="70" w:type="dxa"/>
              <w:right w:w="80" w:type="dxa"/>
            </w:tcMar>
            <w:vAlign w:val="center"/>
          </w:tcPr>
          <w:p w14:paraId="62531F15" w14:textId="77777777" w:rsidR="00EB4563" w:rsidRPr="00987AD3" w:rsidRDefault="00000000" w:rsidP="00834231">
            <w:pPr>
              <w:spacing w:before="40" w:after="40" w:line="240" w:lineRule="auto"/>
              <w:jc w:val="center"/>
              <w:rPr>
                <w:rFonts w:ascii="Montserrat" w:hAnsi="Montserrat" w:cs="Times New Roman"/>
                <w:sz w:val="18"/>
                <w:szCs w:val="18"/>
              </w:rPr>
            </w:pPr>
            <w:r w:rsidRPr="00987AD3">
              <w:rPr>
                <w:rFonts w:ascii="Montserrat" w:hAnsi="Montserrat" w:cs="Times New Roman"/>
                <w:b/>
                <w:color w:val="FFFFFF"/>
                <w:sz w:val="18"/>
                <w:szCs w:val="18"/>
              </w:rPr>
              <w:t>Lĩnh vực</w:t>
            </w:r>
          </w:p>
        </w:tc>
        <w:tc>
          <w:tcPr>
            <w:tcW w:w="4050" w:type="dxa"/>
            <w:shd w:val="clear" w:color="auto" w:fill="0B6B53"/>
            <w:tcMar>
              <w:top w:w="70" w:type="dxa"/>
              <w:left w:w="80" w:type="dxa"/>
              <w:bottom w:w="70" w:type="dxa"/>
              <w:right w:w="80" w:type="dxa"/>
            </w:tcMar>
            <w:vAlign w:val="center"/>
          </w:tcPr>
          <w:p w14:paraId="29DC60BE" w14:textId="77777777" w:rsidR="00EB4563" w:rsidRPr="00987AD3" w:rsidRDefault="00000000" w:rsidP="00834231">
            <w:pPr>
              <w:spacing w:before="40" w:after="40" w:line="240" w:lineRule="auto"/>
              <w:jc w:val="center"/>
              <w:rPr>
                <w:rFonts w:ascii="Montserrat" w:hAnsi="Montserrat" w:cs="Times New Roman"/>
                <w:sz w:val="18"/>
                <w:szCs w:val="18"/>
              </w:rPr>
            </w:pPr>
            <w:r w:rsidRPr="00987AD3">
              <w:rPr>
                <w:rFonts w:ascii="Montserrat" w:hAnsi="Montserrat" w:cs="Times New Roman"/>
                <w:b/>
                <w:color w:val="FFFFFF"/>
                <w:sz w:val="18"/>
                <w:szCs w:val="18"/>
              </w:rPr>
              <w:t>Kết quả nổi bật</w:t>
            </w:r>
          </w:p>
        </w:tc>
        <w:tc>
          <w:tcPr>
            <w:tcW w:w="4410" w:type="dxa"/>
            <w:shd w:val="clear" w:color="auto" w:fill="0B6B53"/>
            <w:tcMar>
              <w:top w:w="70" w:type="dxa"/>
              <w:left w:w="80" w:type="dxa"/>
              <w:bottom w:w="70" w:type="dxa"/>
              <w:right w:w="80" w:type="dxa"/>
            </w:tcMar>
            <w:vAlign w:val="center"/>
          </w:tcPr>
          <w:p w14:paraId="06781306" w14:textId="77777777" w:rsidR="00EB4563" w:rsidRPr="00987AD3" w:rsidRDefault="00000000" w:rsidP="00834231">
            <w:pPr>
              <w:spacing w:before="40" w:after="40" w:line="240" w:lineRule="auto"/>
              <w:jc w:val="center"/>
              <w:rPr>
                <w:rFonts w:ascii="Montserrat" w:hAnsi="Montserrat" w:cs="Times New Roman"/>
                <w:sz w:val="18"/>
                <w:szCs w:val="18"/>
              </w:rPr>
            </w:pPr>
            <w:r w:rsidRPr="00987AD3">
              <w:rPr>
                <w:rFonts w:ascii="Montserrat" w:hAnsi="Montserrat" w:cs="Times New Roman"/>
                <w:b/>
                <w:color w:val="FFFFFF"/>
                <w:sz w:val="18"/>
                <w:szCs w:val="18"/>
              </w:rPr>
              <w:t>Vấn đề cần tập trung</w:t>
            </w:r>
          </w:p>
        </w:tc>
      </w:tr>
      <w:tr w:rsidR="00EB4563" w:rsidRPr="00987AD3" w14:paraId="1D6E445E" w14:textId="77777777" w:rsidTr="00D3230E">
        <w:trPr>
          <w:jc w:val="center"/>
        </w:trPr>
        <w:tc>
          <w:tcPr>
            <w:tcW w:w="1610" w:type="dxa"/>
            <w:tcMar>
              <w:top w:w="70" w:type="dxa"/>
              <w:left w:w="80" w:type="dxa"/>
              <w:bottom w:w="70" w:type="dxa"/>
              <w:right w:w="80" w:type="dxa"/>
            </w:tcMar>
            <w:vAlign w:val="center"/>
          </w:tcPr>
          <w:p w14:paraId="58BED9DC"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Quy mô và tuyển sinh</w:t>
            </w:r>
          </w:p>
        </w:tc>
        <w:tc>
          <w:tcPr>
            <w:tcW w:w="4050" w:type="dxa"/>
            <w:tcMar>
              <w:top w:w="70" w:type="dxa"/>
              <w:left w:w="80" w:type="dxa"/>
              <w:bottom w:w="70" w:type="dxa"/>
              <w:right w:w="80" w:type="dxa"/>
            </w:tcMar>
            <w:vAlign w:val="center"/>
          </w:tcPr>
          <w:p w14:paraId="2CB8BBBE" w14:textId="77777777" w:rsidR="00EB4563" w:rsidRPr="00987AD3" w:rsidRDefault="00000000" w:rsidP="00834231">
            <w:pPr>
              <w:spacing w:before="40" w:after="40" w:line="240" w:lineRule="auto"/>
              <w:rPr>
                <w:rFonts w:ascii="Montserrat" w:hAnsi="Montserrat" w:cs="Times New Roman"/>
                <w:sz w:val="18"/>
                <w:szCs w:val="18"/>
              </w:rPr>
            </w:pPr>
            <w:r w:rsidRPr="00834231">
              <w:rPr>
                <w:rFonts w:ascii="Montserrat" w:hAnsi="Montserrat" w:cs="Times New Roman"/>
                <w:b/>
                <w:bCs/>
                <w:sz w:val="18"/>
                <w:szCs w:val="18"/>
              </w:rPr>
              <w:t>2.659 học sinh</w:t>
            </w:r>
            <w:r w:rsidRPr="00987AD3">
              <w:rPr>
                <w:rFonts w:ascii="Montserrat" w:hAnsi="Montserrat" w:cs="Times New Roman"/>
                <w:sz w:val="18"/>
                <w:szCs w:val="18"/>
              </w:rPr>
              <w:t xml:space="preserve"> tại thời điểm tháng 5/2026, đạt </w:t>
            </w:r>
            <w:r w:rsidRPr="00834231">
              <w:rPr>
                <w:rFonts w:ascii="Montserrat" w:hAnsi="Montserrat" w:cs="Times New Roman"/>
                <w:b/>
                <w:bCs/>
                <w:sz w:val="18"/>
                <w:szCs w:val="18"/>
              </w:rPr>
              <w:t>88,1%</w:t>
            </w:r>
            <w:r w:rsidRPr="00987AD3">
              <w:rPr>
                <w:rFonts w:ascii="Montserrat" w:hAnsi="Montserrat" w:cs="Times New Roman"/>
                <w:sz w:val="18"/>
                <w:szCs w:val="18"/>
              </w:rPr>
              <w:t xml:space="preserve"> mục tiêu 3.019; luân chuyển ròng +14 học sinh.</w:t>
            </w:r>
          </w:p>
        </w:tc>
        <w:tc>
          <w:tcPr>
            <w:tcW w:w="4410" w:type="dxa"/>
            <w:tcMar>
              <w:top w:w="70" w:type="dxa"/>
              <w:left w:w="80" w:type="dxa"/>
              <w:bottom w:w="70" w:type="dxa"/>
              <w:right w:w="80" w:type="dxa"/>
            </w:tcMar>
            <w:vAlign w:val="center"/>
          </w:tcPr>
          <w:p w14:paraId="4607344D"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Thiếu 360 học sinh so với kế hoạch; số cuối năm theo báo cáo trường là 2.700, cao hơn 41; tỷ lệ chuyển đổi toàn hệ thống 14% so với KPI 30%.</w:t>
            </w:r>
          </w:p>
        </w:tc>
      </w:tr>
      <w:tr w:rsidR="00EB4563" w:rsidRPr="00987AD3" w14:paraId="375AEC8A" w14:textId="77777777" w:rsidTr="00D3230E">
        <w:trPr>
          <w:jc w:val="center"/>
        </w:trPr>
        <w:tc>
          <w:tcPr>
            <w:tcW w:w="1610" w:type="dxa"/>
            <w:shd w:val="clear" w:color="auto" w:fill="F5FAF8"/>
            <w:tcMar>
              <w:top w:w="70" w:type="dxa"/>
              <w:left w:w="80" w:type="dxa"/>
              <w:bottom w:w="70" w:type="dxa"/>
              <w:right w:w="80" w:type="dxa"/>
            </w:tcMar>
            <w:vAlign w:val="center"/>
          </w:tcPr>
          <w:p w14:paraId="2A418E2F"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Chất lượng giáo dục</w:t>
            </w:r>
          </w:p>
        </w:tc>
        <w:tc>
          <w:tcPr>
            <w:tcW w:w="4050" w:type="dxa"/>
            <w:shd w:val="clear" w:color="auto" w:fill="F5FAF8"/>
            <w:tcMar>
              <w:top w:w="70" w:type="dxa"/>
              <w:left w:w="80" w:type="dxa"/>
              <w:bottom w:w="70" w:type="dxa"/>
              <w:right w:w="80" w:type="dxa"/>
            </w:tcMar>
            <w:vAlign w:val="center"/>
          </w:tcPr>
          <w:p w14:paraId="2FF87838"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Tiểu học không có học sinh chưa hoàn thành; 63,68% hoàn thành xuất sắc; Trường Liên cấp đạt 143 giải; MNTB đạt 100% mục tiêu cuối độ tuổi; MNLK đạt 100% sẵn sàng vào lớp 1.</w:t>
            </w:r>
          </w:p>
        </w:tc>
        <w:tc>
          <w:tcPr>
            <w:tcW w:w="4410" w:type="dxa"/>
            <w:shd w:val="clear" w:color="auto" w:fill="F5FAF8"/>
            <w:tcMar>
              <w:top w:w="70" w:type="dxa"/>
              <w:left w:w="80" w:type="dxa"/>
              <w:bottom w:w="70" w:type="dxa"/>
              <w:right w:w="80" w:type="dxa"/>
            </w:tcMar>
            <w:vAlign w:val="center"/>
          </w:tcPr>
          <w:p w14:paraId="6A28B955"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Chưa có thang “Thành thạo” thống nhất; chưa báo cáo tiến bộ cá nhân hóa, kết quả tuyển sinh đại học và đầu ra du học.</w:t>
            </w:r>
          </w:p>
        </w:tc>
      </w:tr>
      <w:tr w:rsidR="00EB4563" w:rsidRPr="00987AD3" w14:paraId="439C2389" w14:textId="77777777" w:rsidTr="00D3230E">
        <w:trPr>
          <w:jc w:val="center"/>
        </w:trPr>
        <w:tc>
          <w:tcPr>
            <w:tcW w:w="1610" w:type="dxa"/>
            <w:tcMar>
              <w:top w:w="70" w:type="dxa"/>
              <w:left w:w="80" w:type="dxa"/>
              <w:bottom w:w="70" w:type="dxa"/>
              <w:right w:w="80" w:type="dxa"/>
            </w:tcMar>
            <w:vAlign w:val="center"/>
          </w:tcPr>
          <w:p w14:paraId="36312ADF"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Phụ huynh và cộng đồng</w:t>
            </w:r>
          </w:p>
        </w:tc>
        <w:tc>
          <w:tcPr>
            <w:tcW w:w="4050" w:type="dxa"/>
            <w:tcMar>
              <w:top w:w="70" w:type="dxa"/>
              <w:left w:w="80" w:type="dxa"/>
              <w:bottom w:w="70" w:type="dxa"/>
              <w:right w:w="80" w:type="dxa"/>
            </w:tcMar>
            <w:vAlign w:val="center"/>
          </w:tcPr>
          <w:p w14:paraId="17468475"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 xml:space="preserve">Phần lớn mức hài lòng đạt </w:t>
            </w:r>
            <w:r w:rsidRPr="00834231">
              <w:rPr>
                <w:rFonts w:ascii="Montserrat" w:hAnsi="Montserrat" w:cs="Times New Roman"/>
                <w:b/>
                <w:bCs/>
                <w:sz w:val="18"/>
                <w:szCs w:val="18"/>
              </w:rPr>
              <w:t>95–99%</w:t>
            </w:r>
            <w:r w:rsidRPr="00987AD3">
              <w:rPr>
                <w:rFonts w:ascii="Montserrat" w:hAnsi="Montserrat" w:cs="Times New Roman"/>
                <w:sz w:val="18"/>
                <w:szCs w:val="18"/>
              </w:rPr>
              <w:t>; nhiều sự kiện, hoạt động cộng đồng và kết nối phụ huynh được triển khai.</w:t>
            </w:r>
          </w:p>
        </w:tc>
        <w:tc>
          <w:tcPr>
            <w:tcW w:w="4410" w:type="dxa"/>
            <w:tcMar>
              <w:top w:w="70" w:type="dxa"/>
              <w:left w:w="80" w:type="dxa"/>
              <w:bottom w:w="70" w:type="dxa"/>
              <w:right w:w="80" w:type="dxa"/>
            </w:tcMar>
            <w:vAlign w:val="center"/>
          </w:tcPr>
          <w:p w14:paraId="07542F02"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Dịch vụ học sinh/đồng phục chỉ khoảng 89%; nhiều báo cáo không nêu cỡ mẫu, tỷ lệ phản hồi hoặc số người tham gia duy nhất.</w:t>
            </w:r>
          </w:p>
        </w:tc>
      </w:tr>
      <w:tr w:rsidR="00EB4563" w:rsidRPr="00987AD3" w14:paraId="23F14E98" w14:textId="77777777" w:rsidTr="00D3230E">
        <w:trPr>
          <w:jc w:val="center"/>
        </w:trPr>
        <w:tc>
          <w:tcPr>
            <w:tcW w:w="1610" w:type="dxa"/>
            <w:shd w:val="clear" w:color="auto" w:fill="F5FAF8"/>
            <w:tcMar>
              <w:top w:w="70" w:type="dxa"/>
              <w:left w:w="80" w:type="dxa"/>
              <w:bottom w:w="70" w:type="dxa"/>
              <w:right w:w="80" w:type="dxa"/>
            </w:tcMar>
            <w:vAlign w:val="center"/>
          </w:tcPr>
          <w:p w14:paraId="580C275E"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Đội ngũ</w:t>
            </w:r>
          </w:p>
        </w:tc>
        <w:tc>
          <w:tcPr>
            <w:tcW w:w="4050" w:type="dxa"/>
            <w:shd w:val="clear" w:color="auto" w:fill="F5FAF8"/>
            <w:tcMar>
              <w:top w:w="70" w:type="dxa"/>
              <w:left w:w="80" w:type="dxa"/>
              <w:bottom w:w="70" w:type="dxa"/>
              <w:right w:w="80" w:type="dxa"/>
            </w:tcMar>
            <w:vAlign w:val="center"/>
          </w:tcPr>
          <w:p w14:paraId="654F30DD"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 xml:space="preserve">Nhiều hoạt động tập huấn, hội giảng, biện pháp và sáng kiến; dịch vụ nhân sự đạt </w:t>
            </w:r>
            <w:r w:rsidRPr="00834231">
              <w:rPr>
                <w:rFonts w:ascii="Montserrat" w:hAnsi="Montserrat" w:cs="Times New Roman"/>
                <w:b/>
                <w:bCs/>
                <w:sz w:val="18"/>
                <w:szCs w:val="18"/>
              </w:rPr>
              <w:t>99,52%</w:t>
            </w:r>
            <w:r w:rsidRPr="00987AD3">
              <w:rPr>
                <w:rFonts w:ascii="Montserrat" w:hAnsi="Montserrat" w:cs="Times New Roman"/>
                <w:sz w:val="18"/>
                <w:szCs w:val="18"/>
              </w:rPr>
              <w:t xml:space="preserve"> hài lòng.</w:t>
            </w:r>
          </w:p>
        </w:tc>
        <w:tc>
          <w:tcPr>
            <w:tcW w:w="4410" w:type="dxa"/>
            <w:shd w:val="clear" w:color="auto" w:fill="F5FAF8"/>
            <w:tcMar>
              <w:top w:w="70" w:type="dxa"/>
              <w:left w:w="80" w:type="dxa"/>
              <w:bottom w:w="70" w:type="dxa"/>
              <w:right w:w="80" w:type="dxa"/>
            </w:tcMar>
            <w:vAlign w:val="center"/>
          </w:tcPr>
          <w:p w14:paraId="2A1287D2"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Tỷ lệ nghỉ việc bình quân 14%; MNLK được báo cáo 50% ở cấp vận hành; thiếu nguồn kế thừa và cơ chế năng lực–lương–hiệu suất hoàn chỉnh.</w:t>
            </w:r>
          </w:p>
        </w:tc>
      </w:tr>
      <w:tr w:rsidR="00EB4563" w:rsidRPr="00987AD3" w14:paraId="5B9947EC" w14:textId="77777777" w:rsidTr="00D3230E">
        <w:trPr>
          <w:jc w:val="center"/>
        </w:trPr>
        <w:tc>
          <w:tcPr>
            <w:tcW w:w="1610" w:type="dxa"/>
            <w:tcMar>
              <w:top w:w="70" w:type="dxa"/>
              <w:left w:w="80" w:type="dxa"/>
              <w:bottom w:w="70" w:type="dxa"/>
              <w:right w:w="80" w:type="dxa"/>
            </w:tcMar>
            <w:vAlign w:val="center"/>
          </w:tcPr>
          <w:p w14:paraId="7B60E5BF"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Vận hành và an toàn</w:t>
            </w:r>
          </w:p>
        </w:tc>
        <w:tc>
          <w:tcPr>
            <w:tcW w:w="4050" w:type="dxa"/>
            <w:tcMar>
              <w:top w:w="70" w:type="dxa"/>
              <w:left w:w="80" w:type="dxa"/>
              <w:bottom w:w="70" w:type="dxa"/>
              <w:right w:w="80" w:type="dxa"/>
            </w:tcMar>
            <w:vAlign w:val="center"/>
          </w:tcPr>
          <w:p w14:paraId="4F5AC9FF"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Hoàn thành nhiều hạng mục PCCC, thoát nước, phòng học, cảnh quan, quản lý tài sản, y tế và phòng dịch.</w:t>
            </w:r>
          </w:p>
        </w:tc>
        <w:tc>
          <w:tcPr>
            <w:tcW w:w="4410" w:type="dxa"/>
            <w:tcMar>
              <w:top w:w="70" w:type="dxa"/>
              <w:left w:w="80" w:type="dxa"/>
              <w:bottom w:w="70" w:type="dxa"/>
              <w:right w:w="80" w:type="dxa"/>
            </w:tcMar>
            <w:vAlign w:val="center"/>
          </w:tcPr>
          <w:p w14:paraId="69040DFB"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Đã có sự cố an toàn học kỳ I; thiết bị trên 10 năm; bảo trì phòng ngừa và giám sát chưa đồng đều; quy trình khiếu nại VSATTP chưa chuẩn hóa.</w:t>
            </w:r>
          </w:p>
        </w:tc>
      </w:tr>
      <w:tr w:rsidR="00EB4563" w:rsidRPr="00987AD3" w14:paraId="60E34C4E" w14:textId="77777777" w:rsidTr="00D3230E">
        <w:trPr>
          <w:jc w:val="center"/>
        </w:trPr>
        <w:tc>
          <w:tcPr>
            <w:tcW w:w="1610" w:type="dxa"/>
            <w:shd w:val="clear" w:color="auto" w:fill="F5FAF8"/>
            <w:tcMar>
              <w:top w:w="70" w:type="dxa"/>
              <w:left w:w="80" w:type="dxa"/>
              <w:bottom w:w="70" w:type="dxa"/>
              <w:right w:w="80" w:type="dxa"/>
            </w:tcMar>
            <w:vAlign w:val="center"/>
          </w:tcPr>
          <w:p w14:paraId="22691E99"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Tài chính và dịch vụ</w:t>
            </w:r>
          </w:p>
        </w:tc>
        <w:tc>
          <w:tcPr>
            <w:tcW w:w="4050" w:type="dxa"/>
            <w:shd w:val="clear" w:color="auto" w:fill="F5FAF8"/>
            <w:tcMar>
              <w:top w:w="70" w:type="dxa"/>
              <w:left w:w="80" w:type="dxa"/>
              <w:bottom w:w="70" w:type="dxa"/>
              <w:right w:w="80" w:type="dxa"/>
            </w:tcMar>
            <w:vAlign w:val="center"/>
          </w:tcPr>
          <w:p w14:paraId="35C7A2B5"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Một số dịch vụ tạo doanh thu mới; hàng hóa học sinh đạt biên 19%; quản trị và báo cáo tài chính thực hiện đúng tiến độ.</w:t>
            </w:r>
          </w:p>
        </w:tc>
        <w:tc>
          <w:tcPr>
            <w:tcW w:w="4410" w:type="dxa"/>
            <w:shd w:val="clear" w:color="auto" w:fill="F5FAF8"/>
            <w:tcMar>
              <w:top w:w="70" w:type="dxa"/>
              <w:left w:w="80" w:type="dxa"/>
              <w:bottom w:w="70" w:type="dxa"/>
              <w:right w:w="80" w:type="dxa"/>
            </w:tcMar>
            <w:vAlign w:val="center"/>
          </w:tcPr>
          <w:p w14:paraId="46B9CC66"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Chưa có P&amp;L đầy đủ theo hoạt động; không đủ dữ liệu đánh giá KPI lợi nhuận gộp 50%; phần mềm thu phí còn thủ công.</w:t>
            </w:r>
          </w:p>
        </w:tc>
      </w:tr>
      <w:tr w:rsidR="00EB4563" w:rsidRPr="00987AD3" w14:paraId="11BF61B5" w14:textId="77777777" w:rsidTr="00D3230E">
        <w:trPr>
          <w:jc w:val="center"/>
        </w:trPr>
        <w:tc>
          <w:tcPr>
            <w:tcW w:w="1610" w:type="dxa"/>
            <w:tcMar>
              <w:top w:w="70" w:type="dxa"/>
              <w:left w:w="80" w:type="dxa"/>
              <w:bottom w:w="70" w:type="dxa"/>
              <w:right w:w="80" w:type="dxa"/>
            </w:tcMar>
            <w:vAlign w:val="center"/>
          </w:tcPr>
          <w:p w14:paraId="0AF331B8"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Chuyển đổi số</w:t>
            </w:r>
          </w:p>
        </w:tc>
        <w:tc>
          <w:tcPr>
            <w:tcW w:w="4050" w:type="dxa"/>
            <w:tcMar>
              <w:top w:w="70" w:type="dxa"/>
              <w:left w:w="80" w:type="dxa"/>
              <w:bottom w:w="70" w:type="dxa"/>
              <w:right w:w="80" w:type="dxa"/>
            </w:tcMar>
            <w:vAlign w:val="center"/>
          </w:tcPr>
          <w:p w14:paraId="2EC70A1B"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Báo cáo CNTT tổng hợp 20 hệ thống hoàn thành; báo cáo vận hành phân loại 10 phần mềm mới và 10 phần mềm nâng cấp.</w:t>
            </w:r>
          </w:p>
        </w:tc>
        <w:tc>
          <w:tcPr>
            <w:tcW w:w="4410" w:type="dxa"/>
            <w:tcMar>
              <w:top w:w="70" w:type="dxa"/>
              <w:left w:w="80" w:type="dxa"/>
              <w:bottom w:w="70" w:type="dxa"/>
              <w:right w:w="80" w:type="dxa"/>
            </w:tcMar>
            <w:vAlign w:val="center"/>
          </w:tcPr>
          <w:p w14:paraId="24DB725F"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Trạng thái mô-đun ngân sách và CRM chưa thống nhất; dashboard lãnh đạo chưa đạt; LMS/CRM chưa triển khai rộng; chưa có chỉ số adoption, uptime, tiết kiệm thời gian và an toàn thông tin.</w:t>
            </w:r>
          </w:p>
        </w:tc>
      </w:tr>
      <w:tr w:rsidR="00EB4563" w:rsidRPr="00987AD3" w14:paraId="3B983855" w14:textId="77777777" w:rsidTr="00D3230E">
        <w:trPr>
          <w:jc w:val="center"/>
        </w:trPr>
        <w:tc>
          <w:tcPr>
            <w:tcW w:w="1610" w:type="dxa"/>
            <w:shd w:val="clear" w:color="auto" w:fill="F5FAF8"/>
            <w:tcMar>
              <w:top w:w="70" w:type="dxa"/>
              <w:left w:w="80" w:type="dxa"/>
              <w:bottom w:w="70" w:type="dxa"/>
              <w:right w:w="80" w:type="dxa"/>
            </w:tcMar>
            <w:vAlign w:val="center"/>
          </w:tcPr>
          <w:p w14:paraId="76142342" w14:textId="77777777" w:rsidR="00EB4563" w:rsidRPr="00987AD3" w:rsidRDefault="00000000" w:rsidP="00834231">
            <w:pPr>
              <w:spacing w:before="40" w:after="40" w:line="240" w:lineRule="auto"/>
              <w:rPr>
                <w:rFonts w:ascii="Montserrat" w:hAnsi="Montserrat" w:cs="Times New Roman"/>
                <w:b/>
                <w:bCs/>
                <w:sz w:val="18"/>
                <w:szCs w:val="18"/>
              </w:rPr>
            </w:pPr>
            <w:r w:rsidRPr="00987AD3">
              <w:rPr>
                <w:rFonts w:ascii="Montserrat" w:hAnsi="Montserrat" w:cs="Times New Roman"/>
                <w:b/>
                <w:bCs/>
                <w:sz w:val="18"/>
                <w:szCs w:val="18"/>
              </w:rPr>
              <w:t>Quản trị chất lượng</w:t>
            </w:r>
          </w:p>
        </w:tc>
        <w:tc>
          <w:tcPr>
            <w:tcW w:w="4050" w:type="dxa"/>
            <w:shd w:val="clear" w:color="auto" w:fill="F5FAF8"/>
            <w:tcMar>
              <w:top w:w="70" w:type="dxa"/>
              <w:left w:w="80" w:type="dxa"/>
              <w:bottom w:w="70" w:type="dxa"/>
              <w:right w:w="80" w:type="dxa"/>
            </w:tcMar>
            <w:vAlign w:val="center"/>
          </w:tcPr>
          <w:p w14:paraId="7D999841"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Định hướng ISO 21001/22000, đánh giá nội bộ và quản trị theo Results Framework đã được xác lập.</w:t>
            </w:r>
          </w:p>
        </w:tc>
        <w:tc>
          <w:tcPr>
            <w:tcW w:w="4410" w:type="dxa"/>
            <w:shd w:val="clear" w:color="auto" w:fill="F5FAF8"/>
            <w:tcMar>
              <w:top w:w="70" w:type="dxa"/>
              <w:left w:w="80" w:type="dxa"/>
              <w:bottom w:w="70" w:type="dxa"/>
              <w:right w:w="80" w:type="dxa"/>
            </w:tcMar>
            <w:vAlign w:val="center"/>
          </w:tcPr>
          <w:p w14:paraId="0872EA6E" w14:textId="77777777" w:rsidR="00EB4563" w:rsidRPr="00987AD3" w:rsidRDefault="00000000" w:rsidP="00834231">
            <w:pPr>
              <w:spacing w:before="40" w:after="40" w:line="240" w:lineRule="auto"/>
              <w:rPr>
                <w:rFonts w:ascii="Montserrat" w:hAnsi="Montserrat" w:cs="Times New Roman"/>
                <w:sz w:val="18"/>
                <w:szCs w:val="18"/>
              </w:rPr>
            </w:pPr>
            <w:r w:rsidRPr="00987AD3">
              <w:rPr>
                <w:rFonts w:ascii="Montserrat" w:hAnsi="Montserrat" w:cs="Times New Roman"/>
                <w:sz w:val="18"/>
                <w:szCs w:val="18"/>
              </w:rPr>
              <w:t>Chưa có cơ chế M&amp;E chất lượng thường xuyên; ISO chưa chứng nhận; vai trò sở hữu dữ liệu và quy trình phê duyệt KPI chưa hoàn chỉnh.</w:t>
            </w:r>
          </w:p>
        </w:tc>
      </w:tr>
    </w:tbl>
    <w:p w14:paraId="15828572" w14:textId="19BA884F" w:rsidR="00EB4563" w:rsidRPr="009B53A4" w:rsidRDefault="00000000" w:rsidP="00834231">
      <w:pPr>
        <w:spacing w:before="120" w:after="120" w:line="240" w:lineRule="auto"/>
        <w:rPr>
          <w:rFonts w:ascii="Montserrat" w:hAnsi="Montserrat" w:cs="Times New Roman"/>
        </w:rPr>
      </w:pPr>
      <w:r w:rsidRPr="00834231">
        <w:rPr>
          <w:rFonts w:ascii="Montserrat" w:hAnsi="Montserrat" w:cs="Times New Roman"/>
          <w:b/>
          <w:bCs/>
          <w:color w:val="008000"/>
        </w:rPr>
        <w:t xml:space="preserve">Kết </w:t>
      </w:r>
      <w:r w:rsidR="00834231" w:rsidRPr="00834231">
        <w:rPr>
          <w:rFonts w:ascii="Montserrat" w:hAnsi="Montserrat" w:cs="Times New Roman"/>
          <w:b/>
          <w:bCs/>
          <w:color w:val="008000"/>
        </w:rPr>
        <w:t>luận:</w:t>
      </w:r>
      <w:r w:rsidR="00834231" w:rsidRPr="00834231">
        <w:rPr>
          <w:rFonts w:ascii="Montserrat" w:hAnsi="Montserrat" w:cs="Times New Roman"/>
          <w:color w:val="008000"/>
        </w:rPr>
        <w:t xml:space="preserve"> </w:t>
      </w:r>
      <w:r w:rsidRPr="009B53A4">
        <w:rPr>
          <w:rFonts w:ascii="Montserrat" w:hAnsi="Montserrat" w:cs="Times New Roman"/>
        </w:rPr>
        <w:t>LHBS có nền tảng tốt về chất lượng dịch vụ, đổi mới giáo dục, hạ tầng và dữ liệu. Trọng tâm năm học 2026–2027 cần chuyển từ “thực hiện nhiều hoạt động” sang “chuẩn hóa, đo lường và chứng minh tác động”, đặc biệt đối với tuyển sinh–giữ chân, năng lực học sinh, chất lượng đội ngũ, hiệu quả tài chính dịch vụ, mức sử dụng công nghệ và quản trị chất lượng cấp hệ thống.</w:t>
      </w:r>
    </w:p>
    <w:p w14:paraId="4B462115" w14:textId="77777777" w:rsidR="00EB4563" w:rsidRPr="009B53A4" w:rsidRDefault="00000000" w:rsidP="00190D9D">
      <w:pPr>
        <w:pStyle w:val="Heading1"/>
        <w:spacing w:before="120" w:after="120" w:line="240" w:lineRule="auto"/>
        <w:rPr>
          <w:rFonts w:ascii="Montserrat" w:hAnsi="Montserrat" w:cs="Times New Roman"/>
        </w:rPr>
      </w:pPr>
      <w:bookmarkStart w:id="5" w:name="_Toc235654863"/>
      <w:r w:rsidRPr="009B53A4">
        <w:rPr>
          <w:rFonts w:ascii="Montserrat" w:hAnsi="Montserrat" w:cs="Times New Roman"/>
        </w:rPr>
        <w:lastRenderedPageBreak/>
        <w:t>2. TỔNG HỢP KẾT QUẢ CẤP HỆ THỐNG</w:t>
      </w:r>
      <w:bookmarkEnd w:id="5"/>
    </w:p>
    <w:p w14:paraId="5C700515" w14:textId="77777777" w:rsidR="00EB4563" w:rsidRPr="00834231" w:rsidRDefault="00000000" w:rsidP="00190D9D">
      <w:pPr>
        <w:pStyle w:val="Heading2"/>
        <w:spacing w:before="120" w:after="120" w:line="240" w:lineRule="auto"/>
        <w:rPr>
          <w:rFonts w:ascii="Montserrat" w:hAnsi="Montserrat" w:cs="Times New Roman"/>
          <w:sz w:val="24"/>
          <w:szCs w:val="24"/>
        </w:rPr>
      </w:pPr>
      <w:bookmarkStart w:id="6" w:name="_Toc235654864"/>
      <w:r w:rsidRPr="00834231">
        <w:rPr>
          <w:rFonts w:ascii="Montserrat" w:hAnsi="Montserrat" w:cs="Times New Roman"/>
          <w:sz w:val="24"/>
          <w:szCs w:val="24"/>
        </w:rPr>
        <w:t>2.1. Quy mô học sinh, tuyển sinh và giữ chân</w:t>
      </w:r>
      <w:bookmarkEnd w:id="6"/>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880"/>
        <w:gridCol w:w="1728"/>
        <w:gridCol w:w="1728"/>
        <w:gridCol w:w="1728"/>
        <w:gridCol w:w="1728"/>
      </w:tblGrid>
      <w:tr w:rsidR="00EB4563" w:rsidRPr="00834231" w14:paraId="448E81BA" w14:textId="77777777" w:rsidTr="00077310">
        <w:trPr>
          <w:tblHeader/>
          <w:jc w:val="center"/>
        </w:trPr>
        <w:tc>
          <w:tcPr>
            <w:tcW w:w="2880" w:type="dxa"/>
            <w:shd w:val="clear" w:color="auto" w:fill="0B6B53"/>
            <w:tcMar>
              <w:top w:w="70" w:type="dxa"/>
              <w:left w:w="80" w:type="dxa"/>
              <w:bottom w:w="70" w:type="dxa"/>
              <w:right w:w="80" w:type="dxa"/>
            </w:tcMar>
            <w:vAlign w:val="center"/>
          </w:tcPr>
          <w:p w14:paraId="507FEA64" w14:textId="77777777" w:rsidR="00EB4563" w:rsidRPr="00834231" w:rsidRDefault="00000000" w:rsidP="00077310">
            <w:pPr>
              <w:spacing w:before="60" w:after="60" w:line="240" w:lineRule="auto"/>
              <w:jc w:val="center"/>
              <w:rPr>
                <w:rFonts w:ascii="Montserrat" w:hAnsi="Montserrat" w:cs="Times New Roman"/>
                <w:sz w:val="18"/>
                <w:szCs w:val="18"/>
              </w:rPr>
            </w:pPr>
            <w:r w:rsidRPr="00834231">
              <w:rPr>
                <w:rFonts w:ascii="Montserrat" w:hAnsi="Montserrat" w:cs="Times New Roman"/>
                <w:b/>
                <w:color w:val="FFFFFF"/>
                <w:sz w:val="18"/>
                <w:szCs w:val="18"/>
              </w:rPr>
              <w:t>Đơn vị/cấp học</w:t>
            </w:r>
          </w:p>
        </w:tc>
        <w:tc>
          <w:tcPr>
            <w:tcW w:w="1728" w:type="dxa"/>
            <w:shd w:val="clear" w:color="auto" w:fill="0B6B53"/>
            <w:tcMar>
              <w:top w:w="70" w:type="dxa"/>
              <w:left w:w="80" w:type="dxa"/>
              <w:bottom w:w="70" w:type="dxa"/>
              <w:right w:w="80" w:type="dxa"/>
            </w:tcMar>
            <w:vAlign w:val="center"/>
          </w:tcPr>
          <w:p w14:paraId="564FF085" w14:textId="77777777" w:rsidR="00EB4563" w:rsidRPr="00834231" w:rsidRDefault="00000000" w:rsidP="00077310">
            <w:pPr>
              <w:spacing w:before="60" w:after="60" w:line="240" w:lineRule="auto"/>
              <w:jc w:val="center"/>
              <w:rPr>
                <w:rFonts w:ascii="Montserrat" w:hAnsi="Montserrat" w:cs="Times New Roman"/>
                <w:sz w:val="18"/>
                <w:szCs w:val="18"/>
              </w:rPr>
            </w:pPr>
            <w:r w:rsidRPr="00834231">
              <w:rPr>
                <w:rFonts w:ascii="Montserrat" w:hAnsi="Montserrat" w:cs="Times New Roman"/>
                <w:b/>
                <w:color w:val="FFFFFF"/>
                <w:sz w:val="18"/>
                <w:szCs w:val="18"/>
              </w:rPr>
              <w:t>Mục tiêu</w:t>
            </w:r>
          </w:p>
        </w:tc>
        <w:tc>
          <w:tcPr>
            <w:tcW w:w="1728" w:type="dxa"/>
            <w:shd w:val="clear" w:color="auto" w:fill="0B6B53"/>
            <w:tcMar>
              <w:top w:w="70" w:type="dxa"/>
              <w:left w:w="80" w:type="dxa"/>
              <w:bottom w:w="70" w:type="dxa"/>
              <w:right w:w="80" w:type="dxa"/>
            </w:tcMar>
            <w:vAlign w:val="center"/>
          </w:tcPr>
          <w:p w14:paraId="53CAF143" w14:textId="77777777" w:rsidR="00EB4563" w:rsidRPr="00834231" w:rsidRDefault="00000000" w:rsidP="00077310">
            <w:pPr>
              <w:spacing w:before="60" w:after="60" w:line="240" w:lineRule="auto"/>
              <w:jc w:val="center"/>
              <w:rPr>
                <w:rFonts w:ascii="Montserrat" w:hAnsi="Montserrat" w:cs="Times New Roman"/>
                <w:sz w:val="18"/>
                <w:szCs w:val="18"/>
              </w:rPr>
            </w:pPr>
            <w:r w:rsidRPr="00834231">
              <w:rPr>
                <w:rFonts w:ascii="Montserrat" w:hAnsi="Montserrat" w:cs="Times New Roman"/>
                <w:b/>
                <w:color w:val="FFFFFF"/>
                <w:sz w:val="18"/>
                <w:szCs w:val="18"/>
              </w:rPr>
              <w:t>Thực tế tháng 5/2026</w:t>
            </w:r>
          </w:p>
        </w:tc>
        <w:tc>
          <w:tcPr>
            <w:tcW w:w="1728" w:type="dxa"/>
            <w:shd w:val="clear" w:color="auto" w:fill="0B6B53"/>
            <w:tcMar>
              <w:top w:w="70" w:type="dxa"/>
              <w:left w:w="80" w:type="dxa"/>
              <w:bottom w:w="70" w:type="dxa"/>
              <w:right w:w="80" w:type="dxa"/>
            </w:tcMar>
            <w:vAlign w:val="center"/>
          </w:tcPr>
          <w:p w14:paraId="2B96741A" w14:textId="77777777" w:rsidR="00EB4563" w:rsidRPr="00834231" w:rsidRDefault="00000000" w:rsidP="00077310">
            <w:pPr>
              <w:spacing w:before="60" w:after="60" w:line="240" w:lineRule="auto"/>
              <w:jc w:val="center"/>
              <w:rPr>
                <w:rFonts w:ascii="Montserrat" w:hAnsi="Montserrat" w:cs="Times New Roman"/>
                <w:sz w:val="18"/>
                <w:szCs w:val="18"/>
              </w:rPr>
            </w:pPr>
            <w:r w:rsidRPr="00834231">
              <w:rPr>
                <w:rFonts w:ascii="Montserrat" w:hAnsi="Montserrat" w:cs="Times New Roman"/>
                <w:b/>
                <w:color w:val="FFFFFF"/>
                <w:sz w:val="18"/>
                <w:szCs w:val="18"/>
              </w:rPr>
              <w:t>Chênh lệch</w:t>
            </w:r>
          </w:p>
        </w:tc>
        <w:tc>
          <w:tcPr>
            <w:tcW w:w="1728" w:type="dxa"/>
            <w:shd w:val="clear" w:color="auto" w:fill="0B6B53"/>
            <w:tcMar>
              <w:top w:w="70" w:type="dxa"/>
              <w:left w:w="80" w:type="dxa"/>
              <w:bottom w:w="70" w:type="dxa"/>
              <w:right w:w="80" w:type="dxa"/>
            </w:tcMar>
            <w:vAlign w:val="center"/>
          </w:tcPr>
          <w:p w14:paraId="45F0DE57" w14:textId="77777777" w:rsidR="00EB4563" w:rsidRPr="00834231" w:rsidRDefault="00000000" w:rsidP="00077310">
            <w:pPr>
              <w:spacing w:before="60" w:after="60" w:line="240" w:lineRule="auto"/>
              <w:jc w:val="center"/>
              <w:rPr>
                <w:rFonts w:ascii="Montserrat" w:hAnsi="Montserrat" w:cs="Times New Roman"/>
                <w:sz w:val="18"/>
                <w:szCs w:val="18"/>
              </w:rPr>
            </w:pPr>
            <w:r w:rsidRPr="00834231">
              <w:rPr>
                <w:rFonts w:ascii="Montserrat" w:hAnsi="Montserrat" w:cs="Times New Roman"/>
                <w:b/>
                <w:color w:val="FFFFFF"/>
                <w:sz w:val="18"/>
                <w:szCs w:val="18"/>
              </w:rPr>
              <w:t>Mức đạt</w:t>
            </w:r>
          </w:p>
        </w:tc>
      </w:tr>
      <w:tr w:rsidR="00EB4563" w:rsidRPr="00834231" w14:paraId="684BC478" w14:textId="77777777" w:rsidTr="00077310">
        <w:trPr>
          <w:jc w:val="center"/>
        </w:trPr>
        <w:tc>
          <w:tcPr>
            <w:tcW w:w="2880" w:type="dxa"/>
            <w:tcMar>
              <w:top w:w="70" w:type="dxa"/>
              <w:left w:w="80" w:type="dxa"/>
              <w:bottom w:w="70" w:type="dxa"/>
              <w:right w:w="80" w:type="dxa"/>
            </w:tcMar>
            <w:vAlign w:val="center"/>
          </w:tcPr>
          <w:p w14:paraId="2A139968"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Mầm non Trấn Biên</w:t>
            </w:r>
          </w:p>
        </w:tc>
        <w:tc>
          <w:tcPr>
            <w:tcW w:w="1728" w:type="dxa"/>
            <w:tcMar>
              <w:top w:w="70" w:type="dxa"/>
              <w:left w:w="80" w:type="dxa"/>
              <w:bottom w:w="70" w:type="dxa"/>
              <w:right w:w="80" w:type="dxa"/>
            </w:tcMar>
            <w:vAlign w:val="center"/>
          </w:tcPr>
          <w:p w14:paraId="4CF106A5"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452</w:t>
            </w:r>
          </w:p>
        </w:tc>
        <w:tc>
          <w:tcPr>
            <w:tcW w:w="1728" w:type="dxa"/>
            <w:tcMar>
              <w:top w:w="70" w:type="dxa"/>
              <w:left w:w="80" w:type="dxa"/>
              <w:bottom w:w="70" w:type="dxa"/>
              <w:right w:w="80" w:type="dxa"/>
            </w:tcMar>
            <w:vAlign w:val="center"/>
          </w:tcPr>
          <w:p w14:paraId="5598B5F1"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398</w:t>
            </w:r>
          </w:p>
        </w:tc>
        <w:tc>
          <w:tcPr>
            <w:tcW w:w="1728" w:type="dxa"/>
            <w:tcMar>
              <w:top w:w="70" w:type="dxa"/>
              <w:left w:w="80" w:type="dxa"/>
              <w:bottom w:w="70" w:type="dxa"/>
              <w:right w:w="80" w:type="dxa"/>
            </w:tcMar>
            <w:vAlign w:val="center"/>
          </w:tcPr>
          <w:p w14:paraId="5E88BBC3"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-54</w:t>
            </w:r>
          </w:p>
        </w:tc>
        <w:tc>
          <w:tcPr>
            <w:tcW w:w="1728" w:type="dxa"/>
            <w:tcMar>
              <w:top w:w="70" w:type="dxa"/>
              <w:left w:w="80" w:type="dxa"/>
              <w:bottom w:w="70" w:type="dxa"/>
              <w:right w:w="80" w:type="dxa"/>
            </w:tcMar>
            <w:vAlign w:val="center"/>
          </w:tcPr>
          <w:p w14:paraId="3E98002E"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88,1%</w:t>
            </w:r>
          </w:p>
        </w:tc>
      </w:tr>
      <w:tr w:rsidR="00EB4563" w:rsidRPr="00834231" w14:paraId="3CB38038" w14:textId="77777777" w:rsidTr="00077310">
        <w:trPr>
          <w:jc w:val="center"/>
        </w:trPr>
        <w:tc>
          <w:tcPr>
            <w:tcW w:w="2880" w:type="dxa"/>
            <w:shd w:val="clear" w:color="auto" w:fill="F5FAF8"/>
            <w:tcMar>
              <w:top w:w="70" w:type="dxa"/>
              <w:left w:w="80" w:type="dxa"/>
              <w:bottom w:w="70" w:type="dxa"/>
              <w:right w:w="80" w:type="dxa"/>
            </w:tcMar>
            <w:vAlign w:val="center"/>
          </w:tcPr>
          <w:p w14:paraId="3DBD0EAE"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Mầm non Long Khánh</w:t>
            </w:r>
          </w:p>
        </w:tc>
        <w:tc>
          <w:tcPr>
            <w:tcW w:w="1728" w:type="dxa"/>
            <w:shd w:val="clear" w:color="auto" w:fill="F5FAF8"/>
            <w:tcMar>
              <w:top w:w="70" w:type="dxa"/>
              <w:left w:w="80" w:type="dxa"/>
              <w:bottom w:w="70" w:type="dxa"/>
              <w:right w:w="80" w:type="dxa"/>
            </w:tcMar>
            <w:vAlign w:val="center"/>
          </w:tcPr>
          <w:p w14:paraId="18E8EFF2"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173</w:t>
            </w:r>
          </w:p>
        </w:tc>
        <w:tc>
          <w:tcPr>
            <w:tcW w:w="1728" w:type="dxa"/>
            <w:shd w:val="clear" w:color="auto" w:fill="F5FAF8"/>
            <w:tcMar>
              <w:top w:w="70" w:type="dxa"/>
              <w:left w:w="80" w:type="dxa"/>
              <w:bottom w:w="70" w:type="dxa"/>
              <w:right w:w="80" w:type="dxa"/>
            </w:tcMar>
            <w:vAlign w:val="center"/>
          </w:tcPr>
          <w:p w14:paraId="3B49DC60"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132</w:t>
            </w:r>
          </w:p>
        </w:tc>
        <w:tc>
          <w:tcPr>
            <w:tcW w:w="1728" w:type="dxa"/>
            <w:shd w:val="clear" w:color="auto" w:fill="F5FAF8"/>
            <w:tcMar>
              <w:top w:w="70" w:type="dxa"/>
              <w:left w:w="80" w:type="dxa"/>
              <w:bottom w:w="70" w:type="dxa"/>
              <w:right w:w="80" w:type="dxa"/>
            </w:tcMar>
            <w:vAlign w:val="center"/>
          </w:tcPr>
          <w:p w14:paraId="1B9810F7"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-41</w:t>
            </w:r>
          </w:p>
        </w:tc>
        <w:tc>
          <w:tcPr>
            <w:tcW w:w="1728" w:type="dxa"/>
            <w:shd w:val="clear" w:color="auto" w:fill="F5FAF8"/>
            <w:tcMar>
              <w:top w:w="70" w:type="dxa"/>
              <w:left w:w="80" w:type="dxa"/>
              <w:bottom w:w="70" w:type="dxa"/>
              <w:right w:w="80" w:type="dxa"/>
            </w:tcMar>
            <w:vAlign w:val="center"/>
          </w:tcPr>
          <w:p w14:paraId="33CF8F26"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76,3%</w:t>
            </w:r>
          </w:p>
        </w:tc>
      </w:tr>
      <w:tr w:rsidR="00EB4563" w:rsidRPr="00834231" w14:paraId="50AD399A" w14:textId="77777777" w:rsidTr="00077310">
        <w:trPr>
          <w:jc w:val="center"/>
        </w:trPr>
        <w:tc>
          <w:tcPr>
            <w:tcW w:w="2880" w:type="dxa"/>
            <w:tcMar>
              <w:top w:w="70" w:type="dxa"/>
              <w:left w:w="80" w:type="dxa"/>
              <w:bottom w:w="70" w:type="dxa"/>
              <w:right w:w="80" w:type="dxa"/>
            </w:tcMar>
            <w:vAlign w:val="center"/>
          </w:tcPr>
          <w:p w14:paraId="4D4AAEE6"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Tiểu học</w:t>
            </w:r>
          </w:p>
        </w:tc>
        <w:tc>
          <w:tcPr>
            <w:tcW w:w="1728" w:type="dxa"/>
            <w:tcMar>
              <w:top w:w="70" w:type="dxa"/>
              <w:left w:w="80" w:type="dxa"/>
              <w:bottom w:w="70" w:type="dxa"/>
              <w:right w:w="80" w:type="dxa"/>
            </w:tcMar>
            <w:vAlign w:val="center"/>
          </w:tcPr>
          <w:p w14:paraId="45247D21"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1.043</w:t>
            </w:r>
          </w:p>
        </w:tc>
        <w:tc>
          <w:tcPr>
            <w:tcW w:w="1728" w:type="dxa"/>
            <w:tcMar>
              <w:top w:w="70" w:type="dxa"/>
              <w:left w:w="80" w:type="dxa"/>
              <w:bottom w:w="70" w:type="dxa"/>
              <w:right w:w="80" w:type="dxa"/>
            </w:tcMar>
            <w:vAlign w:val="center"/>
          </w:tcPr>
          <w:p w14:paraId="23E13115"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936</w:t>
            </w:r>
          </w:p>
        </w:tc>
        <w:tc>
          <w:tcPr>
            <w:tcW w:w="1728" w:type="dxa"/>
            <w:tcMar>
              <w:top w:w="70" w:type="dxa"/>
              <w:left w:w="80" w:type="dxa"/>
              <w:bottom w:w="70" w:type="dxa"/>
              <w:right w:w="80" w:type="dxa"/>
            </w:tcMar>
            <w:vAlign w:val="center"/>
          </w:tcPr>
          <w:p w14:paraId="1124C128"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-107</w:t>
            </w:r>
          </w:p>
        </w:tc>
        <w:tc>
          <w:tcPr>
            <w:tcW w:w="1728" w:type="dxa"/>
            <w:tcMar>
              <w:top w:w="70" w:type="dxa"/>
              <w:left w:w="80" w:type="dxa"/>
              <w:bottom w:w="70" w:type="dxa"/>
              <w:right w:w="80" w:type="dxa"/>
            </w:tcMar>
            <w:vAlign w:val="center"/>
          </w:tcPr>
          <w:p w14:paraId="4A12DCCB"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89,7%</w:t>
            </w:r>
          </w:p>
        </w:tc>
      </w:tr>
      <w:tr w:rsidR="00EB4563" w:rsidRPr="00834231" w14:paraId="01A6D03E" w14:textId="77777777" w:rsidTr="00077310">
        <w:trPr>
          <w:jc w:val="center"/>
        </w:trPr>
        <w:tc>
          <w:tcPr>
            <w:tcW w:w="2880" w:type="dxa"/>
            <w:shd w:val="clear" w:color="auto" w:fill="F5FAF8"/>
            <w:tcMar>
              <w:top w:w="70" w:type="dxa"/>
              <w:left w:w="80" w:type="dxa"/>
              <w:bottom w:w="70" w:type="dxa"/>
              <w:right w:w="80" w:type="dxa"/>
            </w:tcMar>
            <w:vAlign w:val="center"/>
          </w:tcPr>
          <w:p w14:paraId="2087AB54"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THCS</w:t>
            </w:r>
          </w:p>
        </w:tc>
        <w:tc>
          <w:tcPr>
            <w:tcW w:w="1728" w:type="dxa"/>
            <w:shd w:val="clear" w:color="auto" w:fill="F5FAF8"/>
            <w:tcMar>
              <w:top w:w="70" w:type="dxa"/>
              <w:left w:w="80" w:type="dxa"/>
              <w:bottom w:w="70" w:type="dxa"/>
              <w:right w:w="80" w:type="dxa"/>
            </w:tcMar>
            <w:vAlign w:val="center"/>
          </w:tcPr>
          <w:p w14:paraId="0FC47BF4"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856</w:t>
            </w:r>
          </w:p>
        </w:tc>
        <w:tc>
          <w:tcPr>
            <w:tcW w:w="1728" w:type="dxa"/>
            <w:shd w:val="clear" w:color="auto" w:fill="F5FAF8"/>
            <w:tcMar>
              <w:top w:w="70" w:type="dxa"/>
              <w:left w:w="80" w:type="dxa"/>
              <w:bottom w:w="70" w:type="dxa"/>
              <w:right w:w="80" w:type="dxa"/>
            </w:tcMar>
            <w:vAlign w:val="center"/>
          </w:tcPr>
          <w:p w14:paraId="7FD3E939"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786</w:t>
            </w:r>
          </w:p>
        </w:tc>
        <w:tc>
          <w:tcPr>
            <w:tcW w:w="1728" w:type="dxa"/>
            <w:shd w:val="clear" w:color="auto" w:fill="F5FAF8"/>
            <w:tcMar>
              <w:top w:w="70" w:type="dxa"/>
              <w:left w:w="80" w:type="dxa"/>
              <w:bottom w:w="70" w:type="dxa"/>
              <w:right w:w="80" w:type="dxa"/>
            </w:tcMar>
            <w:vAlign w:val="center"/>
          </w:tcPr>
          <w:p w14:paraId="7FA728A3"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-70</w:t>
            </w:r>
          </w:p>
        </w:tc>
        <w:tc>
          <w:tcPr>
            <w:tcW w:w="1728" w:type="dxa"/>
            <w:shd w:val="clear" w:color="auto" w:fill="F5FAF8"/>
            <w:tcMar>
              <w:top w:w="70" w:type="dxa"/>
              <w:left w:w="80" w:type="dxa"/>
              <w:bottom w:w="70" w:type="dxa"/>
              <w:right w:w="80" w:type="dxa"/>
            </w:tcMar>
            <w:vAlign w:val="center"/>
          </w:tcPr>
          <w:p w14:paraId="4ACEFC03"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91,8%</w:t>
            </w:r>
          </w:p>
        </w:tc>
      </w:tr>
      <w:tr w:rsidR="00EB4563" w:rsidRPr="00834231" w14:paraId="7AD314FF" w14:textId="77777777" w:rsidTr="00077310">
        <w:trPr>
          <w:jc w:val="center"/>
        </w:trPr>
        <w:tc>
          <w:tcPr>
            <w:tcW w:w="2880" w:type="dxa"/>
            <w:tcMar>
              <w:top w:w="70" w:type="dxa"/>
              <w:left w:w="80" w:type="dxa"/>
              <w:bottom w:w="70" w:type="dxa"/>
              <w:right w:w="80" w:type="dxa"/>
            </w:tcMar>
            <w:vAlign w:val="center"/>
          </w:tcPr>
          <w:p w14:paraId="778F8322"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THPT</w:t>
            </w:r>
          </w:p>
        </w:tc>
        <w:tc>
          <w:tcPr>
            <w:tcW w:w="1728" w:type="dxa"/>
            <w:tcMar>
              <w:top w:w="70" w:type="dxa"/>
              <w:left w:w="80" w:type="dxa"/>
              <w:bottom w:w="70" w:type="dxa"/>
              <w:right w:w="80" w:type="dxa"/>
            </w:tcMar>
            <w:vAlign w:val="center"/>
          </w:tcPr>
          <w:p w14:paraId="57A69A6D"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495</w:t>
            </w:r>
          </w:p>
        </w:tc>
        <w:tc>
          <w:tcPr>
            <w:tcW w:w="1728" w:type="dxa"/>
            <w:tcMar>
              <w:top w:w="70" w:type="dxa"/>
              <w:left w:w="80" w:type="dxa"/>
              <w:bottom w:w="70" w:type="dxa"/>
              <w:right w:w="80" w:type="dxa"/>
            </w:tcMar>
            <w:vAlign w:val="center"/>
          </w:tcPr>
          <w:p w14:paraId="2D7F1C58"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407</w:t>
            </w:r>
          </w:p>
        </w:tc>
        <w:tc>
          <w:tcPr>
            <w:tcW w:w="1728" w:type="dxa"/>
            <w:tcMar>
              <w:top w:w="70" w:type="dxa"/>
              <w:left w:w="80" w:type="dxa"/>
              <w:bottom w:w="70" w:type="dxa"/>
              <w:right w:w="80" w:type="dxa"/>
            </w:tcMar>
            <w:vAlign w:val="center"/>
          </w:tcPr>
          <w:p w14:paraId="006F2028"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-88</w:t>
            </w:r>
          </w:p>
        </w:tc>
        <w:tc>
          <w:tcPr>
            <w:tcW w:w="1728" w:type="dxa"/>
            <w:tcMar>
              <w:top w:w="70" w:type="dxa"/>
              <w:left w:w="80" w:type="dxa"/>
              <w:bottom w:w="70" w:type="dxa"/>
              <w:right w:w="80" w:type="dxa"/>
            </w:tcMar>
            <w:vAlign w:val="center"/>
          </w:tcPr>
          <w:p w14:paraId="42315D3F"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82,2%</w:t>
            </w:r>
          </w:p>
        </w:tc>
      </w:tr>
      <w:tr w:rsidR="00EB4563" w:rsidRPr="00834231" w14:paraId="1397D4BA" w14:textId="77777777" w:rsidTr="00077310">
        <w:trPr>
          <w:jc w:val="center"/>
        </w:trPr>
        <w:tc>
          <w:tcPr>
            <w:tcW w:w="2880" w:type="dxa"/>
            <w:shd w:val="clear" w:color="auto" w:fill="F5FAF8"/>
            <w:tcMar>
              <w:top w:w="70" w:type="dxa"/>
              <w:left w:w="80" w:type="dxa"/>
              <w:bottom w:w="70" w:type="dxa"/>
              <w:right w:w="80" w:type="dxa"/>
            </w:tcMar>
            <w:vAlign w:val="center"/>
          </w:tcPr>
          <w:p w14:paraId="0ED98183"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Toàn hệ thống</w:t>
            </w:r>
          </w:p>
        </w:tc>
        <w:tc>
          <w:tcPr>
            <w:tcW w:w="1728" w:type="dxa"/>
            <w:shd w:val="clear" w:color="auto" w:fill="F5FAF8"/>
            <w:tcMar>
              <w:top w:w="70" w:type="dxa"/>
              <w:left w:w="80" w:type="dxa"/>
              <w:bottom w:w="70" w:type="dxa"/>
              <w:right w:w="80" w:type="dxa"/>
            </w:tcMar>
            <w:vAlign w:val="center"/>
          </w:tcPr>
          <w:p w14:paraId="494A3044"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3.019</w:t>
            </w:r>
          </w:p>
        </w:tc>
        <w:tc>
          <w:tcPr>
            <w:tcW w:w="1728" w:type="dxa"/>
            <w:shd w:val="clear" w:color="auto" w:fill="F5FAF8"/>
            <w:tcMar>
              <w:top w:w="70" w:type="dxa"/>
              <w:left w:w="80" w:type="dxa"/>
              <w:bottom w:w="70" w:type="dxa"/>
              <w:right w:w="80" w:type="dxa"/>
            </w:tcMar>
            <w:vAlign w:val="center"/>
          </w:tcPr>
          <w:p w14:paraId="3E2A8AF4"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2.659</w:t>
            </w:r>
          </w:p>
        </w:tc>
        <w:tc>
          <w:tcPr>
            <w:tcW w:w="1728" w:type="dxa"/>
            <w:shd w:val="clear" w:color="auto" w:fill="F5FAF8"/>
            <w:tcMar>
              <w:top w:w="70" w:type="dxa"/>
              <w:left w:w="80" w:type="dxa"/>
              <w:bottom w:w="70" w:type="dxa"/>
              <w:right w:w="80" w:type="dxa"/>
            </w:tcMar>
            <w:vAlign w:val="center"/>
          </w:tcPr>
          <w:p w14:paraId="01217BDA"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-360</w:t>
            </w:r>
          </w:p>
        </w:tc>
        <w:tc>
          <w:tcPr>
            <w:tcW w:w="1728" w:type="dxa"/>
            <w:shd w:val="clear" w:color="auto" w:fill="F5FAF8"/>
            <w:tcMar>
              <w:top w:w="70" w:type="dxa"/>
              <w:left w:w="80" w:type="dxa"/>
              <w:bottom w:w="70" w:type="dxa"/>
              <w:right w:w="80" w:type="dxa"/>
            </w:tcMar>
            <w:vAlign w:val="center"/>
          </w:tcPr>
          <w:p w14:paraId="7C98F910" w14:textId="77777777" w:rsidR="00EB4563" w:rsidRPr="00077310" w:rsidRDefault="00000000" w:rsidP="00077310">
            <w:pPr>
              <w:spacing w:before="60" w:after="60" w:line="240" w:lineRule="auto"/>
              <w:jc w:val="center"/>
              <w:rPr>
                <w:rFonts w:ascii="Montserrat" w:hAnsi="Montserrat" w:cs="Times New Roman"/>
                <w:b/>
                <w:bCs/>
                <w:sz w:val="18"/>
                <w:szCs w:val="18"/>
              </w:rPr>
            </w:pPr>
            <w:r w:rsidRPr="00077310">
              <w:rPr>
                <w:rFonts w:ascii="Montserrat" w:hAnsi="Montserrat" w:cs="Times New Roman"/>
                <w:b/>
                <w:bCs/>
                <w:sz w:val="18"/>
                <w:szCs w:val="18"/>
              </w:rPr>
              <w:t>88,1%</w:t>
            </w:r>
          </w:p>
        </w:tc>
      </w:tr>
    </w:tbl>
    <w:p w14:paraId="23604428" w14:textId="77777777" w:rsidR="00EB4563" w:rsidRPr="00077310" w:rsidRDefault="00000000" w:rsidP="00190D9D">
      <w:pPr>
        <w:pStyle w:val="SourceNote"/>
        <w:spacing w:before="120" w:after="120" w:line="240" w:lineRule="auto"/>
        <w:rPr>
          <w:rFonts w:ascii="Montserrat" w:hAnsi="Montserrat" w:cs="Times New Roman"/>
          <w:i/>
          <w:iCs/>
          <w:sz w:val="18"/>
          <w:szCs w:val="18"/>
        </w:rPr>
      </w:pPr>
      <w:r w:rsidRPr="00077310">
        <w:rPr>
          <w:rFonts w:ascii="Montserrat" w:hAnsi="Montserrat" w:cs="Times New Roman"/>
          <w:b/>
          <w:i/>
          <w:iCs/>
          <w:sz w:val="18"/>
          <w:szCs w:val="18"/>
        </w:rPr>
        <w:t xml:space="preserve">Nguồn: </w:t>
      </w:r>
      <w:r w:rsidRPr="00077310">
        <w:rPr>
          <w:rFonts w:ascii="Montserrat" w:hAnsi="Montserrat" w:cs="Times New Roman"/>
          <w:i/>
          <w:iCs/>
          <w:sz w:val="18"/>
          <w:szCs w:val="18"/>
        </w:rPr>
        <w:t>Báo cáo điều hành Khối Vận hành, số liệu tại tháng 5/2026.</w:t>
      </w:r>
    </w:p>
    <w:tbl>
      <w:tblPr>
        <w:tblStyle w:val="TableGrid"/>
        <w:tblW w:w="10115"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051"/>
        <w:gridCol w:w="2016"/>
        <w:gridCol w:w="2016"/>
        <w:gridCol w:w="2016"/>
        <w:gridCol w:w="2016"/>
      </w:tblGrid>
      <w:tr w:rsidR="00EB4563" w:rsidRPr="009B53A4" w14:paraId="75BD2E00" w14:textId="77777777" w:rsidTr="00077310">
        <w:trPr>
          <w:tblHeader/>
          <w:jc w:val="center"/>
        </w:trPr>
        <w:tc>
          <w:tcPr>
            <w:tcW w:w="2051" w:type="dxa"/>
            <w:shd w:val="clear" w:color="auto" w:fill="0B6B53"/>
            <w:tcMar>
              <w:top w:w="70" w:type="dxa"/>
              <w:left w:w="80" w:type="dxa"/>
              <w:bottom w:w="70" w:type="dxa"/>
              <w:right w:w="80" w:type="dxa"/>
            </w:tcMar>
            <w:vAlign w:val="center"/>
          </w:tcPr>
          <w:p w14:paraId="3F236EB3" w14:textId="77777777" w:rsidR="00EB4563" w:rsidRPr="00077310" w:rsidRDefault="00000000" w:rsidP="00077310">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Thời điểm 31/5</w:t>
            </w:r>
          </w:p>
        </w:tc>
        <w:tc>
          <w:tcPr>
            <w:tcW w:w="2016" w:type="dxa"/>
            <w:shd w:val="clear" w:color="auto" w:fill="0B6B53"/>
            <w:tcMar>
              <w:top w:w="70" w:type="dxa"/>
              <w:left w:w="80" w:type="dxa"/>
              <w:bottom w:w="70" w:type="dxa"/>
              <w:right w:w="80" w:type="dxa"/>
            </w:tcMar>
            <w:vAlign w:val="center"/>
          </w:tcPr>
          <w:p w14:paraId="4D5A9D65" w14:textId="77777777" w:rsidR="00EB4563" w:rsidRPr="00077310" w:rsidRDefault="00000000" w:rsidP="00077310">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2022–2023</w:t>
            </w:r>
          </w:p>
        </w:tc>
        <w:tc>
          <w:tcPr>
            <w:tcW w:w="2016" w:type="dxa"/>
            <w:shd w:val="clear" w:color="auto" w:fill="0B6B53"/>
            <w:tcMar>
              <w:top w:w="70" w:type="dxa"/>
              <w:left w:w="80" w:type="dxa"/>
              <w:bottom w:w="70" w:type="dxa"/>
              <w:right w:w="80" w:type="dxa"/>
            </w:tcMar>
            <w:vAlign w:val="center"/>
          </w:tcPr>
          <w:p w14:paraId="285519C3" w14:textId="77777777" w:rsidR="00EB4563" w:rsidRPr="00077310" w:rsidRDefault="00000000" w:rsidP="00077310">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2023–2024</w:t>
            </w:r>
          </w:p>
        </w:tc>
        <w:tc>
          <w:tcPr>
            <w:tcW w:w="2016" w:type="dxa"/>
            <w:shd w:val="clear" w:color="auto" w:fill="0B6B53"/>
            <w:tcMar>
              <w:top w:w="70" w:type="dxa"/>
              <w:left w:w="80" w:type="dxa"/>
              <w:bottom w:w="70" w:type="dxa"/>
              <w:right w:w="80" w:type="dxa"/>
            </w:tcMar>
            <w:vAlign w:val="center"/>
          </w:tcPr>
          <w:p w14:paraId="63CA2129" w14:textId="77777777" w:rsidR="00EB4563" w:rsidRPr="00077310" w:rsidRDefault="00000000" w:rsidP="00077310">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2024–2025</w:t>
            </w:r>
          </w:p>
        </w:tc>
        <w:tc>
          <w:tcPr>
            <w:tcW w:w="2016" w:type="dxa"/>
            <w:shd w:val="clear" w:color="auto" w:fill="0B6B53"/>
            <w:tcMar>
              <w:top w:w="70" w:type="dxa"/>
              <w:left w:w="80" w:type="dxa"/>
              <w:bottom w:w="70" w:type="dxa"/>
              <w:right w:w="80" w:type="dxa"/>
            </w:tcMar>
            <w:vAlign w:val="center"/>
          </w:tcPr>
          <w:p w14:paraId="5C66FB22" w14:textId="77777777" w:rsidR="00EB4563" w:rsidRPr="00077310" w:rsidRDefault="00000000" w:rsidP="00077310">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2025–2026</w:t>
            </w:r>
          </w:p>
        </w:tc>
      </w:tr>
      <w:tr w:rsidR="00EB4563" w:rsidRPr="009B53A4" w14:paraId="61819803" w14:textId="77777777" w:rsidTr="00077310">
        <w:trPr>
          <w:jc w:val="center"/>
        </w:trPr>
        <w:tc>
          <w:tcPr>
            <w:tcW w:w="2051" w:type="dxa"/>
            <w:tcMar>
              <w:top w:w="70" w:type="dxa"/>
              <w:left w:w="80" w:type="dxa"/>
              <w:bottom w:w="70" w:type="dxa"/>
              <w:right w:w="80" w:type="dxa"/>
            </w:tcMar>
            <w:vAlign w:val="center"/>
          </w:tcPr>
          <w:p w14:paraId="759AB05B" w14:textId="77777777" w:rsidR="00EB4563" w:rsidRPr="00077310" w:rsidRDefault="00000000" w:rsidP="00077310">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Số học sinh</w:t>
            </w:r>
          </w:p>
        </w:tc>
        <w:tc>
          <w:tcPr>
            <w:tcW w:w="2016" w:type="dxa"/>
            <w:tcMar>
              <w:top w:w="70" w:type="dxa"/>
              <w:left w:w="80" w:type="dxa"/>
              <w:bottom w:w="70" w:type="dxa"/>
              <w:right w:w="80" w:type="dxa"/>
            </w:tcMar>
            <w:vAlign w:val="center"/>
          </w:tcPr>
          <w:p w14:paraId="4A6C84B9" w14:textId="77777777" w:rsidR="00EB4563" w:rsidRPr="00077310" w:rsidRDefault="00000000" w:rsidP="00077310">
            <w:pPr>
              <w:spacing w:before="60" w:after="60" w:line="240" w:lineRule="auto"/>
              <w:rPr>
                <w:rFonts w:ascii="Montserrat" w:hAnsi="Montserrat" w:cs="Times New Roman"/>
                <w:sz w:val="18"/>
                <w:szCs w:val="18"/>
              </w:rPr>
            </w:pPr>
            <w:r w:rsidRPr="00077310">
              <w:rPr>
                <w:rFonts w:ascii="Montserrat" w:hAnsi="Montserrat" w:cs="Times New Roman"/>
                <w:sz w:val="18"/>
                <w:szCs w:val="18"/>
              </w:rPr>
              <w:t>2.811</w:t>
            </w:r>
          </w:p>
        </w:tc>
        <w:tc>
          <w:tcPr>
            <w:tcW w:w="2016" w:type="dxa"/>
            <w:tcMar>
              <w:top w:w="70" w:type="dxa"/>
              <w:left w:w="80" w:type="dxa"/>
              <w:bottom w:w="70" w:type="dxa"/>
              <w:right w:w="80" w:type="dxa"/>
            </w:tcMar>
            <w:vAlign w:val="center"/>
          </w:tcPr>
          <w:p w14:paraId="402C9C2D" w14:textId="77777777" w:rsidR="00EB4563" w:rsidRPr="00077310" w:rsidRDefault="00000000" w:rsidP="00077310">
            <w:pPr>
              <w:spacing w:before="60" w:after="60" w:line="240" w:lineRule="auto"/>
              <w:rPr>
                <w:rFonts w:ascii="Montserrat" w:hAnsi="Montserrat" w:cs="Times New Roman"/>
                <w:sz w:val="18"/>
                <w:szCs w:val="18"/>
              </w:rPr>
            </w:pPr>
            <w:r w:rsidRPr="00077310">
              <w:rPr>
                <w:rFonts w:ascii="Montserrat" w:hAnsi="Montserrat" w:cs="Times New Roman"/>
                <w:sz w:val="18"/>
                <w:szCs w:val="18"/>
              </w:rPr>
              <w:t>2.825</w:t>
            </w:r>
          </w:p>
        </w:tc>
        <w:tc>
          <w:tcPr>
            <w:tcW w:w="2016" w:type="dxa"/>
            <w:tcMar>
              <w:top w:w="70" w:type="dxa"/>
              <w:left w:w="80" w:type="dxa"/>
              <w:bottom w:w="70" w:type="dxa"/>
              <w:right w:w="80" w:type="dxa"/>
            </w:tcMar>
            <w:vAlign w:val="center"/>
          </w:tcPr>
          <w:p w14:paraId="0A704491" w14:textId="77777777" w:rsidR="00EB4563" w:rsidRPr="00077310" w:rsidRDefault="00000000" w:rsidP="00077310">
            <w:pPr>
              <w:spacing w:before="60" w:after="60" w:line="240" w:lineRule="auto"/>
              <w:rPr>
                <w:rFonts w:ascii="Montserrat" w:hAnsi="Montserrat" w:cs="Times New Roman"/>
                <w:sz w:val="18"/>
                <w:szCs w:val="18"/>
              </w:rPr>
            </w:pPr>
            <w:r w:rsidRPr="00077310">
              <w:rPr>
                <w:rFonts w:ascii="Montserrat" w:hAnsi="Montserrat" w:cs="Times New Roman"/>
                <w:sz w:val="18"/>
                <w:szCs w:val="18"/>
              </w:rPr>
              <w:t>2.722</w:t>
            </w:r>
          </w:p>
        </w:tc>
        <w:tc>
          <w:tcPr>
            <w:tcW w:w="2016" w:type="dxa"/>
            <w:tcMar>
              <w:top w:w="70" w:type="dxa"/>
              <w:left w:w="80" w:type="dxa"/>
              <w:bottom w:w="70" w:type="dxa"/>
              <w:right w:w="80" w:type="dxa"/>
            </w:tcMar>
            <w:vAlign w:val="center"/>
          </w:tcPr>
          <w:p w14:paraId="10031677" w14:textId="77777777" w:rsidR="00EB4563" w:rsidRPr="00077310" w:rsidRDefault="00000000" w:rsidP="00077310">
            <w:pPr>
              <w:spacing w:before="60" w:after="60" w:line="240" w:lineRule="auto"/>
              <w:rPr>
                <w:rFonts w:ascii="Montserrat" w:hAnsi="Montserrat" w:cs="Times New Roman"/>
                <w:sz w:val="18"/>
                <w:szCs w:val="18"/>
              </w:rPr>
            </w:pPr>
            <w:r w:rsidRPr="00077310">
              <w:rPr>
                <w:rFonts w:ascii="Montserrat" w:hAnsi="Montserrat" w:cs="Times New Roman"/>
                <w:sz w:val="18"/>
                <w:szCs w:val="18"/>
              </w:rPr>
              <w:t>2.659</w:t>
            </w:r>
          </w:p>
        </w:tc>
      </w:tr>
    </w:tbl>
    <w:p w14:paraId="108F7EBC" w14:textId="77777777" w:rsidR="00EB4563" w:rsidRPr="00077310" w:rsidRDefault="00000000" w:rsidP="00190D9D">
      <w:pPr>
        <w:pStyle w:val="SourceNote"/>
        <w:spacing w:before="120" w:after="120" w:line="240" w:lineRule="auto"/>
        <w:rPr>
          <w:rFonts w:ascii="Montserrat" w:hAnsi="Montserrat" w:cs="Times New Roman"/>
          <w:bCs/>
          <w:i/>
          <w:iCs/>
          <w:sz w:val="18"/>
          <w:szCs w:val="18"/>
        </w:rPr>
      </w:pPr>
      <w:r w:rsidRPr="00077310">
        <w:rPr>
          <w:rFonts w:ascii="Montserrat" w:hAnsi="Montserrat" w:cs="Times New Roman"/>
          <w:b/>
          <w:i/>
          <w:iCs/>
          <w:sz w:val="18"/>
          <w:szCs w:val="18"/>
        </w:rPr>
        <w:t>Nguồn:</w:t>
      </w:r>
      <w:r w:rsidRPr="00077310">
        <w:rPr>
          <w:rFonts w:ascii="Montserrat" w:hAnsi="Montserrat" w:cs="Times New Roman"/>
          <w:bCs/>
          <w:i/>
          <w:iCs/>
          <w:sz w:val="18"/>
          <w:szCs w:val="18"/>
        </w:rPr>
        <w:t xml:space="preserve"> Báo cáo điều hành Khối Vận hành; bảng P&amp;L chỉ cung cấp chuỗi số học sinh, chưa có số liệu doanh thu/lợi nhuận.</w:t>
      </w:r>
    </w:p>
    <w:p w14:paraId="6BFDA3F9" w14:textId="77777777" w:rsidR="00EB4563" w:rsidRPr="009B53A4" w:rsidRDefault="00000000" w:rsidP="00077310">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Luân chuyển trong năm theo báo cáo vận hành: 200 học sinh chuyển đến/nhập vào, 186 học sinh chuyển đi/rút, luân chuyển ròng +14.</w:t>
      </w:r>
    </w:p>
    <w:p w14:paraId="7C8871B4" w14:textId="77777777" w:rsidR="00EB4563" w:rsidRPr="00C00E1E" w:rsidRDefault="00000000" w:rsidP="00077310">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C00E1E">
        <w:rPr>
          <w:rFonts w:ascii="Montserrat" w:hAnsi="Montserrat" w:cs="Times New Roman"/>
        </w:rPr>
        <w:t>Báo cáo điều hành đánh giá phân khúc nhà trẻ ở hai cơ sở mầm non là điểm sáng, một số nhóm tuổi đạt đến khoảng 129% mục tiêu; ngược lại THPT có mức hoàn thành thấp nhất, đặc biệt khối 10 được nêu chỉ đạt khoảng 74% mục tiêu.</w:t>
      </w:r>
    </w:p>
    <w:p w14:paraId="197EF61D" w14:textId="77777777" w:rsidR="00EB4563" w:rsidRPr="00C00E1E" w:rsidRDefault="00000000" w:rsidP="00077310">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C00E1E">
        <w:rPr>
          <w:rFonts w:ascii="Montserrat" w:hAnsi="Montserrat" w:cs="Times New Roman"/>
        </w:rPr>
        <w:t>Tỷ lệ chuyển đổi toàn hệ thống: 1.840 leads, 259 học sinh mới, tương đương khoảng 14%, thấp hơn mục tiêu 30%.</w:t>
      </w:r>
    </w:p>
    <w:p w14:paraId="36B4636B" w14:textId="77777777" w:rsidR="00EB4563" w:rsidRPr="00C00E1E" w:rsidRDefault="00000000" w:rsidP="00077310">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C00E1E">
        <w:rPr>
          <w:rFonts w:ascii="Montserrat" w:hAnsi="Montserrat" w:cs="Times New Roman"/>
        </w:rPr>
        <w:t>Tỷ lệ rút học theo báo cáo điều hành: MNTB 15%, MNLK 61%, Tiểu học 3%, THCS 4%, THPT 3%, toàn hệ thống 7%. Con số 61% tại MNLK mâu thuẫn với tỷ lệ tái ghi danh 94,6% trong báo cáo trường và cần xác minh công thức/mẫu số.</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304"/>
        <w:gridCol w:w="1872"/>
        <w:gridCol w:w="1872"/>
        <w:gridCol w:w="1872"/>
        <w:gridCol w:w="2160"/>
      </w:tblGrid>
      <w:tr w:rsidR="00EB4563" w:rsidRPr="009B53A4" w14:paraId="4200C4F2" w14:textId="77777777" w:rsidTr="0068464F">
        <w:trPr>
          <w:tblHeader/>
          <w:jc w:val="center"/>
        </w:trPr>
        <w:tc>
          <w:tcPr>
            <w:tcW w:w="2304" w:type="dxa"/>
            <w:shd w:val="clear" w:color="auto" w:fill="0B6B53"/>
            <w:tcMar>
              <w:top w:w="70" w:type="dxa"/>
              <w:left w:w="80" w:type="dxa"/>
              <w:bottom w:w="70" w:type="dxa"/>
              <w:right w:w="80" w:type="dxa"/>
            </w:tcMar>
            <w:vAlign w:val="center"/>
          </w:tcPr>
          <w:p w14:paraId="4156D225"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Đơn vị</w:t>
            </w:r>
          </w:p>
        </w:tc>
        <w:tc>
          <w:tcPr>
            <w:tcW w:w="1872" w:type="dxa"/>
            <w:shd w:val="clear" w:color="auto" w:fill="0B6B53"/>
            <w:tcMar>
              <w:top w:w="70" w:type="dxa"/>
              <w:left w:w="80" w:type="dxa"/>
              <w:bottom w:w="70" w:type="dxa"/>
              <w:right w:w="80" w:type="dxa"/>
            </w:tcMar>
            <w:vAlign w:val="center"/>
          </w:tcPr>
          <w:p w14:paraId="3AC899DA"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Báo cáo trường/cuối năm</w:t>
            </w:r>
          </w:p>
        </w:tc>
        <w:tc>
          <w:tcPr>
            <w:tcW w:w="1872" w:type="dxa"/>
            <w:shd w:val="clear" w:color="auto" w:fill="0B6B53"/>
            <w:tcMar>
              <w:top w:w="70" w:type="dxa"/>
              <w:left w:w="80" w:type="dxa"/>
              <w:bottom w:w="70" w:type="dxa"/>
              <w:right w:w="80" w:type="dxa"/>
            </w:tcMar>
            <w:vAlign w:val="center"/>
          </w:tcPr>
          <w:p w14:paraId="3CC313D1"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Báo cáo vận hành tháng 5</w:t>
            </w:r>
          </w:p>
        </w:tc>
        <w:tc>
          <w:tcPr>
            <w:tcW w:w="1872" w:type="dxa"/>
            <w:shd w:val="clear" w:color="auto" w:fill="0B6B53"/>
            <w:tcMar>
              <w:top w:w="70" w:type="dxa"/>
              <w:left w:w="80" w:type="dxa"/>
              <w:bottom w:w="70" w:type="dxa"/>
              <w:right w:w="80" w:type="dxa"/>
            </w:tcMar>
            <w:vAlign w:val="center"/>
          </w:tcPr>
          <w:p w14:paraId="22DC07AD"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Chênh lệch</w:t>
            </w:r>
          </w:p>
        </w:tc>
        <w:tc>
          <w:tcPr>
            <w:tcW w:w="2160" w:type="dxa"/>
            <w:shd w:val="clear" w:color="auto" w:fill="0B6B53"/>
            <w:tcMar>
              <w:top w:w="70" w:type="dxa"/>
              <w:left w:w="80" w:type="dxa"/>
              <w:bottom w:w="70" w:type="dxa"/>
              <w:right w:w="80" w:type="dxa"/>
            </w:tcMar>
            <w:vAlign w:val="center"/>
          </w:tcPr>
          <w:p w14:paraId="6E1F4E03"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b/>
                <w:color w:val="FFFFFF"/>
                <w:sz w:val="18"/>
                <w:szCs w:val="18"/>
              </w:rPr>
              <w:t>Giải thích cần xác minh</w:t>
            </w:r>
          </w:p>
        </w:tc>
      </w:tr>
      <w:tr w:rsidR="00EB4563" w:rsidRPr="009B53A4" w14:paraId="7F1D5A84" w14:textId="77777777" w:rsidTr="0068464F">
        <w:trPr>
          <w:jc w:val="center"/>
        </w:trPr>
        <w:tc>
          <w:tcPr>
            <w:tcW w:w="2304" w:type="dxa"/>
            <w:tcMar>
              <w:top w:w="70" w:type="dxa"/>
              <w:left w:w="80" w:type="dxa"/>
              <w:bottom w:w="70" w:type="dxa"/>
              <w:right w:w="80" w:type="dxa"/>
            </w:tcMar>
            <w:vAlign w:val="center"/>
          </w:tcPr>
          <w:p w14:paraId="32905B7F" w14:textId="77777777" w:rsidR="00EB4563" w:rsidRPr="00077310" w:rsidRDefault="00000000" w:rsidP="0068464F">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Mầm non Trấn Biên</w:t>
            </w:r>
          </w:p>
        </w:tc>
        <w:tc>
          <w:tcPr>
            <w:tcW w:w="1872" w:type="dxa"/>
            <w:tcMar>
              <w:top w:w="70" w:type="dxa"/>
              <w:left w:w="80" w:type="dxa"/>
              <w:bottom w:w="70" w:type="dxa"/>
              <w:right w:w="80" w:type="dxa"/>
            </w:tcMar>
            <w:vAlign w:val="center"/>
          </w:tcPr>
          <w:p w14:paraId="6712D9F8"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408</w:t>
            </w:r>
          </w:p>
        </w:tc>
        <w:tc>
          <w:tcPr>
            <w:tcW w:w="1872" w:type="dxa"/>
            <w:tcMar>
              <w:top w:w="70" w:type="dxa"/>
              <w:left w:w="80" w:type="dxa"/>
              <w:bottom w:w="70" w:type="dxa"/>
              <w:right w:w="80" w:type="dxa"/>
            </w:tcMar>
            <w:vAlign w:val="center"/>
          </w:tcPr>
          <w:p w14:paraId="59410032"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398</w:t>
            </w:r>
          </w:p>
        </w:tc>
        <w:tc>
          <w:tcPr>
            <w:tcW w:w="1872" w:type="dxa"/>
            <w:tcMar>
              <w:top w:w="70" w:type="dxa"/>
              <w:left w:w="80" w:type="dxa"/>
              <w:bottom w:w="70" w:type="dxa"/>
              <w:right w:w="80" w:type="dxa"/>
            </w:tcMar>
            <w:vAlign w:val="center"/>
          </w:tcPr>
          <w:p w14:paraId="2DB156BB"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+10</w:t>
            </w:r>
          </w:p>
        </w:tc>
        <w:tc>
          <w:tcPr>
            <w:tcW w:w="2160" w:type="dxa"/>
            <w:tcMar>
              <w:top w:w="70" w:type="dxa"/>
              <w:left w:w="80" w:type="dxa"/>
              <w:bottom w:w="70" w:type="dxa"/>
              <w:right w:w="80" w:type="dxa"/>
            </w:tcMar>
            <w:vAlign w:val="center"/>
          </w:tcPr>
          <w:p w14:paraId="0759123D" w14:textId="77777777" w:rsidR="00EB4563" w:rsidRPr="00077310" w:rsidRDefault="00000000" w:rsidP="0068464F">
            <w:pPr>
              <w:spacing w:before="60" w:after="60" w:line="240" w:lineRule="auto"/>
              <w:rPr>
                <w:rFonts w:ascii="Montserrat" w:hAnsi="Montserrat" w:cs="Times New Roman"/>
                <w:sz w:val="18"/>
                <w:szCs w:val="18"/>
              </w:rPr>
            </w:pPr>
            <w:r w:rsidRPr="00077310">
              <w:rPr>
                <w:rFonts w:ascii="Montserrat" w:hAnsi="Montserrat" w:cs="Times New Roman"/>
                <w:sz w:val="18"/>
                <w:szCs w:val="18"/>
              </w:rPr>
              <w:t>Khác ngày chốt hoặc trạng thái trẻ</w:t>
            </w:r>
          </w:p>
        </w:tc>
      </w:tr>
      <w:tr w:rsidR="00EB4563" w:rsidRPr="009B53A4" w14:paraId="492F5DA4" w14:textId="77777777" w:rsidTr="0068464F">
        <w:trPr>
          <w:jc w:val="center"/>
        </w:trPr>
        <w:tc>
          <w:tcPr>
            <w:tcW w:w="2304" w:type="dxa"/>
            <w:shd w:val="clear" w:color="auto" w:fill="F5FAF8"/>
            <w:tcMar>
              <w:top w:w="70" w:type="dxa"/>
              <w:left w:w="80" w:type="dxa"/>
              <w:bottom w:w="70" w:type="dxa"/>
              <w:right w:w="80" w:type="dxa"/>
            </w:tcMar>
            <w:vAlign w:val="center"/>
          </w:tcPr>
          <w:p w14:paraId="2426682D" w14:textId="77777777" w:rsidR="00EB4563" w:rsidRPr="00077310" w:rsidRDefault="00000000" w:rsidP="0068464F">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Mầm non Long Khánh</w:t>
            </w:r>
          </w:p>
        </w:tc>
        <w:tc>
          <w:tcPr>
            <w:tcW w:w="1872" w:type="dxa"/>
            <w:shd w:val="clear" w:color="auto" w:fill="F5FAF8"/>
            <w:tcMar>
              <w:top w:w="70" w:type="dxa"/>
              <w:left w:w="80" w:type="dxa"/>
              <w:bottom w:w="70" w:type="dxa"/>
              <w:right w:w="80" w:type="dxa"/>
            </w:tcMar>
            <w:vAlign w:val="center"/>
          </w:tcPr>
          <w:p w14:paraId="70774150"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122</w:t>
            </w:r>
          </w:p>
        </w:tc>
        <w:tc>
          <w:tcPr>
            <w:tcW w:w="1872" w:type="dxa"/>
            <w:shd w:val="clear" w:color="auto" w:fill="F5FAF8"/>
            <w:tcMar>
              <w:top w:w="70" w:type="dxa"/>
              <w:left w:w="80" w:type="dxa"/>
              <w:bottom w:w="70" w:type="dxa"/>
              <w:right w:w="80" w:type="dxa"/>
            </w:tcMar>
            <w:vAlign w:val="center"/>
          </w:tcPr>
          <w:p w14:paraId="2A119865"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132</w:t>
            </w:r>
          </w:p>
        </w:tc>
        <w:tc>
          <w:tcPr>
            <w:tcW w:w="1872" w:type="dxa"/>
            <w:shd w:val="clear" w:color="auto" w:fill="F5FAF8"/>
            <w:tcMar>
              <w:top w:w="70" w:type="dxa"/>
              <w:left w:w="80" w:type="dxa"/>
              <w:bottom w:w="70" w:type="dxa"/>
              <w:right w:w="80" w:type="dxa"/>
            </w:tcMar>
            <w:vAlign w:val="center"/>
          </w:tcPr>
          <w:p w14:paraId="001017C3"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-10</w:t>
            </w:r>
          </w:p>
        </w:tc>
        <w:tc>
          <w:tcPr>
            <w:tcW w:w="2160" w:type="dxa"/>
            <w:shd w:val="clear" w:color="auto" w:fill="F5FAF8"/>
            <w:tcMar>
              <w:top w:w="70" w:type="dxa"/>
              <w:left w:w="80" w:type="dxa"/>
              <w:bottom w:w="70" w:type="dxa"/>
              <w:right w:w="80" w:type="dxa"/>
            </w:tcMar>
            <w:vAlign w:val="center"/>
          </w:tcPr>
          <w:p w14:paraId="046C48BE" w14:textId="77777777" w:rsidR="00EB4563" w:rsidRPr="00077310" w:rsidRDefault="00000000" w:rsidP="0068464F">
            <w:pPr>
              <w:spacing w:before="60" w:after="60" w:line="240" w:lineRule="auto"/>
              <w:rPr>
                <w:rFonts w:ascii="Montserrat" w:hAnsi="Montserrat" w:cs="Times New Roman"/>
                <w:sz w:val="18"/>
                <w:szCs w:val="18"/>
              </w:rPr>
            </w:pPr>
            <w:r w:rsidRPr="00077310">
              <w:rPr>
                <w:rFonts w:ascii="Montserrat" w:hAnsi="Montserrat" w:cs="Times New Roman"/>
                <w:sz w:val="18"/>
                <w:szCs w:val="18"/>
              </w:rPr>
              <w:t>Mục tiêu 182 hay 173; thực tế 122 hay 132</w:t>
            </w:r>
          </w:p>
        </w:tc>
      </w:tr>
      <w:tr w:rsidR="00EB4563" w:rsidRPr="009B53A4" w14:paraId="5DA88730" w14:textId="77777777" w:rsidTr="0068464F">
        <w:trPr>
          <w:jc w:val="center"/>
        </w:trPr>
        <w:tc>
          <w:tcPr>
            <w:tcW w:w="2304" w:type="dxa"/>
            <w:tcMar>
              <w:top w:w="70" w:type="dxa"/>
              <w:left w:w="80" w:type="dxa"/>
              <w:bottom w:w="70" w:type="dxa"/>
              <w:right w:w="80" w:type="dxa"/>
            </w:tcMar>
            <w:vAlign w:val="center"/>
          </w:tcPr>
          <w:p w14:paraId="3928420D" w14:textId="77777777" w:rsidR="00EB4563" w:rsidRPr="00077310" w:rsidRDefault="00000000" w:rsidP="0068464F">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Trường Liên cấp</w:t>
            </w:r>
          </w:p>
        </w:tc>
        <w:tc>
          <w:tcPr>
            <w:tcW w:w="1872" w:type="dxa"/>
            <w:tcMar>
              <w:top w:w="70" w:type="dxa"/>
              <w:left w:w="80" w:type="dxa"/>
              <w:bottom w:w="70" w:type="dxa"/>
              <w:right w:w="80" w:type="dxa"/>
            </w:tcMar>
            <w:vAlign w:val="center"/>
          </w:tcPr>
          <w:p w14:paraId="587ABC72"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2.170</w:t>
            </w:r>
          </w:p>
        </w:tc>
        <w:tc>
          <w:tcPr>
            <w:tcW w:w="1872" w:type="dxa"/>
            <w:tcMar>
              <w:top w:w="70" w:type="dxa"/>
              <w:left w:w="80" w:type="dxa"/>
              <w:bottom w:w="70" w:type="dxa"/>
              <w:right w:w="80" w:type="dxa"/>
            </w:tcMar>
            <w:vAlign w:val="center"/>
          </w:tcPr>
          <w:p w14:paraId="779C4571"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2.129 (936+786+407)</w:t>
            </w:r>
          </w:p>
        </w:tc>
        <w:tc>
          <w:tcPr>
            <w:tcW w:w="1872" w:type="dxa"/>
            <w:tcMar>
              <w:top w:w="70" w:type="dxa"/>
              <w:left w:w="80" w:type="dxa"/>
              <w:bottom w:w="70" w:type="dxa"/>
              <w:right w:w="80" w:type="dxa"/>
            </w:tcMar>
            <w:vAlign w:val="center"/>
          </w:tcPr>
          <w:p w14:paraId="4120ECB2"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+41</w:t>
            </w:r>
          </w:p>
        </w:tc>
        <w:tc>
          <w:tcPr>
            <w:tcW w:w="2160" w:type="dxa"/>
            <w:tcMar>
              <w:top w:w="70" w:type="dxa"/>
              <w:left w:w="80" w:type="dxa"/>
              <w:bottom w:w="70" w:type="dxa"/>
              <w:right w:w="80" w:type="dxa"/>
            </w:tcMar>
            <w:vAlign w:val="center"/>
          </w:tcPr>
          <w:p w14:paraId="27255131" w14:textId="77777777" w:rsidR="00EB4563" w:rsidRPr="00077310" w:rsidRDefault="00000000" w:rsidP="0068464F">
            <w:pPr>
              <w:spacing w:before="60" w:after="60" w:line="240" w:lineRule="auto"/>
              <w:rPr>
                <w:rFonts w:ascii="Montserrat" w:hAnsi="Montserrat" w:cs="Times New Roman"/>
                <w:sz w:val="18"/>
                <w:szCs w:val="18"/>
              </w:rPr>
            </w:pPr>
            <w:r w:rsidRPr="00077310">
              <w:rPr>
                <w:rFonts w:ascii="Montserrat" w:hAnsi="Montserrat" w:cs="Times New Roman"/>
                <w:sz w:val="18"/>
                <w:szCs w:val="18"/>
              </w:rPr>
              <w:t>Khác ngày chốt và danh sách học sinh</w:t>
            </w:r>
          </w:p>
        </w:tc>
      </w:tr>
      <w:tr w:rsidR="00EB4563" w:rsidRPr="009B53A4" w14:paraId="7104D5EA" w14:textId="77777777" w:rsidTr="0068464F">
        <w:trPr>
          <w:jc w:val="center"/>
        </w:trPr>
        <w:tc>
          <w:tcPr>
            <w:tcW w:w="2304" w:type="dxa"/>
            <w:shd w:val="clear" w:color="auto" w:fill="F5FAF8"/>
            <w:tcMar>
              <w:top w:w="70" w:type="dxa"/>
              <w:left w:w="80" w:type="dxa"/>
              <w:bottom w:w="70" w:type="dxa"/>
              <w:right w:w="80" w:type="dxa"/>
            </w:tcMar>
            <w:vAlign w:val="center"/>
          </w:tcPr>
          <w:p w14:paraId="255713BB" w14:textId="77777777" w:rsidR="00EB4563" w:rsidRPr="00077310" w:rsidRDefault="00000000" w:rsidP="0068464F">
            <w:pPr>
              <w:spacing w:before="60" w:after="60" w:line="240" w:lineRule="auto"/>
              <w:rPr>
                <w:rFonts w:ascii="Montserrat" w:hAnsi="Montserrat" w:cs="Times New Roman"/>
                <w:b/>
                <w:bCs/>
                <w:sz w:val="18"/>
                <w:szCs w:val="18"/>
              </w:rPr>
            </w:pPr>
            <w:r w:rsidRPr="00077310">
              <w:rPr>
                <w:rFonts w:ascii="Montserrat" w:hAnsi="Montserrat" w:cs="Times New Roman"/>
                <w:b/>
                <w:bCs/>
                <w:sz w:val="18"/>
                <w:szCs w:val="18"/>
              </w:rPr>
              <w:t>Toàn hệ thống</w:t>
            </w:r>
          </w:p>
        </w:tc>
        <w:tc>
          <w:tcPr>
            <w:tcW w:w="1872" w:type="dxa"/>
            <w:shd w:val="clear" w:color="auto" w:fill="F5FAF8"/>
            <w:tcMar>
              <w:top w:w="70" w:type="dxa"/>
              <w:left w:w="80" w:type="dxa"/>
              <w:bottom w:w="70" w:type="dxa"/>
              <w:right w:w="80" w:type="dxa"/>
            </w:tcMar>
            <w:vAlign w:val="center"/>
          </w:tcPr>
          <w:p w14:paraId="189CB7DD"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2.700</w:t>
            </w:r>
          </w:p>
        </w:tc>
        <w:tc>
          <w:tcPr>
            <w:tcW w:w="1872" w:type="dxa"/>
            <w:shd w:val="clear" w:color="auto" w:fill="F5FAF8"/>
            <w:tcMar>
              <w:top w:w="70" w:type="dxa"/>
              <w:left w:w="80" w:type="dxa"/>
              <w:bottom w:w="70" w:type="dxa"/>
              <w:right w:w="80" w:type="dxa"/>
            </w:tcMar>
            <w:vAlign w:val="center"/>
          </w:tcPr>
          <w:p w14:paraId="4F466556"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2.659</w:t>
            </w:r>
          </w:p>
        </w:tc>
        <w:tc>
          <w:tcPr>
            <w:tcW w:w="1872" w:type="dxa"/>
            <w:shd w:val="clear" w:color="auto" w:fill="F5FAF8"/>
            <w:tcMar>
              <w:top w:w="70" w:type="dxa"/>
              <w:left w:w="80" w:type="dxa"/>
              <w:bottom w:w="70" w:type="dxa"/>
              <w:right w:w="80" w:type="dxa"/>
            </w:tcMar>
            <w:vAlign w:val="center"/>
          </w:tcPr>
          <w:p w14:paraId="5AAA7C17" w14:textId="77777777" w:rsidR="00EB4563" w:rsidRPr="00077310" w:rsidRDefault="00000000" w:rsidP="0068464F">
            <w:pPr>
              <w:spacing w:before="60" w:after="60" w:line="240" w:lineRule="auto"/>
              <w:jc w:val="center"/>
              <w:rPr>
                <w:rFonts w:ascii="Montserrat" w:hAnsi="Montserrat" w:cs="Times New Roman"/>
                <w:sz w:val="18"/>
                <w:szCs w:val="18"/>
              </w:rPr>
            </w:pPr>
            <w:r w:rsidRPr="00077310">
              <w:rPr>
                <w:rFonts w:ascii="Montserrat" w:hAnsi="Montserrat" w:cs="Times New Roman"/>
                <w:sz w:val="18"/>
                <w:szCs w:val="18"/>
              </w:rPr>
              <w:t>+41</w:t>
            </w:r>
          </w:p>
        </w:tc>
        <w:tc>
          <w:tcPr>
            <w:tcW w:w="2160" w:type="dxa"/>
            <w:shd w:val="clear" w:color="auto" w:fill="F5FAF8"/>
            <w:tcMar>
              <w:top w:w="70" w:type="dxa"/>
              <w:left w:w="80" w:type="dxa"/>
              <w:bottom w:w="70" w:type="dxa"/>
              <w:right w:w="80" w:type="dxa"/>
            </w:tcMar>
            <w:vAlign w:val="center"/>
          </w:tcPr>
          <w:p w14:paraId="5967751E" w14:textId="77777777" w:rsidR="00EB4563" w:rsidRPr="00077310" w:rsidRDefault="00000000" w:rsidP="0068464F">
            <w:pPr>
              <w:spacing w:before="60" w:after="60" w:line="240" w:lineRule="auto"/>
              <w:rPr>
                <w:rFonts w:ascii="Montserrat" w:hAnsi="Montserrat" w:cs="Times New Roman"/>
                <w:sz w:val="18"/>
                <w:szCs w:val="18"/>
              </w:rPr>
            </w:pPr>
            <w:r w:rsidRPr="00077310">
              <w:rPr>
                <w:rFonts w:ascii="Montserrat" w:hAnsi="Montserrat" w:cs="Times New Roman"/>
                <w:sz w:val="18"/>
                <w:szCs w:val="18"/>
              </w:rPr>
              <w:t>Cần xác nhận số chính thức cuối năm</w:t>
            </w:r>
          </w:p>
        </w:tc>
      </w:tr>
    </w:tbl>
    <w:p w14:paraId="618F5FED"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Look w:val="04A0" w:firstRow="1" w:lastRow="0" w:firstColumn="1" w:lastColumn="0" w:noHBand="0" w:noVBand="1"/>
      </w:tblPr>
      <w:tblGrid>
        <w:gridCol w:w="10282"/>
      </w:tblGrid>
      <w:tr w:rsidR="00EB4563" w:rsidRPr="009B53A4" w14:paraId="7FF709D1" w14:textId="77777777" w:rsidTr="00077310">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545FF2EB" w14:textId="77777777" w:rsidR="00EB4563" w:rsidRPr="00D3230E" w:rsidRDefault="00000000" w:rsidP="00190D9D">
            <w:pPr>
              <w:spacing w:before="120" w:after="120" w:line="240" w:lineRule="auto"/>
              <w:rPr>
                <w:rFonts w:ascii="Montserrat" w:hAnsi="Montserrat" w:cs="Times New Roman"/>
                <w:szCs w:val="20"/>
              </w:rPr>
            </w:pPr>
            <w:commentRangeStart w:id="7"/>
            <w:r w:rsidRPr="00D3230E">
              <w:rPr>
                <w:rFonts w:ascii="Montserrat" w:hAnsi="Montserrat" w:cs="Times New Roman"/>
                <w:b/>
                <w:szCs w:val="20"/>
              </w:rPr>
              <w:t>CẦN XÁC MINH – KPI 1 VÀ KPI 3</w:t>
            </w:r>
            <w:commentRangeEnd w:id="7"/>
            <w:r w:rsidR="0068464F" w:rsidRPr="00D3230E">
              <w:rPr>
                <w:rStyle w:val="CommentReference"/>
                <w:rFonts w:ascii="Montserrat" w:hAnsi="Montserrat" w:cs="Times New Roman"/>
                <w:b/>
                <w:sz w:val="20"/>
                <w:szCs w:val="20"/>
              </w:rPr>
              <w:commentReference w:id="7"/>
            </w:r>
            <w:r w:rsidRPr="00D3230E">
              <w:rPr>
                <w:rFonts w:ascii="Montserrat" w:hAnsi="Montserrat" w:cs="Times New Roman"/>
                <w:b/>
                <w:szCs w:val="20"/>
              </w:rPr>
              <w:t>:</w:t>
            </w:r>
            <w:r w:rsidRPr="00D3230E">
              <w:rPr>
                <w:rFonts w:ascii="Montserrat" w:hAnsi="Montserrat" w:cs="Times New Roman"/>
                <w:szCs w:val="20"/>
              </w:rPr>
              <w:t xml:space="preserve"> Ban Tuyển sinh/Khối Vận hành và các trường cần thống nhất ngày chốt, trạng thái học sinh, mẫu số công suất và công thức rút học trước khi kết luận chính thức.</w:t>
            </w:r>
          </w:p>
        </w:tc>
      </w:tr>
    </w:tbl>
    <w:p w14:paraId="43409F12" w14:textId="77777777" w:rsidR="00EB4563" w:rsidRPr="009B53A4" w:rsidRDefault="00EB4563" w:rsidP="00190D9D">
      <w:pPr>
        <w:spacing w:before="120" w:after="120" w:line="240" w:lineRule="auto"/>
        <w:rPr>
          <w:rFonts w:ascii="Montserrat" w:hAnsi="Montserrat" w:cs="Times New Roman"/>
        </w:rPr>
      </w:pPr>
    </w:p>
    <w:p w14:paraId="21235107" w14:textId="77777777" w:rsidR="00EB4563" w:rsidRPr="0068464F" w:rsidRDefault="00000000" w:rsidP="00190D9D">
      <w:pPr>
        <w:pStyle w:val="Heading2"/>
        <w:spacing w:before="120" w:after="120" w:line="240" w:lineRule="auto"/>
        <w:rPr>
          <w:rFonts w:ascii="Montserrat" w:hAnsi="Montserrat" w:cs="Times New Roman"/>
          <w:sz w:val="24"/>
          <w:szCs w:val="24"/>
        </w:rPr>
      </w:pPr>
      <w:bookmarkStart w:id="8" w:name="_Toc235654865"/>
      <w:r w:rsidRPr="0068464F">
        <w:rPr>
          <w:rFonts w:ascii="Montserrat" w:hAnsi="Montserrat" w:cs="Times New Roman"/>
          <w:sz w:val="24"/>
          <w:szCs w:val="24"/>
        </w:rPr>
        <w:t>2.2. Chất lượng giáo dục và phát triển học sinh</w:t>
      </w:r>
      <w:bookmarkEnd w:id="8"/>
    </w:p>
    <w:p w14:paraId="62E84B10"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Trường Liên cấp: 2.170 học sinh/82 lớp; tiểu học không có học sinh chưa hoàn thành; 63,68% hoàn thành xuất sắc, vượt chỉ tiêu 54,4%; tổng tỷ lệ khen thưởng 67,1%, vượt chỉ tiêu 62,3%.</w:t>
      </w:r>
    </w:p>
    <w:p w14:paraId="049496A2"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THCS: không có học sinh “chưa đạt” trong kết quả học tập năm 2025–2026; khối 8 và 9 vượt rõ chỉ tiêu tỷ lệ học tập tốt, trong khi khối 6 và 7 thấp hơn chỉ tiêu rất nhẹ.</w:t>
      </w:r>
    </w:p>
    <w:p w14:paraId="536374F4"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THPT: khối 11 và 12 có tỷ lệ học tập tốt vượt chỉ tiêu; khối 10 thấp hơn chỉ tiêu và có tỷ lệ “Đạt” cao hơn kế hoạch. Một số ô số liệu rèn luyện/học tập của khối 11–12 bị lỗi định dạng trong báo cáo gốc, chưa thể sử dụng nếu chưa xác minh.</w:t>
      </w:r>
    </w:p>
    <w:p w14:paraId="298AA602"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Trường Liên cấp đạt 143 giải ở nhiều lĩnh vực, tăng so với 101 giải năm trước; có 28 giải học sinh giỏi cấp tỉnh và các môn dự thi đều có giải. Kết quả tốt nghiệp THPT tại thời điểm lập báo cáo còn chờ công bố.</w:t>
      </w:r>
    </w:p>
    <w:p w14:paraId="470F6DBF"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Mầm non Trấn Biên: 100% mục tiêu cuối độ tuổi đạt ở tất cả khối; tỷ lệ đạt tốt 92–100%; mục tiêu tiếng Anh đạt 99–100%, mức tốt 81–92%.</w:t>
      </w:r>
    </w:p>
    <w:p w14:paraId="35F21C1E"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Mầm non Long Khánh: chuyên cần 93,75%; 100% trẻ Lá sẵn sàng vào lớp 1; tỷ lệ Bé ngoan 87,61%; triển khai môi trường tiếng Anh, STEAM, AI Robotics và các hoạt động EQ.</w:t>
      </w:r>
    </w:p>
    <w:p w14:paraId="242D7BAC" w14:textId="77777777" w:rsidR="00EB4563" w:rsidRPr="009B53A4" w:rsidRDefault="00000000" w:rsidP="0068464F">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Các chương trình bổ trợ được triển khai rộng: STEM, AI, giáo dục tài chính–JA, nghệ thuật, thể thao, trải nghiệm, kỹ năng sống và hoạt động cộng đồng.</w:t>
      </w:r>
    </w:p>
    <w:tbl>
      <w:tblPr>
        <w:tblStyle w:val="TableGrid"/>
        <w:tblW w:w="0" w:type="auto"/>
        <w:jc w:val="center"/>
        <w:tblLook w:val="04A0" w:firstRow="1" w:lastRow="0" w:firstColumn="1" w:lastColumn="0" w:noHBand="0" w:noVBand="1"/>
      </w:tblPr>
      <w:tblGrid>
        <w:gridCol w:w="10282"/>
      </w:tblGrid>
      <w:tr w:rsidR="00EB4563" w:rsidRPr="009B53A4" w14:paraId="734C417F" w14:textId="77777777" w:rsidTr="00D3230E">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7FEE47FA" w14:textId="77777777" w:rsidR="00EB4563" w:rsidRPr="00D3230E" w:rsidRDefault="00000000" w:rsidP="00190D9D">
            <w:pPr>
              <w:spacing w:before="120" w:after="120" w:line="240" w:lineRule="auto"/>
              <w:rPr>
                <w:rFonts w:ascii="Montserrat" w:hAnsi="Montserrat" w:cs="Times New Roman"/>
                <w:szCs w:val="20"/>
              </w:rPr>
            </w:pPr>
            <w:commentRangeStart w:id="9"/>
            <w:r w:rsidRPr="00D3230E">
              <w:rPr>
                <w:rFonts w:ascii="Montserrat" w:hAnsi="Montserrat" w:cs="Times New Roman"/>
                <w:b/>
                <w:szCs w:val="20"/>
              </w:rPr>
              <w:t>CẦN BỔ SUNG – CHẤT LƯỢNG CẤP HỆ THỐNG:</w:t>
            </w:r>
            <w:r w:rsidRPr="00D3230E">
              <w:rPr>
                <w:rFonts w:ascii="Montserrat" w:hAnsi="Montserrat" w:cs="Times New Roman"/>
                <w:szCs w:val="20"/>
              </w:rPr>
              <w:t xml:space="preserve"> </w:t>
            </w:r>
            <w:commentRangeEnd w:id="9"/>
            <w:r w:rsidR="00D3230E" w:rsidRPr="00D3230E">
              <w:rPr>
                <w:rStyle w:val="CommentReference"/>
                <w:rFonts w:ascii="Montserrat" w:hAnsi="Montserrat" w:cs="Times New Roman"/>
                <w:sz w:val="20"/>
                <w:szCs w:val="20"/>
              </w:rPr>
              <w:commentReference w:id="9"/>
            </w:r>
            <w:r w:rsidRPr="00D3230E">
              <w:rPr>
                <w:rFonts w:ascii="Montserrat" w:hAnsi="Montserrat" w:cs="Times New Roman"/>
                <w:szCs w:val="20"/>
              </w:rPr>
              <w:t>Chưa có khung năng lực chung và dữ liệu theo mức “Thành thạo”; chưa đo riêng tiến bộ năng lực theo lộ trình cá nhân hóa; chưa có dữ liệu tuyển sinh đại học/du học.</w:t>
            </w:r>
          </w:p>
        </w:tc>
      </w:tr>
    </w:tbl>
    <w:p w14:paraId="4F7992C2" w14:textId="77777777" w:rsidR="00EB4563" w:rsidRPr="009B53A4" w:rsidRDefault="00EB4563" w:rsidP="00190D9D">
      <w:pPr>
        <w:spacing w:before="120" w:after="120" w:line="240" w:lineRule="auto"/>
        <w:rPr>
          <w:rFonts w:ascii="Montserrat" w:hAnsi="Montserrat" w:cs="Times New Roman"/>
        </w:rPr>
      </w:pPr>
    </w:p>
    <w:p w14:paraId="05FFEC6E" w14:textId="77777777" w:rsidR="00EB4563" w:rsidRPr="00D3230E" w:rsidRDefault="00000000" w:rsidP="00190D9D">
      <w:pPr>
        <w:pStyle w:val="Heading2"/>
        <w:spacing w:before="120" w:after="120" w:line="240" w:lineRule="auto"/>
        <w:rPr>
          <w:rFonts w:ascii="Montserrat" w:hAnsi="Montserrat" w:cs="Times New Roman"/>
          <w:sz w:val="24"/>
          <w:szCs w:val="24"/>
        </w:rPr>
      </w:pPr>
      <w:bookmarkStart w:id="10" w:name="_Toc235654866"/>
      <w:r w:rsidRPr="00D3230E">
        <w:rPr>
          <w:rFonts w:ascii="Montserrat" w:hAnsi="Montserrat" w:cs="Times New Roman"/>
          <w:sz w:val="24"/>
          <w:szCs w:val="24"/>
        </w:rPr>
        <w:t>2.3. Sự hài lòng, gắn kết phụ huynh và cộng đồng</w:t>
      </w:r>
      <w:bookmarkEnd w:id="10"/>
    </w:p>
    <w:p w14:paraId="461DE42B"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MNTB: 21 sự kiện cho học sinh (trong đó 5 sự kiện tiếng Anh), 4 hoạt động dành cho phụ huynh; 1.155 lượt phụ huynh dự sự kiện chung và 214 lượt dự tiết học tiếng Anh, tổng 1.369 lượt.</w:t>
      </w:r>
    </w:p>
    <w:p w14:paraId="03C725E8"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MNTB: huy động 61 triệu đồng cho dự án khoan giếng, 21,375 triệu đồng hỗ trợ đồng bào bão lụt, và 5 triệu đồng nhu yếu phẩm kèm hơn 250 phần quà; tổng tiền mặt 87,375 triệu đồng.</w:t>
      </w:r>
    </w:p>
    <w:p w14:paraId="0A05F86C"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MNLK: 21 sự kiện cho trẻ, 11 sự kiện cho cha mẹ học sinh; trao 300 cuốn vở và 60 bộ đồng phục; “Tuần đồng hành cùng phụ huynh” có 84 lượt tham dự và 100% hài lòng trong nhóm khảo sát.</w:t>
      </w:r>
    </w:p>
    <w:p w14:paraId="2217F11F"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MNLK: họp 1:1 cuối năm đạt 99% phụ huynh tham gia với giáo viên chủ nhiệm nhưng chỉ 64% với giáo viên tiếng Anh; đây là khoảng trống cần cải thiện.</w:t>
      </w:r>
    </w:p>
    <w:p w14:paraId="0B89FA59"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Hoạt động quy mô hệ thống: Sắc Xuân Lạc Hồng hơn 2.400 lượt tham dự; STEMTOPIA hơn 2.000 lượt và 14 trường lân cận tham quan.</w:t>
      </w:r>
    </w:p>
    <w:p w14:paraId="4755D1C4"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Mức hài lòng nhìn chung cao: MNTB 97–99,7% theo dịch vụ; MNLK 98,33% chung, 98,66% GVCN, 99,77% nội bộ; Marketing/TVTS 98,39% PHHS và 98,58% nội bộ; HR 99,52%. Dịch vụ học sinh chỉ khoảng 89–89,65%, chủ yếu liên quan đồng phục.</w:t>
      </w:r>
    </w:p>
    <w:tbl>
      <w:tblPr>
        <w:tblStyle w:val="TableGrid"/>
        <w:tblW w:w="0" w:type="auto"/>
        <w:jc w:val="center"/>
        <w:tblLook w:val="04A0" w:firstRow="1" w:lastRow="0" w:firstColumn="1" w:lastColumn="0" w:noHBand="0" w:noVBand="1"/>
      </w:tblPr>
      <w:tblGrid>
        <w:gridCol w:w="10282"/>
      </w:tblGrid>
      <w:tr w:rsidR="00EB4563" w:rsidRPr="009B53A4" w14:paraId="0D1B880E" w14:textId="77777777" w:rsidTr="00D3230E">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425D3733" w14:textId="77777777" w:rsidR="00EB4563" w:rsidRPr="00D3230E" w:rsidRDefault="00000000" w:rsidP="00190D9D">
            <w:pPr>
              <w:spacing w:before="120" w:after="120" w:line="240" w:lineRule="auto"/>
              <w:rPr>
                <w:rFonts w:ascii="Montserrat" w:hAnsi="Montserrat" w:cs="Times New Roman"/>
                <w:szCs w:val="20"/>
              </w:rPr>
            </w:pPr>
            <w:commentRangeStart w:id="11"/>
            <w:r w:rsidRPr="00D3230E">
              <w:rPr>
                <w:rFonts w:ascii="Montserrat" w:hAnsi="Montserrat" w:cs="Times New Roman"/>
                <w:b/>
                <w:szCs w:val="20"/>
              </w:rPr>
              <w:lastRenderedPageBreak/>
              <w:t>CẦN BỔ SUNG – CHẤT LƯỢNG KHẢO SÁT:</w:t>
            </w:r>
            <w:commentRangeEnd w:id="11"/>
            <w:r w:rsidR="00D3230E" w:rsidRPr="00D3230E">
              <w:rPr>
                <w:rStyle w:val="CommentReference"/>
                <w:rFonts w:ascii="Montserrat" w:hAnsi="Montserrat" w:cs="Times New Roman"/>
                <w:sz w:val="20"/>
                <w:szCs w:val="20"/>
              </w:rPr>
              <w:commentReference w:id="11"/>
            </w:r>
            <w:r w:rsidRPr="00D3230E">
              <w:rPr>
                <w:rFonts w:ascii="Montserrat" w:hAnsi="Montserrat" w:cs="Times New Roman"/>
                <w:szCs w:val="20"/>
              </w:rPr>
              <w:t xml:space="preserve"> Các báo cáo cần cung cấp số người được mời, số phản hồi, cách chọn mẫu, thời điểm khảo sát và phân biệt “lượt tham gia” với “người tham gia duy nhất”.</w:t>
            </w:r>
          </w:p>
        </w:tc>
      </w:tr>
    </w:tbl>
    <w:p w14:paraId="743F4378" w14:textId="77777777" w:rsidR="00EB4563" w:rsidRPr="009B53A4" w:rsidRDefault="00EB4563" w:rsidP="00190D9D">
      <w:pPr>
        <w:spacing w:before="120" w:after="120" w:line="240" w:lineRule="auto"/>
        <w:rPr>
          <w:rFonts w:ascii="Montserrat" w:hAnsi="Montserrat" w:cs="Times New Roman"/>
        </w:rPr>
      </w:pPr>
    </w:p>
    <w:p w14:paraId="3A0C5040" w14:textId="77777777" w:rsidR="00EB4563" w:rsidRPr="00D3230E" w:rsidRDefault="00000000" w:rsidP="00190D9D">
      <w:pPr>
        <w:pStyle w:val="Heading2"/>
        <w:spacing w:before="120" w:after="120" w:line="240" w:lineRule="auto"/>
        <w:rPr>
          <w:rFonts w:ascii="Montserrat" w:hAnsi="Montserrat" w:cs="Times New Roman"/>
          <w:sz w:val="24"/>
          <w:szCs w:val="24"/>
        </w:rPr>
      </w:pPr>
      <w:bookmarkStart w:id="12" w:name="_Toc235654867"/>
      <w:r w:rsidRPr="00D3230E">
        <w:rPr>
          <w:rFonts w:ascii="Montserrat" w:hAnsi="Montserrat" w:cs="Times New Roman"/>
          <w:sz w:val="24"/>
          <w:szCs w:val="24"/>
        </w:rPr>
        <w:t>2.4. Đội ngũ, phát triển chuyên môn và văn hóa hiệu suất</w:t>
      </w:r>
      <w:bookmarkEnd w:id="12"/>
    </w:p>
    <w:p w14:paraId="056F7242"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Trường Liên cấp cuối năm có 174 nhân sự cơ hữu và 6 thỉnh giảng; trong đó 6 lãnh đạo, 79 giáo viên trung học, 76 giáo viên/trợ giảng tiểu học và 13 nhân viên. Có biến động do nghỉ việc, thai sản và điều chuyển vào Ban Giám hiệu.</w:t>
      </w:r>
    </w:p>
    <w:p w14:paraId="1F7EFAA3"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Trường Liên cấp: 100% giáo viên được bồi dưỡng thường xuyên; 100% chương trình giảng dạy được số hóa; 100% tổ/khối xây dựng học liệu số và ngân hàng câu hỏi; 39 người đạt CSTĐ cơ sở so với chỉ tiêu 20; 15 giáo viên dạy giỏi/GVCN giỏi so với chỉ tiêu 8.</w:t>
      </w:r>
    </w:p>
    <w:p w14:paraId="6561FC94"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MNTB: tập huấn PBL/STEAM, Edubot, sơ cấp cứu, phòng chống tai nạn, huấn luyện cảm xúc, kể chuyện và quản lý lớp; tổ ngoại ngữ tham gia SEAMEO, JALT tại Nhật Bản, Macmillan Young Learners Day và Budding Bean; 20 giáo viên dạy giỏi, 46 biện pháp, 11 sáng kiến, 7 HTXSNV, 16 CSTĐ và 36 LĐTT.</w:t>
      </w:r>
    </w:p>
    <w:p w14:paraId="7B23B0E6"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MNLK: tập huấn sơ cấp cứu, phòng chống tai nạn, cảm xúc, kể chuyện–quản lý lớp, PCCC và bảo vệ trẻ em; 70% giáo viên trình bày biện pháp, 26% là giáo viên mới chưa tham gia và 4% thai sản; kết quả biện pháp gồm 19% loại Giỏi và 81% loại Khá theo biểu đồ báo cáo.</w:t>
      </w:r>
    </w:p>
    <w:p w14:paraId="2346606B"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Khối Nhân sự: hoàn thành công tác đúng tiến độ; hài lòng 99,52%; tỷ lệ nghỉ việc bình quân 14%, trong đó báo cáo điều hành ghi MNLK 50%, MNTB 8%, Tiểu học 7%, THCS–THPT 7%, Vận hành 14%.</w:t>
      </w:r>
    </w:p>
    <w:p w14:paraId="5DED9BE5"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Dự án khung năng lực giáo viên và một số điều chỉnh cơ chế lương đã được khởi động, tạo định hướng ban đầu nhưng chưa hoàn thiện quy định đánh giá, lương, thi đua và triển khai đồng bộ.</w:t>
      </w:r>
    </w:p>
    <w:tbl>
      <w:tblPr>
        <w:tblStyle w:val="TableGrid"/>
        <w:tblW w:w="0" w:type="auto"/>
        <w:jc w:val="center"/>
        <w:tblLook w:val="04A0" w:firstRow="1" w:lastRow="0" w:firstColumn="1" w:lastColumn="0" w:noHBand="0" w:noVBand="1"/>
      </w:tblPr>
      <w:tblGrid>
        <w:gridCol w:w="10282"/>
      </w:tblGrid>
      <w:tr w:rsidR="00EB4563" w:rsidRPr="009B53A4" w14:paraId="4F928868" w14:textId="77777777" w:rsidTr="00D3230E">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7F8294C7" w14:textId="77777777" w:rsidR="00EB4563" w:rsidRPr="00D3230E" w:rsidRDefault="00000000" w:rsidP="00190D9D">
            <w:pPr>
              <w:spacing w:before="120" w:after="120" w:line="240" w:lineRule="auto"/>
              <w:rPr>
                <w:rFonts w:ascii="Montserrat" w:hAnsi="Montserrat" w:cs="Times New Roman"/>
                <w:szCs w:val="20"/>
              </w:rPr>
            </w:pPr>
            <w:commentRangeStart w:id="13"/>
            <w:r w:rsidRPr="00D3230E">
              <w:rPr>
                <w:rFonts w:ascii="Montserrat" w:hAnsi="Montserrat" w:cs="Times New Roman"/>
                <w:b/>
                <w:szCs w:val="20"/>
              </w:rPr>
              <w:t>CẦN XÁC MINH – NHÂN SỰ/KỶ LUẬT:</w:t>
            </w:r>
            <w:r w:rsidRPr="00D3230E">
              <w:rPr>
                <w:rFonts w:ascii="Montserrat" w:hAnsi="Montserrat" w:cs="Times New Roman"/>
                <w:szCs w:val="20"/>
              </w:rPr>
              <w:t xml:space="preserve"> </w:t>
            </w:r>
            <w:commentRangeEnd w:id="13"/>
            <w:r w:rsidR="00D3230E" w:rsidRPr="00D3230E">
              <w:rPr>
                <w:rStyle w:val="CommentReference"/>
                <w:rFonts w:ascii="Montserrat" w:hAnsi="Montserrat" w:cs="Times New Roman"/>
                <w:sz w:val="20"/>
                <w:szCs w:val="20"/>
              </w:rPr>
              <w:commentReference w:id="13"/>
            </w:r>
            <w:r w:rsidRPr="00D3230E">
              <w:rPr>
                <w:rFonts w:ascii="Montserrat" w:hAnsi="Montserrat" w:cs="Times New Roman"/>
                <w:szCs w:val="20"/>
              </w:rPr>
              <w:t>Báo cáo chi tiết ghi không có kỷ luật lao động, trong khi báo cáo điều hành ghi 1 trường hợp tại MNLK và đề cập sự cố gian lận. Cần xác nhận phạm vi, thời điểm và cách phân loại.</w:t>
            </w:r>
          </w:p>
        </w:tc>
      </w:tr>
    </w:tbl>
    <w:p w14:paraId="4387F032" w14:textId="77777777" w:rsidR="00EB4563" w:rsidRPr="009B53A4" w:rsidRDefault="00EB4563" w:rsidP="00190D9D">
      <w:pPr>
        <w:spacing w:before="120" w:after="120" w:line="240" w:lineRule="auto"/>
        <w:rPr>
          <w:rFonts w:ascii="Montserrat" w:hAnsi="Montserrat" w:cs="Times New Roman"/>
        </w:rPr>
      </w:pPr>
    </w:p>
    <w:p w14:paraId="51169604" w14:textId="77777777" w:rsidR="00EB4563" w:rsidRPr="00D3230E" w:rsidRDefault="00000000" w:rsidP="00190D9D">
      <w:pPr>
        <w:pStyle w:val="Heading2"/>
        <w:spacing w:before="120" w:after="120" w:line="240" w:lineRule="auto"/>
        <w:rPr>
          <w:rFonts w:ascii="Montserrat" w:hAnsi="Montserrat" w:cs="Times New Roman"/>
          <w:sz w:val="24"/>
          <w:szCs w:val="24"/>
        </w:rPr>
      </w:pPr>
      <w:bookmarkStart w:id="14" w:name="_Toc235654868"/>
      <w:r w:rsidRPr="00D3230E">
        <w:rPr>
          <w:rFonts w:ascii="Montserrat" w:hAnsi="Montserrat" w:cs="Times New Roman"/>
          <w:sz w:val="24"/>
          <w:szCs w:val="24"/>
        </w:rPr>
        <w:t>2.5. Vận hành, an toàn, tài chính và dịch vụ bổ trợ</w:t>
      </w:r>
      <w:bookmarkEnd w:id="14"/>
    </w:p>
    <w:p w14:paraId="6A85E7D9"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Bếp: duy trì bếp điểm và tham quan bếp; quản trị rủi ro VSATTP và kiểm soát chi phí được đánh giá đạt; hài lòng PHHS khoảng 93,83–93,93%, nội bộ 97,15–97,33%. Chỉ số PBT/doanh thu bữa ăn 22,34% YTD tháng 4 so với KPI 20%, nhưng chi phí đầu vào tăng và kết quả cả năm có thể chịu áp lực.</w:t>
      </w:r>
    </w:p>
    <w:p w14:paraId="2E1C6C37"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điều hành nêu các cơ sở mầm non phát sinh lỗ, đặt ra yêu cầu chuẩn hóa chương trình, tổ chức sự kiện và mua sắm vật tư; tuy nhiên, bảng P&amp;L không có số liệu nên chưa thể lượng hóa mức lỗ.</w:t>
      </w:r>
    </w:p>
    <w:p w14:paraId="1370418A"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Dịch vụ học sinh/y tế: duy trì khoảng 900 học sinh ăn sáng; hài lòng y tế khoảng 98–99%; phòng chống dịch, tiêm chủng, VSATTP và truyền thông sức khỏe được triển khai; tỷ lệ béo phì được báo cáo giảm từ 34% (2023–2024) xuống 25% (2024–2025) và 21% (2025–2026).</w:t>
      </w:r>
    </w:p>
    <w:p w14:paraId="548F1084"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Bán lẻ học sinh: doanh thu quà tặng dụng cụ học tập gần 90 triệu đồng, tương đương 350 phần quà; biên lợi nhuận hàng hóa học sinh 19% so với mục tiêu 15%.</w:t>
      </w:r>
    </w:p>
    <w:p w14:paraId="0F797970"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 xml:space="preserve">CSVC: hoàn thành tập huấn PCCC–CNCH tại ba trường, cải tạo hệ thống thoát nước/bể tự hoại, phòng học tiếng Anh, phòng làm việc, sân chơi, mặt tiền, cảnh quan, tủ locker, quản lý </w:t>
      </w:r>
      <w:r w:rsidRPr="009B53A4">
        <w:rPr>
          <w:rFonts w:ascii="Montserrat" w:hAnsi="Montserrat" w:cs="Times New Roman"/>
        </w:rPr>
        <w:lastRenderedPageBreak/>
        <w:t>tài sản và báo sửa trực tuyến. Tuy nhiên, báo cáo điều hành nêu nhiều sự cố an toàn trong học kỳ I và thiết bị đã sử dụng trên 10 năm.</w:t>
      </w:r>
    </w:p>
    <w:p w14:paraId="42347D3A"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toán: báo cáo quản trị/thuế/lương đúng tiến độ; 100% tính lương trên HRM; hài lòng PHHS 97,43%, nội bộ 99,6%; phần mềm thu phí còn lạc hậu, lỗi API và HRM chưa hoàn thiện báo cáo hạch toán lương.</w:t>
      </w:r>
    </w:p>
    <w:p w14:paraId="72B4F51B"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Mua sắm: hài lòng chung 95,7%; đáp ứng đơn thường xuyên và khẩn; nhưng nhân sự còn yếu về đàm phán, nghiên cứu thị trường và mở rộng nhà cung cấp. Báo cáo chi tiết ghi hài lòng Trường Liên cấp 100% và mầm non 91%.</w:t>
      </w:r>
    </w:p>
    <w:tbl>
      <w:tblPr>
        <w:tblStyle w:val="TableGrid"/>
        <w:tblW w:w="0" w:type="auto"/>
        <w:jc w:val="center"/>
        <w:tblLook w:val="04A0" w:firstRow="1" w:lastRow="0" w:firstColumn="1" w:lastColumn="0" w:noHBand="0" w:noVBand="1"/>
      </w:tblPr>
      <w:tblGrid>
        <w:gridCol w:w="10282"/>
      </w:tblGrid>
      <w:tr w:rsidR="00EB4563" w:rsidRPr="00D3230E" w14:paraId="6A38B237" w14:textId="77777777" w:rsidTr="00D3230E">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232C0140" w14:textId="77777777" w:rsidR="00EB4563" w:rsidRPr="00D3230E" w:rsidRDefault="00000000" w:rsidP="00190D9D">
            <w:pPr>
              <w:spacing w:before="120" w:after="120" w:line="240" w:lineRule="auto"/>
              <w:rPr>
                <w:rFonts w:ascii="Montserrat" w:hAnsi="Montserrat" w:cs="Times New Roman"/>
                <w:szCs w:val="20"/>
              </w:rPr>
            </w:pPr>
            <w:commentRangeStart w:id="15"/>
            <w:r w:rsidRPr="00D3230E">
              <w:rPr>
                <w:rFonts w:ascii="Montserrat" w:hAnsi="Montserrat" w:cs="Times New Roman"/>
                <w:b/>
                <w:szCs w:val="20"/>
              </w:rPr>
              <w:t>CẦN BỔ SUNG – HIỆU QUẢ TÀI CHÍNH:</w:t>
            </w:r>
            <w:r w:rsidRPr="00D3230E">
              <w:rPr>
                <w:rFonts w:ascii="Montserrat" w:hAnsi="Montserrat" w:cs="Times New Roman"/>
                <w:szCs w:val="20"/>
              </w:rPr>
              <w:t xml:space="preserve"> </w:t>
            </w:r>
            <w:commentRangeEnd w:id="15"/>
            <w:r w:rsidR="00723938" w:rsidRPr="00D3230E">
              <w:rPr>
                <w:rStyle w:val="CommentReference"/>
                <w:rFonts w:ascii="Montserrat" w:hAnsi="Montserrat" w:cs="Times New Roman"/>
                <w:sz w:val="20"/>
                <w:szCs w:val="20"/>
              </w:rPr>
              <w:commentReference w:id="15"/>
            </w:r>
            <w:r w:rsidRPr="00D3230E">
              <w:rPr>
                <w:rFonts w:ascii="Montserrat" w:hAnsi="Montserrat" w:cs="Times New Roman"/>
                <w:szCs w:val="20"/>
              </w:rPr>
              <w:t>Bảng P&amp;L trong báo cáo điều hành chưa có số liệu doanh thu, chi phí, lợi nhuận gộp và lợi nhuận sau thuế. Không thể đánh giá KPI lợi nhuận gộp 50% nếu chưa có P&amp;L theo hoạt động/dịch vụ.</w:t>
            </w:r>
          </w:p>
        </w:tc>
      </w:tr>
    </w:tbl>
    <w:p w14:paraId="1C19CA24" w14:textId="77777777" w:rsidR="00EB4563" w:rsidRPr="009B53A4" w:rsidRDefault="00EB4563" w:rsidP="00190D9D">
      <w:pPr>
        <w:spacing w:before="120" w:after="120" w:line="240" w:lineRule="auto"/>
        <w:rPr>
          <w:rFonts w:ascii="Montserrat" w:hAnsi="Montserrat" w:cs="Times New Roman"/>
        </w:rPr>
      </w:pPr>
    </w:p>
    <w:p w14:paraId="246C789C" w14:textId="77777777" w:rsidR="00EB4563" w:rsidRPr="00D3230E" w:rsidRDefault="00000000" w:rsidP="00190D9D">
      <w:pPr>
        <w:pStyle w:val="Heading2"/>
        <w:spacing w:before="120" w:after="120" w:line="240" w:lineRule="auto"/>
        <w:rPr>
          <w:rFonts w:ascii="Montserrat" w:hAnsi="Montserrat" w:cs="Times New Roman"/>
          <w:sz w:val="24"/>
          <w:szCs w:val="24"/>
        </w:rPr>
      </w:pPr>
      <w:bookmarkStart w:id="16" w:name="_Toc235654869"/>
      <w:r w:rsidRPr="00D3230E">
        <w:rPr>
          <w:rFonts w:ascii="Montserrat" w:hAnsi="Montserrat" w:cs="Times New Roman"/>
          <w:sz w:val="24"/>
          <w:szCs w:val="24"/>
        </w:rPr>
        <w:t>2.6. Công nghệ thông tin, dữ liệu và chuyển đổi số</w:t>
      </w:r>
      <w:bookmarkEnd w:id="16"/>
    </w:p>
    <w:p w14:paraId="705BAE9E"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Khối CNTT xác định bốn nhóm vai trò CTO: điều phối thiết kế phần mềm; đánh giá giao diện UI/UX; chuẩn hóa quy trình vận hành/Helpdesk; hỗ trợ dự án, khảo sát chất lượng và đo lường hài lòng.</w:t>
      </w:r>
    </w:p>
    <w:p w14:paraId="0846DB36"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Trọng tâm học kỳ I: LMS giai đoạn 2 và hệ thống thi trực tuyến E-Test. Trọng tâm học kỳ II: CRM &amp; Feedback, Website LHBS mới, nâng cấp ứng dụng ME và Zalo Hub.</w:t>
      </w:r>
    </w:p>
    <w:p w14:paraId="21546B2E"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Bức tranh tổng thể báo cáo 20 phần mềm hoàn thành thuộc ba nhóm: dạy học &amp; dữ liệu; vận hành &amp; nội bộ; khách hàng &amp; dịch vụ. Báo cáo vận hành phân loại 10 phần mềm mới và 10 phần mềm nâng cấp.</w:t>
      </w:r>
    </w:p>
    <w:p w14:paraId="3EA07EE8"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Năm hệ thống chuyển tiếp/chờ duyệt 2026–2027 theo báo cáo CNTT: phân hệ lập &amp; quản trị ngân sách; Dashboard lãnh đạo; quản lý quy trình ISO 21000/22000 (cần xác minh ký hiệu 21000 hay 21001); quản lý hồ sơ chuyên môn; giải pháp xem phiếu thu online.</w:t>
      </w:r>
    </w:p>
    <w:p w14:paraId="2E3150CA"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Nhiệm vụ 2026–2027: tối ưu 15 phần mềm hiện có, cải thiện UI/UX, đồng bộ API và khắc phục điểm nghẽn; xây dựng chính sách bản quyền Windows/Office; nâng cấp Internet, Switch Core và bổ sung đường truyền.</w:t>
      </w:r>
    </w:p>
    <w:p w14:paraId="34F52C4D" w14:textId="77777777" w:rsidR="00EB4563" w:rsidRPr="009B53A4" w:rsidRDefault="00000000" w:rsidP="00D3230E">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Chiến lược dữ liệu: khai thác dữ liệu từ website, CRM và phản hồi khách hàng; xây công cụ quản trị lãnh đạo; quản trị dữ liệu tuyển sinh; chuyển từ ứng dụng riêng lẻ sang hệ sinh thái số và quản trị dựa trên dữ liệu.</w:t>
      </w:r>
    </w:p>
    <w:tbl>
      <w:tblPr>
        <w:tblStyle w:val="TableGrid"/>
        <w:tblW w:w="0" w:type="auto"/>
        <w:jc w:val="center"/>
        <w:tblLook w:val="04A0" w:firstRow="1" w:lastRow="0" w:firstColumn="1" w:lastColumn="0" w:noHBand="0" w:noVBand="1"/>
      </w:tblPr>
      <w:tblGrid>
        <w:gridCol w:w="10282"/>
      </w:tblGrid>
      <w:tr w:rsidR="00EB4563" w:rsidRPr="009B53A4" w14:paraId="7A0093E3" w14:textId="77777777" w:rsidTr="00D3230E">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3CB1546C" w14:textId="77777777" w:rsidR="00EB4563" w:rsidRPr="00D3230E" w:rsidRDefault="00000000" w:rsidP="00190D9D">
            <w:pPr>
              <w:spacing w:before="120" w:after="120" w:line="240" w:lineRule="auto"/>
              <w:rPr>
                <w:rFonts w:ascii="Montserrat" w:hAnsi="Montserrat" w:cs="Times New Roman"/>
                <w:szCs w:val="20"/>
              </w:rPr>
            </w:pPr>
            <w:commentRangeStart w:id="17"/>
            <w:r w:rsidRPr="00D3230E">
              <w:rPr>
                <w:rFonts w:ascii="Montserrat" w:hAnsi="Montserrat" w:cs="Times New Roman"/>
                <w:b/>
                <w:szCs w:val="20"/>
              </w:rPr>
              <w:t>CẦN XÁC MINH – TRẠNG THÁI HỆ THỐNG:</w:t>
            </w:r>
            <w:r w:rsidRPr="00D3230E">
              <w:rPr>
                <w:rFonts w:ascii="Montserrat" w:hAnsi="Montserrat" w:cs="Times New Roman"/>
                <w:szCs w:val="20"/>
              </w:rPr>
              <w:t xml:space="preserve"> </w:t>
            </w:r>
            <w:commentRangeEnd w:id="17"/>
            <w:r w:rsidR="00723938" w:rsidRPr="00D3230E">
              <w:rPr>
                <w:rStyle w:val="CommentReference"/>
                <w:rFonts w:ascii="Montserrat" w:hAnsi="Montserrat" w:cs="Times New Roman"/>
                <w:sz w:val="20"/>
                <w:szCs w:val="20"/>
              </w:rPr>
              <w:commentReference w:id="17"/>
            </w:r>
            <w:r w:rsidRPr="00D3230E">
              <w:rPr>
                <w:rFonts w:ascii="Montserrat" w:hAnsi="Montserrat" w:cs="Times New Roman"/>
                <w:szCs w:val="20"/>
              </w:rPr>
              <w:t>Báo cáo vận hành ghi phân hệ ngân sách đã hoàn thành, nhưng báo cáo CNTT xếp hệ thống này trong danh mục chuyển tiếp/chờ duyệt. CRM phản hồi phụ huynh được báo cáo hoàn thành, trong khi CRM tuyển sinh mới chưa triển khai và còn theo dõi Excel. Cần phân biệt rõ phạm vi từng hệ thống.</w:t>
            </w:r>
          </w:p>
        </w:tc>
      </w:tr>
    </w:tbl>
    <w:p w14:paraId="033677CF" w14:textId="4867A118" w:rsidR="00D3230E" w:rsidRDefault="00D3230E" w:rsidP="00190D9D">
      <w:pPr>
        <w:spacing w:before="120" w:after="120" w:line="240" w:lineRule="auto"/>
        <w:rPr>
          <w:rFonts w:ascii="Montserrat" w:hAnsi="Montserrat" w:cs="Times New Roman"/>
        </w:rPr>
      </w:pPr>
      <w:r>
        <w:rPr>
          <w:rFonts w:ascii="Montserrat" w:hAnsi="Montserrat" w:cs="Times New Roman"/>
        </w:rPr>
        <w:br w:type="page"/>
      </w:r>
    </w:p>
    <w:p w14:paraId="5B9EFBEA" w14:textId="77777777" w:rsidR="00EB4563" w:rsidRPr="00D3230E" w:rsidRDefault="00000000" w:rsidP="00190D9D">
      <w:pPr>
        <w:pStyle w:val="Heading2"/>
        <w:spacing w:before="120" w:after="120" w:line="240" w:lineRule="auto"/>
        <w:rPr>
          <w:rFonts w:ascii="Montserrat" w:hAnsi="Montserrat" w:cs="Times New Roman"/>
          <w:sz w:val="24"/>
          <w:szCs w:val="24"/>
        </w:rPr>
      </w:pPr>
      <w:bookmarkStart w:id="18" w:name="_Toc235654870"/>
      <w:r w:rsidRPr="00D3230E">
        <w:rPr>
          <w:rFonts w:ascii="Montserrat" w:hAnsi="Montserrat" w:cs="Times New Roman"/>
          <w:sz w:val="24"/>
          <w:szCs w:val="24"/>
        </w:rPr>
        <w:lastRenderedPageBreak/>
        <w:t>2.7. Chuẩn hóa hệ thống, quản trị chất lượng và SWOT</w:t>
      </w:r>
      <w:bookmarkEnd w:id="18"/>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790"/>
        <w:gridCol w:w="8461"/>
      </w:tblGrid>
      <w:tr w:rsidR="00EB4563" w:rsidRPr="00DB29FB" w14:paraId="307B14BB" w14:textId="77777777" w:rsidTr="00DB29FB">
        <w:trPr>
          <w:tblHeader/>
          <w:jc w:val="center"/>
        </w:trPr>
        <w:tc>
          <w:tcPr>
            <w:tcW w:w="1790" w:type="dxa"/>
            <w:shd w:val="clear" w:color="auto" w:fill="0B6B53"/>
            <w:tcMar>
              <w:top w:w="70" w:type="dxa"/>
              <w:left w:w="80" w:type="dxa"/>
              <w:bottom w:w="70" w:type="dxa"/>
              <w:right w:w="80" w:type="dxa"/>
            </w:tcMar>
            <w:vAlign w:val="center"/>
          </w:tcPr>
          <w:p w14:paraId="7D33374B"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Nhóm SWOT</w:t>
            </w:r>
          </w:p>
        </w:tc>
        <w:tc>
          <w:tcPr>
            <w:tcW w:w="8461" w:type="dxa"/>
            <w:shd w:val="clear" w:color="auto" w:fill="0B6B53"/>
            <w:tcMar>
              <w:top w:w="70" w:type="dxa"/>
              <w:left w:w="80" w:type="dxa"/>
              <w:bottom w:w="70" w:type="dxa"/>
              <w:right w:w="80" w:type="dxa"/>
            </w:tcMar>
            <w:vAlign w:val="center"/>
          </w:tcPr>
          <w:p w14:paraId="30DD2FAF"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Nội dung tổng hợp</w:t>
            </w:r>
          </w:p>
        </w:tc>
      </w:tr>
      <w:tr w:rsidR="00EB4563" w:rsidRPr="00DB29FB" w14:paraId="159BDBE5" w14:textId="77777777" w:rsidTr="00DB29FB">
        <w:trPr>
          <w:jc w:val="center"/>
        </w:trPr>
        <w:tc>
          <w:tcPr>
            <w:tcW w:w="1790" w:type="dxa"/>
            <w:tcMar>
              <w:top w:w="70" w:type="dxa"/>
              <w:left w:w="80" w:type="dxa"/>
              <w:bottom w:w="70" w:type="dxa"/>
              <w:right w:w="80" w:type="dxa"/>
            </w:tcMar>
            <w:vAlign w:val="center"/>
          </w:tcPr>
          <w:p w14:paraId="7CD720B2" w14:textId="413D2DBF" w:rsidR="00EB4563" w:rsidRPr="00DB29FB" w:rsidRDefault="00DB29FB"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ĐIỂM MẠNH</w:t>
            </w:r>
          </w:p>
        </w:tc>
        <w:tc>
          <w:tcPr>
            <w:tcW w:w="8461" w:type="dxa"/>
            <w:tcMar>
              <w:top w:w="70" w:type="dxa"/>
              <w:left w:w="80" w:type="dxa"/>
              <w:bottom w:w="70" w:type="dxa"/>
              <w:right w:w="80" w:type="dxa"/>
            </w:tcMar>
            <w:vAlign w:val="center"/>
          </w:tcPr>
          <w:p w14:paraId="640E59E7" w14:textId="77777777" w:rsidR="00EB4563" w:rsidRPr="00DB29FB" w:rsidRDefault="00000000" w:rsidP="00DB29FB">
            <w:pPr>
              <w:spacing w:before="60" w:after="60" w:line="240" w:lineRule="auto"/>
              <w:rPr>
                <w:rFonts w:ascii="Montserrat" w:hAnsi="Montserrat" w:cs="Times New Roman"/>
                <w:szCs w:val="20"/>
              </w:rPr>
            </w:pPr>
            <w:r w:rsidRPr="00DB29FB">
              <w:rPr>
                <w:rFonts w:ascii="Montserrat" w:hAnsi="Montserrat" w:cs="Times New Roman"/>
                <w:szCs w:val="20"/>
              </w:rPr>
              <w:t>Có tầm nhìn dài hạn về chương trình song ngữ/tiếng Anh; có quỹ đất phát triển hệ sinh thái; đầu tư mạnh cho hạ tầng và phần mềm; chất lượng dịch vụ cải thiện; phần lớn quy trình vận hành đã số hóa và có nhiều dữ liệu.</w:t>
            </w:r>
          </w:p>
        </w:tc>
      </w:tr>
      <w:tr w:rsidR="00EB4563" w:rsidRPr="00DB29FB" w14:paraId="704D1458" w14:textId="77777777" w:rsidTr="00DB29FB">
        <w:trPr>
          <w:jc w:val="center"/>
        </w:trPr>
        <w:tc>
          <w:tcPr>
            <w:tcW w:w="1790" w:type="dxa"/>
            <w:shd w:val="clear" w:color="auto" w:fill="F5FAF8"/>
            <w:tcMar>
              <w:top w:w="70" w:type="dxa"/>
              <w:left w:w="80" w:type="dxa"/>
              <w:bottom w:w="70" w:type="dxa"/>
              <w:right w:w="80" w:type="dxa"/>
            </w:tcMar>
            <w:vAlign w:val="center"/>
          </w:tcPr>
          <w:p w14:paraId="174FA607" w14:textId="5CF49A01" w:rsidR="00EB4563" w:rsidRPr="00DB29FB" w:rsidRDefault="00DB29FB"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ĐIỂM YẾU</w:t>
            </w:r>
          </w:p>
        </w:tc>
        <w:tc>
          <w:tcPr>
            <w:tcW w:w="8461" w:type="dxa"/>
            <w:shd w:val="clear" w:color="auto" w:fill="F5FAF8"/>
            <w:tcMar>
              <w:top w:w="70" w:type="dxa"/>
              <w:left w:w="80" w:type="dxa"/>
              <w:bottom w:w="70" w:type="dxa"/>
              <w:right w:w="80" w:type="dxa"/>
            </w:tcMar>
            <w:vAlign w:val="center"/>
          </w:tcPr>
          <w:p w14:paraId="65A1191B" w14:textId="77777777" w:rsidR="00EB4563" w:rsidRPr="00DB29FB" w:rsidRDefault="00000000" w:rsidP="00DB29FB">
            <w:pPr>
              <w:spacing w:before="60" w:after="60" w:line="240" w:lineRule="auto"/>
              <w:rPr>
                <w:rFonts w:ascii="Montserrat" w:hAnsi="Montserrat" w:cs="Times New Roman"/>
                <w:szCs w:val="20"/>
              </w:rPr>
            </w:pPr>
            <w:r w:rsidRPr="00DB29FB">
              <w:rPr>
                <w:rFonts w:ascii="Montserrat" w:hAnsi="Montserrat" w:cs="Times New Roman"/>
                <w:szCs w:val="20"/>
              </w:rPr>
              <w:t>Mức độ chuẩn hóa học thuật và vận hành còn thấp; chưa có cơ chế giám sát–đánh giá chất lượng định kỳ; đầu tư cơ sở mầm non cần cân đối với doanh thu/lợi nhuận; học phí THPT chưa tương xứng với chất lượng và kỳ vọng phụ huynh theo đánh giá của báo cáo điều hành.</w:t>
            </w:r>
          </w:p>
        </w:tc>
      </w:tr>
      <w:tr w:rsidR="00EB4563" w:rsidRPr="00DB29FB" w14:paraId="75942642" w14:textId="77777777" w:rsidTr="00DB29FB">
        <w:trPr>
          <w:jc w:val="center"/>
        </w:trPr>
        <w:tc>
          <w:tcPr>
            <w:tcW w:w="1790" w:type="dxa"/>
            <w:tcMar>
              <w:top w:w="70" w:type="dxa"/>
              <w:left w:w="80" w:type="dxa"/>
              <w:bottom w:w="70" w:type="dxa"/>
              <w:right w:w="80" w:type="dxa"/>
            </w:tcMar>
            <w:vAlign w:val="center"/>
          </w:tcPr>
          <w:p w14:paraId="5812779E" w14:textId="7A792D8F" w:rsidR="00EB4563" w:rsidRPr="00DB29FB" w:rsidRDefault="00DB29FB"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CƠ HỘI</w:t>
            </w:r>
          </w:p>
        </w:tc>
        <w:tc>
          <w:tcPr>
            <w:tcW w:w="8461" w:type="dxa"/>
            <w:tcMar>
              <w:top w:w="70" w:type="dxa"/>
              <w:left w:w="80" w:type="dxa"/>
              <w:bottom w:w="70" w:type="dxa"/>
              <w:right w:w="80" w:type="dxa"/>
            </w:tcMar>
            <w:vAlign w:val="center"/>
          </w:tcPr>
          <w:p w14:paraId="5783C7C8" w14:textId="77777777" w:rsidR="00EB4563" w:rsidRPr="00DB29FB" w:rsidRDefault="00000000" w:rsidP="00DB29FB">
            <w:pPr>
              <w:spacing w:before="60" w:after="60" w:line="240" w:lineRule="auto"/>
              <w:rPr>
                <w:rFonts w:ascii="Montserrat" w:hAnsi="Montserrat" w:cs="Times New Roman"/>
                <w:szCs w:val="20"/>
              </w:rPr>
            </w:pPr>
            <w:r w:rsidRPr="00DB29FB">
              <w:rPr>
                <w:rFonts w:ascii="Montserrat" w:hAnsi="Montserrat" w:cs="Times New Roman"/>
                <w:szCs w:val="20"/>
              </w:rPr>
              <w:t>Chính sách khuyến khích chương trình quốc tế và tiếng Anh; nhu cầu chăm sóc sớm/nhà trẻ; khả năng khai thác dữ liệu và hệ sinh thái giáo dục.</w:t>
            </w:r>
          </w:p>
        </w:tc>
      </w:tr>
      <w:tr w:rsidR="00EB4563" w:rsidRPr="00DB29FB" w14:paraId="1EAD8EAD" w14:textId="77777777" w:rsidTr="00DB29FB">
        <w:trPr>
          <w:jc w:val="center"/>
        </w:trPr>
        <w:tc>
          <w:tcPr>
            <w:tcW w:w="1790" w:type="dxa"/>
            <w:shd w:val="clear" w:color="auto" w:fill="F5FAF8"/>
            <w:tcMar>
              <w:top w:w="70" w:type="dxa"/>
              <w:left w:w="80" w:type="dxa"/>
              <w:bottom w:w="70" w:type="dxa"/>
              <w:right w:w="80" w:type="dxa"/>
            </w:tcMar>
            <w:vAlign w:val="center"/>
          </w:tcPr>
          <w:p w14:paraId="4F8CB3AD" w14:textId="049AF028" w:rsidR="00EB4563" w:rsidRPr="00DB29FB" w:rsidRDefault="00DB29FB"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THÁCH THỨC</w:t>
            </w:r>
          </w:p>
        </w:tc>
        <w:tc>
          <w:tcPr>
            <w:tcW w:w="8461" w:type="dxa"/>
            <w:shd w:val="clear" w:color="auto" w:fill="F5FAF8"/>
            <w:tcMar>
              <w:top w:w="70" w:type="dxa"/>
              <w:left w:w="80" w:type="dxa"/>
              <w:bottom w:w="70" w:type="dxa"/>
              <w:right w:w="80" w:type="dxa"/>
            </w:tcMar>
            <w:vAlign w:val="center"/>
          </w:tcPr>
          <w:p w14:paraId="63D5DDDF" w14:textId="77777777" w:rsidR="00EB4563" w:rsidRPr="00DB29FB" w:rsidRDefault="00000000" w:rsidP="00DB29FB">
            <w:pPr>
              <w:spacing w:before="60" w:after="60" w:line="240" w:lineRule="auto"/>
              <w:rPr>
                <w:rFonts w:ascii="Montserrat" w:hAnsi="Montserrat" w:cs="Times New Roman"/>
                <w:szCs w:val="20"/>
              </w:rPr>
            </w:pPr>
            <w:r w:rsidRPr="00DB29FB">
              <w:rPr>
                <w:rFonts w:ascii="Montserrat" w:hAnsi="Montserrat" w:cs="Times New Roman"/>
                <w:szCs w:val="20"/>
              </w:rPr>
              <w:t>Rủi ro pháp lý do quy định thay đổi; cạnh tranh của trường tư; kỳ vọng phụ huynh khác nhau theo phân khúc chương trình, học phí và dịch vụ; nguồn giáo viên và nhà cung cấp còn hạn chế.</w:t>
            </w:r>
          </w:p>
        </w:tc>
      </w:tr>
    </w:tbl>
    <w:p w14:paraId="627F6BD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ISO 21001:2018 và ISO 22000 mới ở giai đoạn chuẩn bị/triển khai, chưa có chứng nhận.</w:t>
      </w:r>
    </w:p>
    <w:p w14:paraId="4D58C317"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vận hành đề xuất thành lập bộ phận quản lý dữ liệu &amp; đo lường và nhóm kiểm soát chất lượng &amp; quy trình dựa trên đội ISO đã được đào tạo đánh giá nội bộ.</w:t>
      </w:r>
    </w:p>
    <w:p w14:paraId="61412BB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Khung Results Framework/KPI đã được xác định nhưng phần lớn KPI chưa có từ điển chỉ số, baseline, nguồn dữ liệu và quy trình xác nhận.</w:t>
      </w:r>
    </w:p>
    <w:p w14:paraId="1C37B818" w14:textId="77777777" w:rsidR="00EB4563" w:rsidRPr="009B53A4" w:rsidRDefault="00EB4563" w:rsidP="00190D9D">
      <w:pPr>
        <w:spacing w:before="120" w:after="120" w:line="240" w:lineRule="auto"/>
        <w:rPr>
          <w:rFonts w:ascii="Montserrat" w:hAnsi="Montserrat" w:cs="Times New Roman"/>
        </w:rPr>
        <w:sectPr w:rsidR="00EB4563" w:rsidRPr="009B53A4" w:rsidSect="003E3411">
          <w:headerReference w:type="default" r:id="rId14"/>
          <w:footerReference w:type="default" r:id="rId15"/>
          <w:pgSz w:w="12240" w:h="15840"/>
          <w:pgMar w:top="1105" w:right="1170" w:bottom="1260" w:left="979" w:header="720" w:footer="942" w:gutter="0"/>
          <w:cols w:space="720"/>
          <w:titlePg/>
          <w:docGrid w:linePitch="360"/>
        </w:sectPr>
      </w:pPr>
    </w:p>
    <w:p w14:paraId="209E40AB" w14:textId="77777777" w:rsidR="00EB4563" w:rsidRPr="009B53A4" w:rsidRDefault="00000000" w:rsidP="00190D9D">
      <w:pPr>
        <w:pStyle w:val="Heading1"/>
        <w:spacing w:before="120" w:after="120" w:line="240" w:lineRule="auto"/>
        <w:rPr>
          <w:rFonts w:ascii="Montserrat" w:hAnsi="Montserrat" w:cs="Times New Roman"/>
        </w:rPr>
      </w:pPr>
      <w:bookmarkStart w:id="19" w:name="_Toc235654871"/>
      <w:r w:rsidRPr="009B53A4">
        <w:rPr>
          <w:rFonts w:ascii="Montserrat" w:hAnsi="Montserrat" w:cs="Times New Roman"/>
        </w:rPr>
        <w:lastRenderedPageBreak/>
        <w:t>3. ĐÁNH GIÁ THEO BỘ KPI CHIẾN LƯỢC LHBS</w:t>
      </w:r>
      <w:bookmarkEnd w:id="19"/>
    </w:p>
    <w:p w14:paraId="7223B2B0"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Đánh giá dưới đây chỉ sử dụng bằng chứng có trong sáu báo cáo nguồn. “Chưa đủ dữ liệu” không đồng nghĩa với không thực hiện; trạng thái này cho biết báo cáo chưa cung cấp dữ liệu phù hợp để kết luận đúng theo định nghĩa KPI. Ô màu vàng và các thẻ “CẦN BỔ SUNG” là yêu cầu chính thức đối với đơn vị sở hữu dữ liệu.</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657"/>
        <w:gridCol w:w="2714"/>
        <w:gridCol w:w="3394"/>
        <w:gridCol w:w="1776"/>
        <w:gridCol w:w="2376"/>
        <w:gridCol w:w="3354"/>
      </w:tblGrid>
      <w:tr w:rsidR="00EB4563" w:rsidRPr="009B53A4" w14:paraId="75B715F3" w14:textId="77777777" w:rsidTr="00DB29FB">
        <w:trPr>
          <w:tblHeader/>
          <w:jc w:val="center"/>
        </w:trPr>
        <w:tc>
          <w:tcPr>
            <w:tcW w:w="657" w:type="dxa"/>
            <w:shd w:val="clear" w:color="auto" w:fill="0B6B53"/>
            <w:tcMar>
              <w:top w:w="70" w:type="dxa"/>
              <w:left w:w="80" w:type="dxa"/>
              <w:bottom w:w="70" w:type="dxa"/>
              <w:right w:w="80" w:type="dxa"/>
            </w:tcMar>
            <w:vAlign w:val="center"/>
          </w:tcPr>
          <w:p w14:paraId="5E8B1095"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KPI</w:t>
            </w:r>
          </w:p>
        </w:tc>
        <w:tc>
          <w:tcPr>
            <w:tcW w:w="2714" w:type="dxa"/>
            <w:shd w:val="clear" w:color="auto" w:fill="0B6B53"/>
            <w:tcMar>
              <w:top w:w="70" w:type="dxa"/>
              <w:left w:w="80" w:type="dxa"/>
              <w:bottom w:w="70" w:type="dxa"/>
              <w:right w:w="80" w:type="dxa"/>
            </w:tcMar>
            <w:vAlign w:val="center"/>
          </w:tcPr>
          <w:p w14:paraId="18080DB5"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Nội dung</w:t>
            </w:r>
          </w:p>
        </w:tc>
        <w:tc>
          <w:tcPr>
            <w:tcW w:w="3394" w:type="dxa"/>
            <w:shd w:val="clear" w:color="auto" w:fill="0B6B53"/>
            <w:tcMar>
              <w:top w:w="70" w:type="dxa"/>
              <w:left w:w="80" w:type="dxa"/>
              <w:bottom w:w="70" w:type="dxa"/>
              <w:right w:w="80" w:type="dxa"/>
            </w:tcMar>
            <w:vAlign w:val="center"/>
          </w:tcPr>
          <w:p w14:paraId="0802899C"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Bằng chứng năm 2025–2026</w:t>
            </w:r>
          </w:p>
        </w:tc>
        <w:tc>
          <w:tcPr>
            <w:tcW w:w="1776" w:type="dxa"/>
            <w:shd w:val="clear" w:color="auto" w:fill="0B6B53"/>
            <w:tcMar>
              <w:top w:w="70" w:type="dxa"/>
              <w:left w:w="80" w:type="dxa"/>
              <w:bottom w:w="70" w:type="dxa"/>
              <w:right w:w="80" w:type="dxa"/>
            </w:tcMar>
            <w:vAlign w:val="center"/>
          </w:tcPr>
          <w:p w14:paraId="6465E9A1"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Đánh giá</w:t>
            </w:r>
          </w:p>
        </w:tc>
        <w:tc>
          <w:tcPr>
            <w:tcW w:w="2376" w:type="dxa"/>
            <w:shd w:val="clear" w:color="auto" w:fill="0B6B53"/>
            <w:tcMar>
              <w:top w:w="70" w:type="dxa"/>
              <w:left w:w="80" w:type="dxa"/>
              <w:bottom w:w="70" w:type="dxa"/>
              <w:right w:w="80" w:type="dxa"/>
            </w:tcMar>
            <w:vAlign w:val="center"/>
          </w:tcPr>
          <w:p w14:paraId="34C0BC07"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Đơn vị sở hữu dữ liệu</w:t>
            </w:r>
          </w:p>
        </w:tc>
        <w:tc>
          <w:tcPr>
            <w:tcW w:w="3354" w:type="dxa"/>
            <w:shd w:val="clear" w:color="auto" w:fill="0B6B53"/>
            <w:tcMar>
              <w:top w:w="70" w:type="dxa"/>
              <w:left w:w="80" w:type="dxa"/>
              <w:bottom w:w="70" w:type="dxa"/>
              <w:right w:w="80" w:type="dxa"/>
            </w:tcMar>
            <w:vAlign w:val="center"/>
          </w:tcPr>
          <w:p w14:paraId="60FA19A7"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Yêu cầu bổ sung/xác minh</w:t>
            </w:r>
          </w:p>
        </w:tc>
      </w:tr>
      <w:tr w:rsidR="00EB4563" w:rsidRPr="009B53A4" w14:paraId="489F2DAE" w14:textId="77777777" w:rsidTr="00DB29FB">
        <w:trPr>
          <w:jc w:val="center"/>
        </w:trPr>
        <w:tc>
          <w:tcPr>
            <w:tcW w:w="657" w:type="dxa"/>
            <w:tcMar>
              <w:top w:w="70" w:type="dxa"/>
              <w:left w:w="80" w:type="dxa"/>
              <w:bottom w:w="70" w:type="dxa"/>
              <w:right w:w="80" w:type="dxa"/>
            </w:tcMar>
            <w:vAlign w:val="center"/>
          </w:tcPr>
          <w:p w14:paraId="0BD1F5E7"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1</w:t>
            </w:r>
          </w:p>
        </w:tc>
        <w:tc>
          <w:tcPr>
            <w:tcW w:w="2714" w:type="dxa"/>
            <w:tcMar>
              <w:top w:w="70" w:type="dxa"/>
              <w:left w:w="80" w:type="dxa"/>
              <w:bottom w:w="70" w:type="dxa"/>
              <w:right w:w="80" w:type="dxa"/>
            </w:tcMar>
            <w:vAlign w:val="center"/>
          </w:tcPr>
          <w:p w14:paraId="10D364A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Tuyển sinh hàng năm đạt 100% công suất của trường</w:t>
            </w:r>
          </w:p>
        </w:tc>
        <w:tc>
          <w:tcPr>
            <w:tcW w:w="3394" w:type="dxa"/>
            <w:tcMar>
              <w:top w:w="70" w:type="dxa"/>
              <w:left w:w="80" w:type="dxa"/>
              <w:bottom w:w="70" w:type="dxa"/>
              <w:right w:w="80" w:type="dxa"/>
            </w:tcMar>
            <w:vAlign w:val="center"/>
          </w:tcPr>
          <w:p w14:paraId="18CA1EC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Báo cáo vận hành: 2.659/3.019, đạt 88,1%. Báo cáo các trường: tổng 2.700, chênh 41.</w:t>
            </w:r>
          </w:p>
        </w:tc>
        <w:tc>
          <w:tcPr>
            <w:tcW w:w="1776" w:type="dxa"/>
            <w:shd w:val="clear" w:color="auto" w:fill="FEE2E2"/>
            <w:tcMar>
              <w:top w:w="70" w:type="dxa"/>
              <w:left w:w="80" w:type="dxa"/>
              <w:bottom w:w="70" w:type="dxa"/>
              <w:right w:w="80" w:type="dxa"/>
            </w:tcMar>
            <w:vAlign w:val="center"/>
          </w:tcPr>
          <w:p w14:paraId="1D0CBC80"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đạt</w:t>
            </w:r>
          </w:p>
        </w:tc>
        <w:tc>
          <w:tcPr>
            <w:tcW w:w="2376" w:type="dxa"/>
            <w:tcMar>
              <w:top w:w="70" w:type="dxa"/>
              <w:left w:w="80" w:type="dxa"/>
              <w:bottom w:w="70" w:type="dxa"/>
              <w:right w:w="80" w:type="dxa"/>
            </w:tcMar>
            <w:vAlign w:val="center"/>
          </w:tcPr>
          <w:p w14:paraId="0CA8310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Ban Tuyển sinh/MKT + các trường</w:t>
            </w:r>
          </w:p>
        </w:tc>
        <w:tc>
          <w:tcPr>
            <w:tcW w:w="3354" w:type="dxa"/>
            <w:shd w:val="clear" w:color="auto" w:fill="FFF2CC"/>
            <w:tcMar>
              <w:top w:w="70" w:type="dxa"/>
              <w:left w:w="80" w:type="dxa"/>
              <w:bottom w:w="70" w:type="dxa"/>
              <w:right w:w="80" w:type="dxa"/>
            </w:tcMar>
            <w:vAlign w:val="center"/>
          </w:tcPr>
          <w:p w14:paraId="2B6E7C3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XÁC MINH: ngày chốt, công suất thiết kế theo lớp/cơ sở, số chính thức cuối năm và kế hoạch bù 360 học sinh.</w:t>
            </w:r>
          </w:p>
        </w:tc>
      </w:tr>
      <w:tr w:rsidR="00EB4563" w:rsidRPr="009B53A4" w14:paraId="14FAF73E" w14:textId="77777777" w:rsidTr="00DB29FB">
        <w:trPr>
          <w:jc w:val="center"/>
        </w:trPr>
        <w:tc>
          <w:tcPr>
            <w:tcW w:w="657" w:type="dxa"/>
            <w:tcMar>
              <w:top w:w="70" w:type="dxa"/>
              <w:left w:w="80" w:type="dxa"/>
              <w:bottom w:w="70" w:type="dxa"/>
              <w:right w:w="80" w:type="dxa"/>
            </w:tcMar>
            <w:vAlign w:val="center"/>
          </w:tcPr>
          <w:p w14:paraId="1DA849CC"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2</w:t>
            </w:r>
          </w:p>
        </w:tc>
        <w:tc>
          <w:tcPr>
            <w:tcW w:w="2714" w:type="dxa"/>
            <w:tcMar>
              <w:top w:w="70" w:type="dxa"/>
              <w:left w:w="80" w:type="dxa"/>
              <w:bottom w:w="70" w:type="dxa"/>
              <w:right w:w="80" w:type="dxa"/>
            </w:tcMar>
            <w:vAlign w:val="center"/>
          </w:tcPr>
          <w:p w14:paraId="5C23EBE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tỷ lệ học sinh trúng tuyển vào các trường đại học hàng đầu trong nước và quốc tế thông qua lộ trình học tập cá nhân hóa</w:t>
            </w:r>
          </w:p>
        </w:tc>
        <w:tc>
          <w:tcPr>
            <w:tcW w:w="3394" w:type="dxa"/>
            <w:tcMar>
              <w:top w:w="70" w:type="dxa"/>
              <w:left w:w="80" w:type="dxa"/>
              <w:bottom w:w="70" w:type="dxa"/>
              <w:right w:w="80" w:type="dxa"/>
            </w:tcMar>
            <w:vAlign w:val="center"/>
          </w:tcPr>
          <w:p w14:paraId="691ED49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Không có kết quả tuyển sinh đại học, danh sách trường mục tiêu, hồ sơ lộ trình cá nhân hóa hoặc số liệu so sánh năm.</w:t>
            </w:r>
          </w:p>
        </w:tc>
        <w:tc>
          <w:tcPr>
            <w:tcW w:w="1776" w:type="dxa"/>
            <w:shd w:val="clear" w:color="auto" w:fill="FFF2CC"/>
            <w:tcMar>
              <w:top w:w="70" w:type="dxa"/>
              <w:left w:w="80" w:type="dxa"/>
              <w:bottom w:w="70" w:type="dxa"/>
              <w:right w:w="80" w:type="dxa"/>
            </w:tcMar>
            <w:vAlign w:val="center"/>
          </w:tcPr>
          <w:p w14:paraId="5ECF6BF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566ECAC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BGH Trường Liên cấp/Ban Chuyên môn</w:t>
            </w:r>
          </w:p>
        </w:tc>
        <w:tc>
          <w:tcPr>
            <w:tcW w:w="3354" w:type="dxa"/>
            <w:shd w:val="clear" w:color="auto" w:fill="FFF2CC"/>
            <w:tcMar>
              <w:top w:w="70" w:type="dxa"/>
              <w:left w:w="80" w:type="dxa"/>
              <w:bottom w:w="70" w:type="dxa"/>
              <w:right w:w="80" w:type="dxa"/>
            </w:tcMar>
            <w:vAlign w:val="center"/>
          </w:tcPr>
          <w:p w14:paraId="73656C5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cohort lớp 12, trường mục tiêu, số trúng tuyển, tỷ lệ, học bổng, lộ trình cá nhân hóa và baseline.</w:t>
            </w:r>
          </w:p>
        </w:tc>
      </w:tr>
      <w:tr w:rsidR="00EB4563" w:rsidRPr="009B53A4" w14:paraId="126594F9" w14:textId="77777777" w:rsidTr="00DB29FB">
        <w:trPr>
          <w:jc w:val="center"/>
        </w:trPr>
        <w:tc>
          <w:tcPr>
            <w:tcW w:w="657" w:type="dxa"/>
            <w:tcMar>
              <w:top w:w="70" w:type="dxa"/>
              <w:left w:w="80" w:type="dxa"/>
              <w:bottom w:w="70" w:type="dxa"/>
              <w:right w:w="80" w:type="dxa"/>
            </w:tcMar>
            <w:vAlign w:val="center"/>
          </w:tcPr>
          <w:p w14:paraId="7AEBB5B3"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3</w:t>
            </w:r>
          </w:p>
        </w:tc>
        <w:tc>
          <w:tcPr>
            <w:tcW w:w="2714" w:type="dxa"/>
            <w:tcMar>
              <w:top w:w="70" w:type="dxa"/>
              <w:left w:w="80" w:type="dxa"/>
              <w:bottom w:w="70" w:type="dxa"/>
              <w:right w:w="80" w:type="dxa"/>
            </w:tcMar>
            <w:vAlign w:val="center"/>
          </w:tcPr>
          <w:p w14:paraId="3FA68C5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Duy trì tỷ lệ học sinh rút khỏi trường dưới 10% tổng số học sinh đầu năm</w:t>
            </w:r>
          </w:p>
        </w:tc>
        <w:tc>
          <w:tcPr>
            <w:tcW w:w="3394" w:type="dxa"/>
            <w:tcMar>
              <w:top w:w="70" w:type="dxa"/>
              <w:left w:w="80" w:type="dxa"/>
              <w:bottom w:w="70" w:type="dxa"/>
              <w:right w:w="80" w:type="dxa"/>
            </w:tcMar>
            <w:vAlign w:val="center"/>
          </w:tcPr>
          <w:p w14:paraId="73639AD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Báo cáo vận hành ghi toàn hệ thống 7%; đơn vị: MNTB 15%, MNLK 61%, Tiểu học 3%, THCS 4%, THPT 3%. MNLK báo cáo tái ghi danh 94,6%.</w:t>
            </w:r>
          </w:p>
        </w:tc>
        <w:tc>
          <w:tcPr>
            <w:tcW w:w="1776" w:type="dxa"/>
            <w:shd w:val="clear" w:color="auto" w:fill="DBEAFE"/>
            <w:tcMar>
              <w:top w:w="70" w:type="dxa"/>
              <w:left w:w="80" w:type="dxa"/>
              <w:bottom w:w="70" w:type="dxa"/>
              <w:right w:w="80" w:type="dxa"/>
            </w:tcMar>
            <w:vAlign w:val="center"/>
          </w:tcPr>
          <w:p w14:paraId="4F37CF6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Cần xác minh</w:t>
            </w:r>
          </w:p>
        </w:tc>
        <w:tc>
          <w:tcPr>
            <w:tcW w:w="2376" w:type="dxa"/>
            <w:tcMar>
              <w:top w:w="70" w:type="dxa"/>
              <w:left w:w="80" w:type="dxa"/>
              <w:bottom w:w="70" w:type="dxa"/>
              <w:right w:w="80" w:type="dxa"/>
            </w:tcMar>
            <w:vAlign w:val="center"/>
          </w:tcPr>
          <w:p w14:paraId="2B1D276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Khối Vận hành/Ban Tuyển sinh và các trường</w:t>
            </w:r>
          </w:p>
        </w:tc>
        <w:tc>
          <w:tcPr>
            <w:tcW w:w="3354" w:type="dxa"/>
            <w:shd w:val="clear" w:color="auto" w:fill="FFF2CC"/>
            <w:tcMar>
              <w:top w:w="70" w:type="dxa"/>
              <w:left w:w="80" w:type="dxa"/>
              <w:bottom w:w="70" w:type="dxa"/>
              <w:right w:w="80" w:type="dxa"/>
            </w:tcMar>
            <w:vAlign w:val="center"/>
          </w:tcPr>
          <w:p w14:paraId="187D1A4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XÁC MINH: công thức, mẫu số, rút học so với chuyển trường/tốt nghiệp và đối chiếu danh sách.</w:t>
            </w:r>
          </w:p>
        </w:tc>
      </w:tr>
      <w:tr w:rsidR="00EB4563" w:rsidRPr="009B53A4" w14:paraId="4C287EBD" w14:textId="77777777" w:rsidTr="00DB29FB">
        <w:trPr>
          <w:jc w:val="center"/>
        </w:trPr>
        <w:tc>
          <w:tcPr>
            <w:tcW w:w="657" w:type="dxa"/>
            <w:tcMar>
              <w:top w:w="70" w:type="dxa"/>
              <w:left w:w="80" w:type="dxa"/>
              <w:bottom w:w="70" w:type="dxa"/>
              <w:right w:w="80" w:type="dxa"/>
            </w:tcMar>
            <w:vAlign w:val="center"/>
          </w:tcPr>
          <w:p w14:paraId="5E10C802"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4</w:t>
            </w:r>
          </w:p>
        </w:tc>
        <w:tc>
          <w:tcPr>
            <w:tcW w:w="2714" w:type="dxa"/>
            <w:tcMar>
              <w:top w:w="70" w:type="dxa"/>
              <w:left w:w="80" w:type="dxa"/>
              <w:bottom w:w="70" w:type="dxa"/>
              <w:right w:w="80" w:type="dxa"/>
            </w:tcMar>
            <w:vAlign w:val="center"/>
          </w:tcPr>
          <w:p w14:paraId="44D5CD5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Giảm 50% thời gian thực hiện các thủ tục hành chính so với quy trình hiện tại</w:t>
            </w:r>
          </w:p>
        </w:tc>
        <w:tc>
          <w:tcPr>
            <w:tcW w:w="3394" w:type="dxa"/>
            <w:tcMar>
              <w:top w:w="70" w:type="dxa"/>
              <w:left w:w="80" w:type="dxa"/>
              <w:bottom w:w="70" w:type="dxa"/>
              <w:right w:w="80" w:type="dxa"/>
            </w:tcMar>
            <w:vAlign w:val="center"/>
          </w:tcPr>
          <w:p w14:paraId="5934646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Nhiều quy trình đã số hóa: tài sản, báo sửa, HRM, thu phí, văn bản, ME, Zalo Hub, học bạ số… nhưng không có baseline thời gian trước–sau.</w:t>
            </w:r>
          </w:p>
        </w:tc>
        <w:tc>
          <w:tcPr>
            <w:tcW w:w="1776" w:type="dxa"/>
            <w:shd w:val="clear" w:color="auto" w:fill="FFF2CC"/>
            <w:tcMar>
              <w:top w:w="70" w:type="dxa"/>
              <w:left w:w="80" w:type="dxa"/>
              <w:bottom w:w="70" w:type="dxa"/>
              <w:right w:w="80" w:type="dxa"/>
            </w:tcMar>
            <w:vAlign w:val="center"/>
          </w:tcPr>
          <w:p w14:paraId="49FD2B7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1079893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ICT + chủ quy trình</w:t>
            </w:r>
          </w:p>
        </w:tc>
        <w:tc>
          <w:tcPr>
            <w:tcW w:w="3354" w:type="dxa"/>
            <w:shd w:val="clear" w:color="auto" w:fill="FFF2CC"/>
            <w:tcMar>
              <w:top w:w="70" w:type="dxa"/>
              <w:left w:w="80" w:type="dxa"/>
              <w:bottom w:w="70" w:type="dxa"/>
              <w:right w:w="80" w:type="dxa"/>
            </w:tcMar>
            <w:vAlign w:val="center"/>
          </w:tcPr>
          <w:p w14:paraId="2190D42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chọn 5–10 quy trình trọng yếu, đo thời gian, số bước, lỗi và chi phí trước–sau.</w:t>
            </w:r>
          </w:p>
        </w:tc>
      </w:tr>
      <w:tr w:rsidR="00EB4563" w:rsidRPr="009B53A4" w14:paraId="0AF42A59" w14:textId="77777777" w:rsidTr="00DB29FB">
        <w:trPr>
          <w:jc w:val="center"/>
        </w:trPr>
        <w:tc>
          <w:tcPr>
            <w:tcW w:w="657" w:type="dxa"/>
            <w:tcMar>
              <w:top w:w="70" w:type="dxa"/>
              <w:left w:w="80" w:type="dxa"/>
              <w:bottom w:w="70" w:type="dxa"/>
              <w:right w:w="80" w:type="dxa"/>
            </w:tcMar>
            <w:vAlign w:val="center"/>
          </w:tcPr>
          <w:p w14:paraId="489301EF"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5</w:t>
            </w:r>
          </w:p>
        </w:tc>
        <w:tc>
          <w:tcPr>
            <w:tcW w:w="2714" w:type="dxa"/>
            <w:tcMar>
              <w:top w:w="70" w:type="dxa"/>
              <w:left w:w="80" w:type="dxa"/>
              <w:bottom w:w="70" w:type="dxa"/>
              <w:right w:w="80" w:type="dxa"/>
            </w:tcMar>
            <w:vAlign w:val="center"/>
          </w:tcPr>
          <w:p w14:paraId="4ABE0F8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 tỷ lệ chuyển đổi quan tâm → nhập học 30% và mức hài lòng 90%+ đối với marketing, tuyển sinh và dịch vụ phụ huynh</w:t>
            </w:r>
          </w:p>
        </w:tc>
        <w:tc>
          <w:tcPr>
            <w:tcW w:w="3394" w:type="dxa"/>
            <w:tcMar>
              <w:top w:w="70" w:type="dxa"/>
              <w:left w:w="80" w:type="dxa"/>
              <w:bottom w:w="70" w:type="dxa"/>
              <w:right w:w="80" w:type="dxa"/>
            </w:tcMar>
            <w:vAlign w:val="center"/>
          </w:tcPr>
          <w:p w14:paraId="7866A8D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Toàn hệ thống: 1.840 leads, 259 học sinh mới, chuyển đổi 14%; hài lòng TVTS–MKT 98,39% PHHS và 98,58% nội bộ. MNLK: 585 data, 91 đăng ký, 15,5%.</w:t>
            </w:r>
          </w:p>
        </w:tc>
        <w:tc>
          <w:tcPr>
            <w:tcW w:w="1776" w:type="dxa"/>
            <w:shd w:val="clear" w:color="auto" w:fill="E8F3EF"/>
            <w:tcMar>
              <w:top w:w="70" w:type="dxa"/>
              <w:left w:w="80" w:type="dxa"/>
              <w:bottom w:w="70" w:type="dxa"/>
              <w:right w:w="80" w:type="dxa"/>
            </w:tcMar>
            <w:vAlign w:val="center"/>
          </w:tcPr>
          <w:p w14:paraId="156881D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Đạt một phần</w:t>
            </w:r>
          </w:p>
        </w:tc>
        <w:tc>
          <w:tcPr>
            <w:tcW w:w="2376" w:type="dxa"/>
            <w:tcMar>
              <w:top w:w="70" w:type="dxa"/>
              <w:left w:w="80" w:type="dxa"/>
              <w:bottom w:w="70" w:type="dxa"/>
              <w:right w:w="80" w:type="dxa"/>
            </w:tcMar>
            <w:vAlign w:val="center"/>
          </w:tcPr>
          <w:p w14:paraId="654B175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Marketing/TVTS/CSKH</w:t>
            </w:r>
          </w:p>
        </w:tc>
        <w:tc>
          <w:tcPr>
            <w:tcW w:w="3354" w:type="dxa"/>
            <w:shd w:val="clear" w:color="auto" w:fill="FFF2CC"/>
            <w:tcMar>
              <w:top w:w="70" w:type="dxa"/>
              <w:left w:w="80" w:type="dxa"/>
              <w:bottom w:w="70" w:type="dxa"/>
              <w:right w:w="80" w:type="dxa"/>
            </w:tcMar>
            <w:vAlign w:val="center"/>
          </w:tcPr>
          <w:p w14:paraId="0CCC0BF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định nghĩa funnel và mẫu số; tỷ lệ theo cơ sở, kênh, chiến dịch; chi phí/lead và chi phí/nhập học.</w:t>
            </w:r>
          </w:p>
        </w:tc>
      </w:tr>
      <w:tr w:rsidR="00EB4563" w:rsidRPr="009B53A4" w14:paraId="05917991" w14:textId="77777777" w:rsidTr="00DB29FB">
        <w:trPr>
          <w:jc w:val="center"/>
        </w:trPr>
        <w:tc>
          <w:tcPr>
            <w:tcW w:w="657" w:type="dxa"/>
            <w:tcMar>
              <w:top w:w="70" w:type="dxa"/>
              <w:left w:w="80" w:type="dxa"/>
              <w:bottom w:w="70" w:type="dxa"/>
              <w:right w:w="80" w:type="dxa"/>
            </w:tcMar>
            <w:vAlign w:val="center"/>
          </w:tcPr>
          <w:p w14:paraId="54095878"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6</w:t>
            </w:r>
          </w:p>
        </w:tc>
        <w:tc>
          <w:tcPr>
            <w:tcW w:w="2714" w:type="dxa"/>
            <w:tcMar>
              <w:top w:w="70" w:type="dxa"/>
              <w:left w:w="80" w:type="dxa"/>
              <w:bottom w:w="70" w:type="dxa"/>
              <w:right w:w="80" w:type="dxa"/>
            </w:tcMar>
            <w:vAlign w:val="center"/>
          </w:tcPr>
          <w:p w14:paraId="0593E00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Thu hút &amp; giữ chân đội ngũ chất lượng ≥100%</w:t>
            </w:r>
          </w:p>
        </w:tc>
        <w:tc>
          <w:tcPr>
            <w:tcW w:w="3394" w:type="dxa"/>
            <w:tcMar>
              <w:top w:w="70" w:type="dxa"/>
              <w:left w:w="80" w:type="dxa"/>
              <w:bottom w:w="70" w:type="dxa"/>
              <w:right w:w="80" w:type="dxa"/>
            </w:tcMar>
            <w:vAlign w:val="center"/>
          </w:tcPr>
          <w:p w14:paraId="1505CCE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Turnover bình quân 14%; chưa có định nghĩa “đội ngũ chất lượng”, tỷ lệ tuyển đủ, tỷ lệ giữ chân nhóm hiệu suất cao hoặc chỉ số kế thừa.</w:t>
            </w:r>
          </w:p>
        </w:tc>
        <w:tc>
          <w:tcPr>
            <w:tcW w:w="1776" w:type="dxa"/>
            <w:shd w:val="clear" w:color="auto" w:fill="FFF2CC"/>
            <w:tcMar>
              <w:top w:w="70" w:type="dxa"/>
              <w:left w:w="80" w:type="dxa"/>
              <w:bottom w:w="70" w:type="dxa"/>
              <w:right w:w="80" w:type="dxa"/>
            </w:tcMar>
            <w:vAlign w:val="center"/>
          </w:tcPr>
          <w:p w14:paraId="1A9360E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22F9A90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Nhân sự + BGH các trường</w:t>
            </w:r>
          </w:p>
        </w:tc>
        <w:tc>
          <w:tcPr>
            <w:tcW w:w="3354" w:type="dxa"/>
            <w:shd w:val="clear" w:color="auto" w:fill="FFF2CC"/>
            <w:tcMar>
              <w:top w:w="70" w:type="dxa"/>
              <w:left w:w="80" w:type="dxa"/>
              <w:bottom w:w="70" w:type="dxa"/>
              <w:right w:w="80" w:type="dxa"/>
            </w:tcMar>
            <w:vAlign w:val="center"/>
          </w:tcPr>
          <w:p w14:paraId="5ED752D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làm rõ công thức và mẫu số; tuyển đủ, giữ chân, hiệu suất, năng lực, kế thừa và tỷ lệ vị trí khuyết.</w:t>
            </w:r>
          </w:p>
        </w:tc>
      </w:tr>
      <w:tr w:rsidR="00EB4563" w:rsidRPr="009B53A4" w14:paraId="1160FE3A" w14:textId="77777777" w:rsidTr="00DB29FB">
        <w:trPr>
          <w:jc w:val="center"/>
        </w:trPr>
        <w:tc>
          <w:tcPr>
            <w:tcW w:w="657" w:type="dxa"/>
            <w:tcMar>
              <w:top w:w="70" w:type="dxa"/>
              <w:left w:w="80" w:type="dxa"/>
              <w:bottom w:w="70" w:type="dxa"/>
              <w:right w:w="80" w:type="dxa"/>
            </w:tcMar>
            <w:vAlign w:val="center"/>
          </w:tcPr>
          <w:p w14:paraId="38F16E64"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7</w:t>
            </w:r>
          </w:p>
        </w:tc>
        <w:tc>
          <w:tcPr>
            <w:tcW w:w="2714" w:type="dxa"/>
            <w:tcMar>
              <w:top w:w="70" w:type="dxa"/>
              <w:left w:w="80" w:type="dxa"/>
              <w:bottom w:w="70" w:type="dxa"/>
              <w:right w:w="80" w:type="dxa"/>
            </w:tcMar>
            <w:vAlign w:val="center"/>
          </w:tcPr>
          <w:p w14:paraId="2124CD7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 xml:space="preserve">Đạt tỷ suất lợi nhuận gộp 50% trên doanh thu từ các hoạt động giáo dục và dịch </w:t>
            </w:r>
            <w:r w:rsidRPr="00DB29FB">
              <w:rPr>
                <w:rFonts w:ascii="Montserrat" w:hAnsi="Montserrat" w:cs="Times New Roman"/>
                <w:sz w:val="18"/>
                <w:szCs w:val="18"/>
              </w:rPr>
              <w:lastRenderedPageBreak/>
              <w:t>vụ bổ trợ (nội bộ)</w:t>
            </w:r>
          </w:p>
        </w:tc>
        <w:tc>
          <w:tcPr>
            <w:tcW w:w="3394" w:type="dxa"/>
            <w:tcMar>
              <w:top w:w="70" w:type="dxa"/>
              <w:left w:w="80" w:type="dxa"/>
              <w:bottom w:w="70" w:type="dxa"/>
              <w:right w:w="80" w:type="dxa"/>
            </w:tcMar>
            <w:vAlign w:val="center"/>
          </w:tcPr>
          <w:p w14:paraId="1BEA3D1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lastRenderedPageBreak/>
              <w:t xml:space="preserve">P&amp;L trong báo cáo điều hành để trống. Biên hàng hóa học sinh 19%; PBT/doanh thu bữa ăn 22,34% là chỉ </w:t>
            </w:r>
            <w:r w:rsidRPr="00DB29FB">
              <w:rPr>
                <w:rFonts w:ascii="Montserrat" w:hAnsi="Montserrat" w:cs="Times New Roman"/>
                <w:sz w:val="18"/>
                <w:szCs w:val="18"/>
              </w:rPr>
              <w:lastRenderedPageBreak/>
              <w:t>số khác, không thể so trực tiếp với lợi nhuận gộp 50%.</w:t>
            </w:r>
          </w:p>
        </w:tc>
        <w:tc>
          <w:tcPr>
            <w:tcW w:w="1776" w:type="dxa"/>
            <w:shd w:val="clear" w:color="auto" w:fill="FFF2CC"/>
            <w:tcMar>
              <w:top w:w="70" w:type="dxa"/>
              <w:left w:w="80" w:type="dxa"/>
              <w:bottom w:w="70" w:type="dxa"/>
              <w:right w:w="80" w:type="dxa"/>
            </w:tcMar>
            <w:vAlign w:val="center"/>
          </w:tcPr>
          <w:p w14:paraId="0436A1C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lastRenderedPageBreak/>
              <w:t>Chưa đủ dữ liệu</w:t>
            </w:r>
          </w:p>
        </w:tc>
        <w:tc>
          <w:tcPr>
            <w:tcW w:w="2376" w:type="dxa"/>
            <w:tcMar>
              <w:top w:w="70" w:type="dxa"/>
              <w:left w:w="80" w:type="dxa"/>
              <w:bottom w:w="70" w:type="dxa"/>
              <w:right w:w="80" w:type="dxa"/>
            </w:tcMar>
            <w:vAlign w:val="center"/>
          </w:tcPr>
          <w:p w14:paraId="3EE923E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Kế toán/Tài chính + chủ dịch vụ</w:t>
            </w:r>
          </w:p>
        </w:tc>
        <w:tc>
          <w:tcPr>
            <w:tcW w:w="3354" w:type="dxa"/>
            <w:shd w:val="clear" w:color="auto" w:fill="FFF2CC"/>
            <w:tcMar>
              <w:top w:w="70" w:type="dxa"/>
              <w:left w:w="80" w:type="dxa"/>
              <w:bottom w:w="70" w:type="dxa"/>
              <w:right w:w="80" w:type="dxa"/>
            </w:tcMar>
            <w:vAlign w:val="center"/>
          </w:tcPr>
          <w:p w14:paraId="1112981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 xml:space="preserve">CẦN BỔ SUNG: doanh thu thuần, giá vốn, lợi nhuận gộp, phân bổ chi </w:t>
            </w:r>
            <w:r w:rsidRPr="00DB29FB">
              <w:rPr>
                <w:rFonts w:ascii="Montserrat" w:hAnsi="Montserrat" w:cs="Times New Roman"/>
                <w:sz w:val="18"/>
                <w:szCs w:val="18"/>
              </w:rPr>
              <w:lastRenderedPageBreak/>
              <w:t>phí theo từng hoạt động và cơ sở.</w:t>
            </w:r>
          </w:p>
        </w:tc>
      </w:tr>
      <w:tr w:rsidR="00EB4563" w:rsidRPr="009B53A4" w14:paraId="383FB113" w14:textId="77777777" w:rsidTr="00DB29FB">
        <w:trPr>
          <w:jc w:val="center"/>
        </w:trPr>
        <w:tc>
          <w:tcPr>
            <w:tcW w:w="657" w:type="dxa"/>
            <w:tcMar>
              <w:top w:w="70" w:type="dxa"/>
              <w:left w:w="80" w:type="dxa"/>
              <w:bottom w:w="70" w:type="dxa"/>
              <w:right w:w="80" w:type="dxa"/>
            </w:tcMar>
            <w:vAlign w:val="center"/>
          </w:tcPr>
          <w:p w14:paraId="5105AB12"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1.1.1</w:t>
            </w:r>
          </w:p>
        </w:tc>
        <w:tc>
          <w:tcPr>
            <w:tcW w:w="2714" w:type="dxa"/>
            <w:tcMar>
              <w:top w:w="70" w:type="dxa"/>
              <w:left w:w="80" w:type="dxa"/>
              <w:bottom w:w="70" w:type="dxa"/>
              <w:right w:w="80" w:type="dxa"/>
            </w:tcMar>
            <w:vAlign w:val="center"/>
          </w:tcPr>
          <w:p w14:paraId="6180ADA0"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 công nhận quốc tế về chất lượng giáo dục tại LHBS</w:t>
            </w:r>
          </w:p>
        </w:tc>
        <w:tc>
          <w:tcPr>
            <w:tcW w:w="3394" w:type="dxa"/>
            <w:tcMar>
              <w:top w:w="70" w:type="dxa"/>
              <w:left w:w="80" w:type="dxa"/>
              <w:bottom w:w="70" w:type="dxa"/>
              <w:right w:w="80" w:type="dxa"/>
            </w:tcMar>
            <w:vAlign w:val="center"/>
          </w:tcPr>
          <w:p w14:paraId="2091B60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Chưa có bằng chứng về kiểm định/công nhận quốc tế. ISO 21001 đang chuẩn bị nhưng không tự động tương đương công nhận quốc tế về chất lượng giáo dục nếu chưa được xác định là cơ chế của KPI này.</w:t>
            </w:r>
          </w:p>
        </w:tc>
        <w:tc>
          <w:tcPr>
            <w:tcW w:w="1776" w:type="dxa"/>
            <w:shd w:val="clear" w:color="auto" w:fill="FFF2CC"/>
            <w:tcMar>
              <w:top w:w="70" w:type="dxa"/>
              <w:left w:w="80" w:type="dxa"/>
              <w:bottom w:w="70" w:type="dxa"/>
              <w:right w:w="80" w:type="dxa"/>
            </w:tcMar>
            <w:vAlign w:val="center"/>
          </w:tcPr>
          <w:p w14:paraId="110121C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7378C29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HĐQT/BGH/QLCL–ISO</w:t>
            </w:r>
          </w:p>
        </w:tc>
        <w:tc>
          <w:tcPr>
            <w:tcW w:w="3354" w:type="dxa"/>
            <w:shd w:val="clear" w:color="auto" w:fill="FFF2CC"/>
            <w:tcMar>
              <w:top w:w="70" w:type="dxa"/>
              <w:left w:w="80" w:type="dxa"/>
              <w:bottom w:w="70" w:type="dxa"/>
              <w:right w:w="80" w:type="dxa"/>
            </w:tcMar>
            <w:vAlign w:val="center"/>
          </w:tcPr>
          <w:p w14:paraId="7ACD7CF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loại công nhận mục tiêu, tổ chức công nhận, phạm vi, lộ trình, mốc và bằng chứng.</w:t>
            </w:r>
          </w:p>
        </w:tc>
      </w:tr>
      <w:tr w:rsidR="00EB4563" w:rsidRPr="009B53A4" w14:paraId="6EE61AC9" w14:textId="77777777" w:rsidTr="00DB29FB">
        <w:trPr>
          <w:jc w:val="center"/>
        </w:trPr>
        <w:tc>
          <w:tcPr>
            <w:tcW w:w="657" w:type="dxa"/>
            <w:tcMar>
              <w:top w:w="70" w:type="dxa"/>
              <w:left w:w="80" w:type="dxa"/>
              <w:bottom w:w="70" w:type="dxa"/>
              <w:right w:w="80" w:type="dxa"/>
            </w:tcMar>
            <w:vAlign w:val="center"/>
          </w:tcPr>
          <w:p w14:paraId="7E78F94B"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1.1.2</w:t>
            </w:r>
          </w:p>
        </w:tc>
        <w:tc>
          <w:tcPr>
            <w:tcW w:w="2714" w:type="dxa"/>
            <w:tcMar>
              <w:top w:w="70" w:type="dxa"/>
              <w:left w:w="80" w:type="dxa"/>
              <w:bottom w:w="70" w:type="dxa"/>
              <w:right w:w="80" w:type="dxa"/>
            </w:tcMar>
            <w:vAlign w:val="center"/>
          </w:tcPr>
          <w:p w14:paraId="0200B8D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cường sự tham gia của học sinh vào các chương trình quốc tế không do LHBS chủ trì</w:t>
            </w:r>
          </w:p>
        </w:tc>
        <w:tc>
          <w:tcPr>
            <w:tcW w:w="3394" w:type="dxa"/>
            <w:tcMar>
              <w:top w:w="70" w:type="dxa"/>
              <w:left w:w="80" w:type="dxa"/>
              <w:bottom w:w="70" w:type="dxa"/>
              <w:right w:w="80" w:type="dxa"/>
            </w:tcMar>
            <w:vAlign w:val="center"/>
          </w:tcPr>
          <w:p w14:paraId="70BF0C7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Có thi quốc tế (IAAC, TIMO, WYMO, AMO, SASMO…), NASA Space Apps và giao lưu trực tuyến với trường Nhật Bản; chưa tổng hợp số chương trình/số học sinh và baseline.</w:t>
            </w:r>
          </w:p>
        </w:tc>
        <w:tc>
          <w:tcPr>
            <w:tcW w:w="1776" w:type="dxa"/>
            <w:shd w:val="clear" w:color="auto" w:fill="E8F3EF"/>
            <w:tcMar>
              <w:top w:w="70" w:type="dxa"/>
              <w:left w:w="80" w:type="dxa"/>
              <w:bottom w:w="70" w:type="dxa"/>
              <w:right w:w="80" w:type="dxa"/>
            </w:tcMar>
            <w:vAlign w:val="center"/>
          </w:tcPr>
          <w:p w14:paraId="6C4DB8E0"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Đạt một phần</w:t>
            </w:r>
          </w:p>
        </w:tc>
        <w:tc>
          <w:tcPr>
            <w:tcW w:w="2376" w:type="dxa"/>
            <w:tcMar>
              <w:top w:w="70" w:type="dxa"/>
              <w:left w:w="80" w:type="dxa"/>
              <w:bottom w:w="70" w:type="dxa"/>
              <w:right w:w="80" w:type="dxa"/>
            </w:tcMar>
            <w:vAlign w:val="center"/>
          </w:tcPr>
          <w:p w14:paraId="7CBA482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Các trường/Ban Chuyên môn</w:t>
            </w:r>
          </w:p>
        </w:tc>
        <w:tc>
          <w:tcPr>
            <w:tcW w:w="3354" w:type="dxa"/>
            <w:shd w:val="clear" w:color="auto" w:fill="FFF2CC"/>
            <w:tcMar>
              <w:top w:w="70" w:type="dxa"/>
              <w:left w:w="80" w:type="dxa"/>
              <w:bottom w:w="70" w:type="dxa"/>
              <w:right w:w="80" w:type="dxa"/>
            </w:tcMar>
            <w:vAlign w:val="center"/>
          </w:tcPr>
          <w:p w14:paraId="116F1E3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danh mục chương trình, số học sinh duy nhất, kết quả, quốc gia/tổ chức và tăng trưởng theo năm.</w:t>
            </w:r>
          </w:p>
        </w:tc>
      </w:tr>
      <w:tr w:rsidR="00EB4563" w:rsidRPr="009B53A4" w14:paraId="48F76264" w14:textId="77777777" w:rsidTr="00DB29FB">
        <w:trPr>
          <w:jc w:val="center"/>
        </w:trPr>
        <w:tc>
          <w:tcPr>
            <w:tcW w:w="657" w:type="dxa"/>
            <w:tcMar>
              <w:top w:w="70" w:type="dxa"/>
              <w:left w:w="80" w:type="dxa"/>
              <w:bottom w:w="70" w:type="dxa"/>
              <w:right w:w="80" w:type="dxa"/>
            </w:tcMar>
            <w:vAlign w:val="center"/>
          </w:tcPr>
          <w:p w14:paraId="0C9E7AD2"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1.2.1</w:t>
            </w:r>
          </w:p>
        </w:tc>
        <w:tc>
          <w:tcPr>
            <w:tcW w:w="2714" w:type="dxa"/>
            <w:tcMar>
              <w:top w:w="70" w:type="dxa"/>
              <w:left w:w="80" w:type="dxa"/>
              <w:bottom w:w="70" w:type="dxa"/>
              <w:right w:w="80" w:type="dxa"/>
            </w:tcMar>
            <w:vAlign w:val="center"/>
          </w:tcPr>
          <w:p w14:paraId="36DA900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tỷ lệ học sinh đạt mức “Thành thạo” hoặc cao hơn theo thang năng lực ≥80%</w:t>
            </w:r>
          </w:p>
        </w:tc>
        <w:tc>
          <w:tcPr>
            <w:tcW w:w="3394" w:type="dxa"/>
            <w:tcMar>
              <w:top w:w="70" w:type="dxa"/>
              <w:left w:w="80" w:type="dxa"/>
              <w:bottom w:w="70" w:type="dxa"/>
              <w:right w:w="80" w:type="dxa"/>
            </w:tcMar>
            <w:vAlign w:val="center"/>
          </w:tcPr>
          <w:p w14:paraId="79D4FA5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Các trường báo cáo theo xếp loại môn học/độ tuổi, chưa có thang năng lực LHBS và mức “Thành thạo”.</w:t>
            </w:r>
          </w:p>
        </w:tc>
        <w:tc>
          <w:tcPr>
            <w:tcW w:w="1776" w:type="dxa"/>
            <w:shd w:val="clear" w:color="auto" w:fill="FFF2CC"/>
            <w:tcMar>
              <w:top w:w="70" w:type="dxa"/>
              <w:left w:w="80" w:type="dxa"/>
              <w:bottom w:w="70" w:type="dxa"/>
              <w:right w:w="80" w:type="dxa"/>
            </w:tcMar>
            <w:vAlign w:val="center"/>
          </w:tcPr>
          <w:p w14:paraId="7A93ED1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17FB41F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Ban Chuyên môn/QLCL–Đo lường</w:t>
            </w:r>
          </w:p>
        </w:tc>
        <w:tc>
          <w:tcPr>
            <w:tcW w:w="3354" w:type="dxa"/>
            <w:shd w:val="clear" w:color="auto" w:fill="FFF2CC"/>
            <w:tcMar>
              <w:top w:w="70" w:type="dxa"/>
              <w:left w:w="80" w:type="dxa"/>
              <w:bottom w:w="70" w:type="dxa"/>
              <w:right w:w="80" w:type="dxa"/>
            </w:tcMar>
            <w:vAlign w:val="center"/>
          </w:tcPr>
          <w:p w14:paraId="1D1EFDB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khung năng lực, chuẩn đầu ra, công cụ đánh giá, dữ liệu theo cấp học và tỷ lệ đạt.</w:t>
            </w:r>
          </w:p>
        </w:tc>
      </w:tr>
      <w:tr w:rsidR="00EB4563" w:rsidRPr="009B53A4" w14:paraId="4B6DF7F2" w14:textId="77777777" w:rsidTr="00DB29FB">
        <w:trPr>
          <w:jc w:val="center"/>
        </w:trPr>
        <w:tc>
          <w:tcPr>
            <w:tcW w:w="657" w:type="dxa"/>
            <w:tcMar>
              <w:top w:w="70" w:type="dxa"/>
              <w:left w:w="80" w:type="dxa"/>
              <w:bottom w:w="70" w:type="dxa"/>
              <w:right w:w="80" w:type="dxa"/>
            </w:tcMar>
            <w:vAlign w:val="center"/>
          </w:tcPr>
          <w:p w14:paraId="5586702B"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1.2.2</w:t>
            </w:r>
          </w:p>
        </w:tc>
        <w:tc>
          <w:tcPr>
            <w:tcW w:w="2714" w:type="dxa"/>
            <w:tcMar>
              <w:top w:w="70" w:type="dxa"/>
              <w:left w:w="80" w:type="dxa"/>
              <w:bottom w:w="70" w:type="dxa"/>
              <w:right w:w="80" w:type="dxa"/>
            </w:tcMar>
            <w:vAlign w:val="center"/>
          </w:tcPr>
          <w:p w14:paraId="2189F34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mức độ hài lòng của phụ huynh về tiến bộ năng lực của học sinh ≥90%</w:t>
            </w:r>
          </w:p>
        </w:tc>
        <w:tc>
          <w:tcPr>
            <w:tcW w:w="3394" w:type="dxa"/>
            <w:tcMar>
              <w:top w:w="70" w:type="dxa"/>
              <w:left w:w="80" w:type="dxa"/>
              <w:bottom w:w="70" w:type="dxa"/>
              <w:right w:w="80" w:type="dxa"/>
            </w:tcMar>
            <w:vAlign w:val="center"/>
          </w:tcPr>
          <w:p w14:paraId="44475DA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Hài lòng chung cao nhưng không có cấu phần khảo sát riêng về tiến bộ năng lực của học sinh.</w:t>
            </w:r>
          </w:p>
        </w:tc>
        <w:tc>
          <w:tcPr>
            <w:tcW w:w="1776" w:type="dxa"/>
            <w:shd w:val="clear" w:color="auto" w:fill="FFF2CC"/>
            <w:tcMar>
              <w:top w:w="70" w:type="dxa"/>
              <w:left w:w="80" w:type="dxa"/>
              <w:bottom w:w="70" w:type="dxa"/>
              <w:right w:w="80" w:type="dxa"/>
            </w:tcMar>
            <w:vAlign w:val="center"/>
          </w:tcPr>
          <w:p w14:paraId="00E0047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2D172EC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QLCL/CSKH/các trường</w:t>
            </w:r>
          </w:p>
        </w:tc>
        <w:tc>
          <w:tcPr>
            <w:tcW w:w="3354" w:type="dxa"/>
            <w:shd w:val="clear" w:color="auto" w:fill="FFF2CC"/>
            <w:tcMar>
              <w:top w:w="70" w:type="dxa"/>
              <w:left w:w="80" w:type="dxa"/>
              <w:bottom w:w="70" w:type="dxa"/>
              <w:right w:w="80" w:type="dxa"/>
            </w:tcMar>
            <w:vAlign w:val="center"/>
          </w:tcPr>
          <w:p w14:paraId="6D6B60D0"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câu hỏi khảo sát riêng theo năng lực, cỡ mẫu, tỷ lệ phản hồi, kết quả theo cấp học.</w:t>
            </w:r>
          </w:p>
        </w:tc>
      </w:tr>
      <w:tr w:rsidR="00EB4563" w:rsidRPr="009B53A4" w14:paraId="33D1E6C3" w14:textId="77777777" w:rsidTr="00DB29FB">
        <w:trPr>
          <w:jc w:val="center"/>
        </w:trPr>
        <w:tc>
          <w:tcPr>
            <w:tcW w:w="657" w:type="dxa"/>
            <w:tcMar>
              <w:top w:w="70" w:type="dxa"/>
              <w:left w:w="80" w:type="dxa"/>
              <w:bottom w:w="70" w:type="dxa"/>
              <w:right w:w="80" w:type="dxa"/>
            </w:tcMar>
            <w:vAlign w:val="center"/>
          </w:tcPr>
          <w:p w14:paraId="54CDE231"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2.1.1</w:t>
            </w:r>
          </w:p>
        </w:tc>
        <w:tc>
          <w:tcPr>
            <w:tcW w:w="2714" w:type="dxa"/>
            <w:tcMar>
              <w:top w:w="70" w:type="dxa"/>
              <w:left w:w="80" w:type="dxa"/>
              <w:bottom w:w="70" w:type="dxa"/>
              <w:right w:w="80" w:type="dxa"/>
            </w:tcMar>
            <w:vAlign w:val="center"/>
          </w:tcPr>
          <w:p w14:paraId="796B657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≥10% số lượng sáng kiến của giáo viên được công nhận so với năm trước</w:t>
            </w:r>
          </w:p>
        </w:tc>
        <w:tc>
          <w:tcPr>
            <w:tcW w:w="3394" w:type="dxa"/>
            <w:tcMar>
              <w:top w:w="70" w:type="dxa"/>
              <w:left w:w="80" w:type="dxa"/>
              <w:bottom w:w="70" w:type="dxa"/>
              <w:right w:w="80" w:type="dxa"/>
            </w:tcMar>
            <w:vAlign w:val="center"/>
          </w:tcPr>
          <w:p w14:paraId="282157A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MNTB báo cáo 11 sáng kiến; MNLK mỗi GV thực hiện một biện pháp; Trường Liên cấp có 39 CSTĐ nhưng chưa có danh mục sáng kiến được công nhận toàn hệ thống và số năm trước.</w:t>
            </w:r>
          </w:p>
        </w:tc>
        <w:tc>
          <w:tcPr>
            <w:tcW w:w="1776" w:type="dxa"/>
            <w:shd w:val="clear" w:color="auto" w:fill="FFF2CC"/>
            <w:tcMar>
              <w:top w:w="70" w:type="dxa"/>
              <w:left w:w="80" w:type="dxa"/>
              <w:bottom w:w="70" w:type="dxa"/>
              <w:right w:w="80" w:type="dxa"/>
            </w:tcMar>
            <w:vAlign w:val="center"/>
          </w:tcPr>
          <w:p w14:paraId="222BB8F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0264CBA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Ban Chuyên môn/HR/các trường</w:t>
            </w:r>
          </w:p>
        </w:tc>
        <w:tc>
          <w:tcPr>
            <w:tcW w:w="3354" w:type="dxa"/>
            <w:shd w:val="clear" w:color="auto" w:fill="FFF2CC"/>
            <w:tcMar>
              <w:top w:w="70" w:type="dxa"/>
              <w:left w:w="80" w:type="dxa"/>
              <w:bottom w:w="70" w:type="dxa"/>
              <w:right w:w="80" w:type="dxa"/>
            </w:tcMar>
            <w:vAlign w:val="center"/>
          </w:tcPr>
          <w:p w14:paraId="6FE4B3C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tiêu chí “được công nhận”, danh mục theo năm, số tác giả, phạm vi áp dụng và kết quả.</w:t>
            </w:r>
          </w:p>
        </w:tc>
      </w:tr>
      <w:tr w:rsidR="00EB4563" w:rsidRPr="009B53A4" w14:paraId="5F25AEE1" w14:textId="77777777" w:rsidTr="00DB29FB">
        <w:trPr>
          <w:jc w:val="center"/>
        </w:trPr>
        <w:tc>
          <w:tcPr>
            <w:tcW w:w="657" w:type="dxa"/>
            <w:tcMar>
              <w:top w:w="70" w:type="dxa"/>
              <w:left w:w="80" w:type="dxa"/>
              <w:bottom w:w="70" w:type="dxa"/>
              <w:right w:w="80" w:type="dxa"/>
            </w:tcMar>
            <w:vAlign w:val="center"/>
          </w:tcPr>
          <w:p w14:paraId="168E8F00"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2.1.2</w:t>
            </w:r>
          </w:p>
        </w:tc>
        <w:tc>
          <w:tcPr>
            <w:tcW w:w="2714" w:type="dxa"/>
            <w:tcMar>
              <w:top w:w="70" w:type="dxa"/>
              <w:left w:w="80" w:type="dxa"/>
              <w:bottom w:w="70" w:type="dxa"/>
              <w:right w:w="80" w:type="dxa"/>
            </w:tcMar>
            <w:vAlign w:val="center"/>
          </w:tcPr>
          <w:p w14:paraId="7610A36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≥5% số lượng dự án của học sinh đạt giải thưởng so với năm trước</w:t>
            </w:r>
          </w:p>
        </w:tc>
        <w:tc>
          <w:tcPr>
            <w:tcW w:w="3394" w:type="dxa"/>
            <w:tcMar>
              <w:top w:w="70" w:type="dxa"/>
              <w:left w:w="80" w:type="dxa"/>
              <w:bottom w:w="70" w:type="dxa"/>
              <w:right w:w="80" w:type="dxa"/>
            </w:tcMar>
            <w:vAlign w:val="center"/>
          </w:tcPr>
          <w:p w14:paraId="77598D4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Trường Liên cấp tăng tổng giải từ 101 lên 143 nhưng tổng giải không đồng nghĩa số “dự án”. Chỉ có một số hoạt động KHKT, sáng tạo, robotics, AI… có thể là dự án.</w:t>
            </w:r>
          </w:p>
        </w:tc>
        <w:tc>
          <w:tcPr>
            <w:tcW w:w="1776" w:type="dxa"/>
            <w:shd w:val="clear" w:color="auto" w:fill="FFF2CC"/>
            <w:tcMar>
              <w:top w:w="70" w:type="dxa"/>
              <w:left w:w="80" w:type="dxa"/>
              <w:bottom w:w="70" w:type="dxa"/>
              <w:right w:w="80" w:type="dxa"/>
            </w:tcMar>
            <w:vAlign w:val="center"/>
          </w:tcPr>
          <w:p w14:paraId="418E5F3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0DE7D39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Ban Chuyên môn/Trường Liên cấp</w:t>
            </w:r>
          </w:p>
        </w:tc>
        <w:tc>
          <w:tcPr>
            <w:tcW w:w="3354" w:type="dxa"/>
            <w:shd w:val="clear" w:color="auto" w:fill="FFF2CC"/>
            <w:tcMar>
              <w:top w:w="70" w:type="dxa"/>
              <w:left w:w="80" w:type="dxa"/>
              <w:bottom w:w="70" w:type="dxa"/>
              <w:right w:w="80" w:type="dxa"/>
            </w:tcMar>
            <w:vAlign w:val="center"/>
          </w:tcPr>
          <w:p w14:paraId="11AE19E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phân loại dự án, tên dự án, giải, cấp thi và baseline cùng phạm vi.</w:t>
            </w:r>
          </w:p>
        </w:tc>
      </w:tr>
      <w:tr w:rsidR="00EB4563" w:rsidRPr="009B53A4" w14:paraId="2F7CCD52" w14:textId="77777777" w:rsidTr="00DB29FB">
        <w:trPr>
          <w:jc w:val="center"/>
        </w:trPr>
        <w:tc>
          <w:tcPr>
            <w:tcW w:w="657" w:type="dxa"/>
            <w:tcMar>
              <w:top w:w="70" w:type="dxa"/>
              <w:left w:w="80" w:type="dxa"/>
              <w:bottom w:w="70" w:type="dxa"/>
              <w:right w:w="80" w:type="dxa"/>
            </w:tcMar>
            <w:vAlign w:val="center"/>
          </w:tcPr>
          <w:p w14:paraId="43B2CB66"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2.2.1</w:t>
            </w:r>
          </w:p>
        </w:tc>
        <w:tc>
          <w:tcPr>
            <w:tcW w:w="2714" w:type="dxa"/>
            <w:tcMar>
              <w:top w:w="70" w:type="dxa"/>
              <w:left w:w="80" w:type="dxa"/>
              <w:bottom w:w="70" w:type="dxa"/>
              <w:right w:w="80" w:type="dxa"/>
            </w:tcMar>
            <w:vAlign w:val="center"/>
          </w:tcPr>
          <w:p w14:paraId="3D31E3D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 xml:space="preserve">Tăng cường trao đổi trong nước và quốc tế do LHBS tổ </w:t>
            </w:r>
            <w:r w:rsidRPr="00DB29FB">
              <w:rPr>
                <w:rFonts w:ascii="Montserrat" w:hAnsi="Montserrat" w:cs="Times New Roman"/>
                <w:sz w:val="18"/>
                <w:szCs w:val="18"/>
              </w:rPr>
              <w:lastRenderedPageBreak/>
              <w:t>chức hằng năm</w:t>
            </w:r>
          </w:p>
        </w:tc>
        <w:tc>
          <w:tcPr>
            <w:tcW w:w="3394" w:type="dxa"/>
            <w:tcMar>
              <w:top w:w="70" w:type="dxa"/>
              <w:left w:w="80" w:type="dxa"/>
              <w:bottom w:w="70" w:type="dxa"/>
              <w:right w:w="80" w:type="dxa"/>
            </w:tcMar>
            <w:vAlign w:val="center"/>
          </w:tcPr>
          <w:p w14:paraId="3DFE9C80"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lastRenderedPageBreak/>
              <w:t xml:space="preserve">Có STEMTOPIA với 14 trường, hoạt động cụm trường, giao lưu trực </w:t>
            </w:r>
            <w:r w:rsidRPr="00DB29FB">
              <w:rPr>
                <w:rFonts w:ascii="Montserrat" w:hAnsi="Montserrat" w:cs="Times New Roman"/>
                <w:sz w:val="18"/>
                <w:szCs w:val="18"/>
              </w:rPr>
              <w:lastRenderedPageBreak/>
              <w:t>tuyến Nhật Bản và các sự kiện liên trường; chưa có định nghĩa, baseline và số người tham gia duy nhất.</w:t>
            </w:r>
          </w:p>
        </w:tc>
        <w:tc>
          <w:tcPr>
            <w:tcW w:w="1776" w:type="dxa"/>
            <w:shd w:val="clear" w:color="auto" w:fill="E8F3EF"/>
            <w:tcMar>
              <w:top w:w="70" w:type="dxa"/>
              <w:left w:w="80" w:type="dxa"/>
              <w:bottom w:w="70" w:type="dxa"/>
              <w:right w:w="80" w:type="dxa"/>
            </w:tcMar>
            <w:vAlign w:val="center"/>
          </w:tcPr>
          <w:p w14:paraId="6BC6BBD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lastRenderedPageBreak/>
              <w:t>Đạt một phần</w:t>
            </w:r>
          </w:p>
        </w:tc>
        <w:tc>
          <w:tcPr>
            <w:tcW w:w="2376" w:type="dxa"/>
            <w:tcMar>
              <w:top w:w="70" w:type="dxa"/>
              <w:left w:w="80" w:type="dxa"/>
              <w:bottom w:w="70" w:type="dxa"/>
              <w:right w:w="80" w:type="dxa"/>
            </w:tcMar>
            <w:vAlign w:val="center"/>
          </w:tcPr>
          <w:p w14:paraId="4220B25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 xml:space="preserve">Ban Đối ngoại/Marketing/các </w:t>
            </w:r>
            <w:r w:rsidRPr="00DB29FB">
              <w:rPr>
                <w:rFonts w:ascii="Montserrat" w:hAnsi="Montserrat" w:cs="Times New Roman"/>
                <w:sz w:val="18"/>
                <w:szCs w:val="18"/>
              </w:rPr>
              <w:lastRenderedPageBreak/>
              <w:t>trường</w:t>
            </w:r>
          </w:p>
        </w:tc>
        <w:tc>
          <w:tcPr>
            <w:tcW w:w="3354" w:type="dxa"/>
            <w:shd w:val="clear" w:color="auto" w:fill="FFF2CC"/>
            <w:tcMar>
              <w:top w:w="70" w:type="dxa"/>
              <w:left w:w="80" w:type="dxa"/>
              <w:bottom w:w="70" w:type="dxa"/>
              <w:right w:w="80" w:type="dxa"/>
            </w:tcMar>
            <w:vAlign w:val="center"/>
          </w:tcPr>
          <w:p w14:paraId="7B66BD6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lastRenderedPageBreak/>
              <w:t xml:space="preserve">CẦN BỔ SUNG: danh mục trao đổi do LHBS chủ trì, đối tác, số người, </w:t>
            </w:r>
            <w:r w:rsidRPr="00DB29FB">
              <w:rPr>
                <w:rFonts w:ascii="Montserrat" w:hAnsi="Montserrat" w:cs="Times New Roman"/>
                <w:sz w:val="18"/>
                <w:szCs w:val="18"/>
              </w:rPr>
              <w:lastRenderedPageBreak/>
              <w:t>thời lượng, nội dung và tăng trưởng.</w:t>
            </w:r>
          </w:p>
        </w:tc>
      </w:tr>
      <w:tr w:rsidR="00EB4563" w:rsidRPr="009B53A4" w14:paraId="69EBE809" w14:textId="77777777" w:rsidTr="00DB29FB">
        <w:trPr>
          <w:jc w:val="center"/>
        </w:trPr>
        <w:tc>
          <w:tcPr>
            <w:tcW w:w="657" w:type="dxa"/>
            <w:tcMar>
              <w:top w:w="70" w:type="dxa"/>
              <w:left w:w="80" w:type="dxa"/>
              <w:bottom w:w="70" w:type="dxa"/>
              <w:right w:w="80" w:type="dxa"/>
            </w:tcMar>
            <w:vAlign w:val="center"/>
          </w:tcPr>
          <w:p w14:paraId="61DD7F8E"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2.2.2</w:t>
            </w:r>
          </w:p>
        </w:tc>
        <w:tc>
          <w:tcPr>
            <w:tcW w:w="2714" w:type="dxa"/>
            <w:tcMar>
              <w:top w:w="70" w:type="dxa"/>
              <w:left w:w="80" w:type="dxa"/>
              <w:bottom w:w="70" w:type="dxa"/>
              <w:right w:w="80" w:type="dxa"/>
            </w:tcMar>
            <w:vAlign w:val="center"/>
          </w:tcPr>
          <w:p w14:paraId="0973505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trưởng quan hệ đối tác học thuật và doanh nghiệp trong Liên minh STEM ≥10% vào năm 2030</w:t>
            </w:r>
          </w:p>
        </w:tc>
        <w:tc>
          <w:tcPr>
            <w:tcW w:w="3394" w:type="dxa"/>
            <w:tcMar>
              <w:top w:w="70" w:type="dxa"/>
              <w:left w:w="80" w:type="dxa"/>
              <w:bottom w:w="70" w:type="dxa"/>
              <w:right w:w="80" w:type="dxa"/>
            </w:tcMar>
            <w:vAlign w:val="center"/>
          </w:tcPr>
          <w:p w14:paraId="27DDE6B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STEMTOPIA có 14 trường tham quan nhưng chưa đủ bằng chứng đây là đối tác hoặc thành viên Liên minh STEM; chưa có baseline và thỏa thuận.</w:t>
            </w:r>
          </w:p>
        </w:tc>
        <w:tc>
          <w:tcPr>
            <w:tcW w:w="1776" w:type="dxa"/>
            <w:shd w:val="clear" w:color="auto" w:fill="FFF2CC"/>
            <w:tcMar>
              <w:top w:w="70" w:type="dxa"/>
              <w:left w:w="80" w:type="dxa"/>
              <w:bottom w:w="70" w:type="dxa"/>
              <w:right w:w="80" w:type="dxa"/>
            </w:tcMar>
            <w:vAlign w:val="center"/>
          </w:tcPr>
          <w:p w14:paraId="06E8841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211F89F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Đơn vị phụ trách Liên minh STEM</w:t>
            </w:r>
          </w:p>
        </w:tc>
        <w:tc>
          <w:tcPr>
            <w:tcW w:w="3354" w:type="dxa"/>
            <w:shd w:val="clear" w:color="auto" w:fill="FFF2CC"/>
            <w:tcMar>
              <w:top w:w="70" w:type="dxa"/>
              <w:left w:w="80" w:type="dxa"/>
              <w:bottom w:w="70" w:type="dxa"/>
              <w:right w:w="80" w:type="dxa"/>
            </w:tcMar>
            <w:vAlign w:val="center"/>
          </w:tcPr>
          <w:p w14:paraId="51FCCA5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định nghĩa đối tác, danh sách baseline, MOU/hoạt động chung và số đối tác mới.</w:t>
            </w:r>
          </w:p>
        </w:tc>
      </w:tr>
      <w:tr w:rsidR="00EB4563" w:rsidRPr="009B53A4" w14:paraId="6923794C" w14:textId="77777777" w:rsidTr="00DB29FB">
        <w:trPr>
          <w:jc w:val="center"/>
        </w:trPr>
        <w:tc>
          <w:tcPr>
            <w:tcW w:w="657" w:type="dxa"/>
            <w:tcMar>
              <w:top w:w="70" w:type="dxa"/>
              <w:left w:w="80" w:type="dxa"/>
              <w:bottom w:w="70" w:type="dxa"/>
              <w:right w:w="80" w:type="dxa"/>
            </w:tcMar>
            <w:vAlign w:val="center"/>
          </w:tcPr>
          <w:p w14:paraId="1A319F74"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3.1.1</w:t>
            </w:r>
          </w:p>
        </w:tc>
        <w:tc>
          <w:tcPr>
            <w:tcW w:w="2714" w:type="dxa"/>
            <w:tcMar>
              <w:top w:w="70" w:type="dxa"/>
              <w:left w:w="80" w:type="dxa"/>
              <w:bottom w:w="70" w:type="dxa"/>
              <w:right w:w="80" w:type="dxa"/>
            </w:tcMar>
            <w:vAlign w:val="center"/>
          </w:tcPr>
          <w:p w14:paraId="7CBED41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Triển khai hệ thống quản lý chất lượng quốc tế và đạt ISO 21001:2018</w:t>
            </w:r>
          </w:p>
        </w:tc>
        <w:tc>
          <w:tcPr>
            <w:tcW w:w="3394" w:type="dxa"/>
            <w:tcMar>
              <w:top w:w="70" w:type="dxa"/>
              <w:left w:w="80" w:type="dxa"/>
              <w:bottom w:w="70" w:type="dxa"/>
              <w:right w:w="80" w:type="dxa"/>
            </w:tcMar>
            <w:vAlign w:val="center"/>
          </w:tcPr>
          <w:p w14:paraId="3FDC7ED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Có đội ISO, định hướng hệ thống dữ liệu ISO, kế hoạch đánh giá nội bộ; chưa có chứng nhận.</w:t>
            </w:r>
          </w:p>
        </w:tc>
        <w:tc>
          <w:tcPr>
            <w:tcW w:w="1776" w:type="dxa"/>
            <w:shd w:val="clear" w:color="auto" w:fill="FEF3C7"/>
            <w:tcMar>
              <w:top w:w="70" w:type="dxa"/>
              <w:left w:w="80" w:type="dxa"/>
              <w:bottom w:w="70" w:type="dxa"/>
              <w:right w:w="80" w:type="dxa"/>
            </w:tcMar>
            <w:vAlign w:val="center"/>
          </w:tcPr>
          <w:p w14:paraId="08FA75A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Đang chuẩn bị</w:t>
            </w:r>
          </w:p>
        </w:tc>
        <w:tc>
          <w:tcPr>
            <w:tcW w:w="2376" w:type="dxa"/>
            <w:tcMar>
              <w:top w:w="70" w:type="dxa"/>
              <w:left w:w="80" w:type="dxa"/>
              <w:bottom w:w="70" w:type="dxa"/>
              <w:right w:w="80" w:type="dxa"/>
            </w:tcMar>
            <w:vAlign w:val="center"/>
          </w:tcPr>
          <w:p w14:paraId="0B7FDA4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QLCL–ISO/Khối Vận hành</w:t>
            </w:r>
          </w:p>
        </w:tc>
        <w:tc>
          <w:tcPr>
            <w:tcW w:w="3354" w:type="dxa"/>
            <w:shd w:val="clear" w:color="auto" w:fill="FFF2CC"/>
            <w:tcMar>
              <w:top w:w="70" w:type="dxa"/>
              <w:left w:w="80" w:type="dxa"/>
              <w:bottom w:w="70" w:type="dxa"/>
              <w:right w:w="80" w:type="dxa"/>
            </w:tcMar>
            <w:vAlign w:val="center"/>
          </w:tcPr>
          <w:p w14:paraId="42E5135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gap assessment, phạm vi, lộ trình tài liệu hóa, đào tạo, đánh giá nội bộ, đánh giá chứng nhận và ngân sách.</w:t>
            </w:r>
          </w:p>
        </w:tc>
      </w:tr>
      <w:tr w:rsidR="00EB4563" w:rsidRPr="009B53A4" w14:paraId="75086B09" w14:textId="77777777" w:rsidTr="00DB29FB">
        <w:trPr>
          <w:jc w:val="center"/>
        </w:trPr>
        <w:tc>
          <w:tcPr>
            <w:tcW w:w="657" w:type="dxa"/>
            <w:tcMar>
              <w:top w:w="70" w:type="dxa"/>
              <w:left w:w="80" w:type="dxa"/>
              <w:bottom w:w="70" w:type="dxa"/>
              <w:right w:w="80" w:type="dxa"/>
            </w:tcMar>
            <w:vAlign w:val="center"/>
          </w:tcPr>
          <w:p w14:paraId="10F13526"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3.2.1</w:t>
            </w:r>
          </w:p>
        </w:tc>
        <w:tc>
          <w:tcPr>
            <w:tcW w:w="2714" w:type="dxa"/>
            <w:tcMar>
              <w:top w:w="70" w:type="dxa"/>
              <w:left w:w="80" w:type="dxa"/>
              <w:bottom w:w="70" w:type="dxa"/>
              <w:right w:w="80" w:type="dxa"/>
            </w:tcMar>
            <w:vAlign w:val="center"/>
          </w:tcPr>
          <w:p w14:paraId="1090B2C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Tăng trưởng doanh thu từ CLB STEM, Robotics AI, Lập trình và Khoa học</w:t>
            </w:r>
          </w:p>
        </w:tc>
        <w:tc>
          <w:tcPr>
            <w:tcW w:w="3394" w:type="dxa"/>
            <w:tcMar>
              <w:top w:w="70" w:type="dxa"/>
              <w:left w:w="80" w:type="dxa"/>
              <w:bottom w:w="70" w:type="dxa"/>
              <w:right w:w="80" w:type="dxa"/>
            </w:tcMar>
            <w:vAlign w:val="center"/>
          </w:tcPr>
          <w:p w14:paraId="1A27F43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Có CLB/chương trình bổ trợ nhưng báo cáo chưa tách số học sinh, học phí, doanh thu, chi phí hoặc biên lợi nhuận theo CLB.</w:t>
            </w:r>
          </w:p>
        </w:tc>
        <w:tc>
          <w:tcPr>
            <w:tcW w:w="1776" w:type="dxa"/>
            <w:shd w:val="clear" w:color="auto" w:fill="FFF2CC"/>
            <w:tcMar>
              <w:top w:w="70" w:type="dxa"/>
              <w:left w:w="80" w:type="dxa"/>
              <w:bottom w:w="70" w:type="dxa"/>
              <w:right w:w="80" w:type="dxa"/>
            </w:tcMar>
            <w:vAlign w:val="center"/>
          </w:tcPr>
          <w:p w14:paraId="09D1572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3F090CD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Kế toán + đơn vị CLB/các trường</w:t>
            </w:r>
          </w:p>
        </w:tc>
        <w:tc>
          <w:tcPr>
            <w:tcW w:w="3354" w:type="dxa"/>
            <w:shd w:val="clear" w:color="auto" w:fill="FFF2CC"/>
            <w:tcMar>
              <w:top w:w="70" w:type="dxa"/>
              <w:left w:w="80" w:type="dxa"/>
              <w:bottom w:w="70" w:type="dxa"/>
              <w:right w:w="80" w:type="dxa"/>
            </w:tcMar>
            <w:vAlign w:val="center"/>
          </w:tcPr>
          <w:p w14:paraId="593F861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mã doanh thu–chi phí theo CLB, số học sinh, doanh thu thuần, giá vốn, lợi nhuận và tăng trưởng.</w:t>
            </w:r>
          </w:p>
        </w:tc>
      </w:tr>
      <w:tr w:rsidR="00EB4563" w:rsidRPr="009B53A4" w14:paraId="1DA2C7DA" w14:textId="77777777" w:rsidTr="00DB29FB">
        <w:trPr>
          <w:jc w:val="center"/>
        </w:trPr>
        <w:tc>
          <w:tcPr>
            <w:tcW w:w="657" w:type="dxa"/>
            <w:tcMar>
              <w:top w:w="70" w:type="dxa"/>
              <w:left w:w="80" w:type="dxa"/>
              <w:bottom w:w="70" w:type="dxa"/>
              <w:right w:w="80" w:type="dxa"/>
            </w:tcMar>
            <w:vAlign w:val="center"/>
          </w:tcPr>
          <w:p w14:paraId="5EFF1F12"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KPI 3.2.2</w:t>
            </w:r>
          </w:p>
        </w:tc>
        <w:tc>
          <w:tcPr>
            <w:tcW w:w="2714" w:type="dxa"/>
            <w:tcMar>
              <w:top w:w="70" w:type="dxa"/>
              <w:left w:w="80" w:type="dxa"/>
              <w:bottom w:w="70" w:type="dxa"/>
              <w:right w:w="80" w:type="dxa"/>
            </w:tcMar>
            <w:vAlign w:val="center"/>
          </w:tcPr>
          <w:p w14:paraId="7C57D77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50% học sinh có nguyện vọng du học trúng tuyển vào đại học quốc tế qua quan hệ đối tác LHBS đến năm 2030</w:t>
            </w:r>
          </w:p>
        </w:tc>
        <w:tc>
          <w:tcPr>
            <w:tcW w:w="3394" w:type="dxa"/>
            <w:tcMar>
              <w:top w:w="70" w:type="dxa"/>
              <w:left w:w="80" w:type="dxa"/>
              <w:bottom w:w="70" w:type="dxa"/>
              <w:right w:w="80" w:type="dxa"/>
            </w:tcMar>
            <w:vAlign w:val="center"/>
          </w:tcPr>
          <w:p w14:paraId="50F1FFF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Không có dữ liệu về nguyện vọng du học, đối tác, hồ sơ, kết quả trúng tuyển hoặc đóng góp của đối tác.</w:t>
            </w:r>
          </w:p>
        </w:tc>
        <w:tc>
          <w:tcPr>
            <w:tcW w:w="1776" w:type="dxa"/>
            <w:shd w:val="clear" w:color="auto" w:fill="FFF2CC"/>
            <w:tcMar>
              <w:top w:w="70" w:type="dxa"/>
              <w:left w:w="80" w:type="dxa"/>
              <w:bottom w:w="70" w:type="dxa"/>
              <w:right w:w="80" w:type="dxa"/>
            </w:tcMar>
            <w:vAlign w:val="center"/>
          </w:tcPr>
          <w:p w14:paraId="6EF4A95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b/>
                <w:sz w:val="18"/>
                <w:szCs w:val="18"/>
              </w:rPr>
              <w:t>Chưa đủ dữ liệu</w:t>
            </w:r>
          </w:p>
        </w:tc>
        <w:tc>
          <w:tcPr>
            <w:tcW w:w="2376" w:type="dxa"/>
            <w:tcMar>
              <w:top w:w="70" w:type="dxa"/>
              <w:left w:w="80" w:type="dxa"/>
              <w:bottom w:w="70" w:type="dxa"/>
              <w:right w:w="80" w:type="dxa"/>
            </w:tcMar>
            <w:vAlign w:val="center"/>
          </w:tcPr>
          <w:p w14:paraId="3B12A62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Trường Liên cấp/Ban Đối ngoại</w:t>
            </w:r>
          </w:p>
        </w:tc>
        <w:tc>
          <w:tcPr>
            <w:tcW w:w="3354" w:type="dxa"/>
            <w:shd w:val="clear" w:color="auto" w:fill="FFF2CC"/>
            <w:tcMar>
              <w:top w:w="70" w:type="dxa"/>
              <w:left w:w="80" w:type="dxa"/>
              <w:bottom w:w="70" w:type="dxa"/>
              <w:right w:w="80" w:type="dxa"/>
            </w:tcMar>
            <w:vAlign w:val="center"/>
          </w:tcPr>
          <w:p w14:paraId="557C53A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CẦN BỔ SUNG: cohort, nguyện vọng, trường/đối tác, hồ sơ, kết quả, học bổng và vai trò đối tác.</w:t>
            </w:r>
          </w:p>
        </w:tc>
      </w:tr>
    </w:tbl>
    <w:p w14:paraId="08D9ABEC" w14:textId="77777777" w:rsidR="00EB4563" w:rsidRPr="009B53A4" w:rsidRDefault="00EB4563" w:rsidP="00190D9D">
      <w:pPr>
        <w:spacing w:before="120" w:after="120" w:line="240" w:lineRule="auto"/>
        <w:rPr>
          <w:rFonts w:ascii="Montserrat" w:hAnsi="Montserrat" w:cs="Times New Roman"/>
        </w:rPr>
      </w:pPr>
    </w:p>
    <w:p w14:paraId="21A53947" w14:textId="77777777" w:rsidR="00EB4563" w:rsidRPr="009B53A4" w:rsidRDefault="00EB4563" w:rsidP="00190D9D">
      <w:pPr>
        <w:spacing w:before="120" w:after="120" w:line="240" w:lineRule="auto"/>
        <w:rPr>
          <w:rFonts w:ascii="Montserrat" w:hAnsi="Montserrat" w:cs="Times New Roman"/>
        </w:rPr>
        <w:sectPr w:rsidR="00EB4563" w:rsidRPr="009B53A4">
          <w:pgSz w:w="15840" w:h="12240" w:orient="landscape"/>
          <w:pgMar w:top="792" w:right="792" w:bottom="792" w:left="792" w:header="720" w:footer="720" w:gutter="0"/>
          <w:cols w:space="720"/>
          <w:docGrid w:linePitch="360"/>
        </w:sectPr>
      </w:pPr>
    </w:p>
    <w:p w14:paraId="5A9329A4" w14:textId="77777777" w:rsidR="00EB4563" w:rsidRPr="009B53A4" w:rsidRDefault="00000000" w:rsidP="00190D9D">
      <w:pPr>
        <w:pStyle w:val="Heading1"/>
        <w:spacing w:before="120" w:after="120" w:line="240" w:lineRule="auto"/>
        <w:rPr>
          <w:rFonts w:ascii="Montserrat" w:hAnsi="Montserrat" w:cs="Times New Roman"/>
        </w:rPr>
      </w:pPr>
      <w:bookmarkStart w:id="20" w:name="_Toc235654872"/>
      <w:r w:rsidRPr="009B53A4">
        <w:rPr>
          <w:rFonts w:ascii="Montserrat" w:hAnsi="Montserrat" w:cs="Times New Roman"/>
        </w:rPr>
        <w:lastRenderedPageBreak/>
        <w:t>4. KẾT QUẢ THEO TRƯỜNG THÀNH VIÊN</w:t>
      </w:r>
      <w:bookmarkEnd w:id="20"/>
    </w:p>
    <w:p w14:paraId="5AB1520B"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21" w:name="_Toc235654873"/>
      <w:r w:rsidRPr="00DB29FB">
        <w:rPr>
          <w:rFonts w:ascii="Montserrat" w:hAnsi="Montserrat" w:cs="Times New Roman"/>
          <w:sz w:val="24"/>
          <w:szCs w:val="24"/>
        </w:rPr>
        <w:t>4.1. Trường TH–THCS–THPT Song ngữ Lạc Hồng</w:t>
      </w:r>
      <w:bookmarkEnd w:id="21"/>
    </w:p>
    <w:p w14:paraId="5FA54530" w14:textId="77777777" w:rsidR="00EB4563" w:rsidRPr="009B53A4" w:rsidRDefault="00000000" w:rsidP="00190D9D">
      <w:pPr>
        <w:pStyle w:val="Heading3"/>
        <w:spacing w:before="120" w:after="120" w:line="240" w:lineRule="auto"/>
        <w:rPr>
          <w:rFonts w:ascii="Montserrat" w:hAnsi="Montserrat" w:cs="Times New Roman"/>
        </w:rPr>
      </w:pPr>
      <w:bookmarkStart w:id="22" w:name="_Toc235654874"/>
      <w:r w:rsidRPr="009B53A4">
        <w:rPr>
          <w:rFonts w:ascii="Montserrat" w:hAnsi="Montserrat" w:cs="Times New Roman"/>
        </w:rPr>
        <w:t>4.1.1. Quy mô và biến động học sinh</w:t>
      </w:r>
      <w:bookmarkEnd w:id="22"/>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469"/>
        <w:gridCol w:w="1469"/>
        <w:gridCol w:w="1469"/>
        <w:gridCol w:w="1469"/>
        <w:gridCol w:w="1469"/>
        <w:gridCol w:w="1469"/>
        <w:gridCol w:w="1469"/>
      </w:tblGrid>
      <w:tr w:rsidR="00EB4563" w:rsidRPr="00DB29FB" w14:paraId="3D7D6CC0" w14:textId="77777777" w:rsidTr="00DB29FB">
        <w:trPr>
          <w:tblHeader/>
          <w:jc w:val="center"/>
        </w:trPr>
        <w:tc>
          <w:tcPr>
            <w:tcW w:w="1469" w:type="dxa"/>
            <w:shd w:val="clear" w:color="auto" w:fill="0B6B53"/>
            <w:tcMar>
              <w:top w:w="70" w:type="dxa"/>
              <w:left w:w="80" w:type="dxa"/>
              <w:bottom w:w="70" w:type="dxa"/>
              <w:right w:w="80" w:type="dxa"/>
            </w:tcMar>
            <w:vAlign w:val="center"/>
          </w:tcPr>
          <w:p w14:paraId="625C306E"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Cấp học</w:t>
            </w:r>
          </w:p>
        </w:tc>
        <w:tc>
          <w:tcPr>
            <w:tcW w:w="1469" w:type="dxa"/>
            <w:shd w:val="clear" w:color="auto" w:fill="0B6B53"/>
            <w:tcMar>
              <w:top w:w="70" w:type="dxa"/>
              <w:left w:w="80" w:type="dxa"/>
              <w:bottom w:w="70" w:type="dxa"/>
              <w:right w:w="80" w:type="dxa"/>
            </w:tcMar>
            <w:vAlign w:val="center"/>
          </w:tcPr>
          <w:p w14:paraId="05BADEAE"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Số lớp 2024–2025</w:t>
            </w:r>
          </w:p>
        </w:tc>
        <w:tc>
          <w:tcPr>
            <w:tcW w:w="1469" w:type="dxa"/>
            <w:shd w:val="clear" w:color="auto" w:fill="0B6B53"/>
            <w:tcMar>
              <w:top w:w="70" w:type="dxa"/>
              <w:left w:w="80" w:type="dxa"/>
              <w:bottom w:w="70" w:type="dxa"/>
              <w:right w:w="80" w:type="dxa"/>
            </w:tcMar>
            <w:vAlign w:val="center"/>
          </w:tcPr>
          <w:p w14:paraId="6CFD7035"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Học sinh 2024–2025</w:t>
            </w:r>
          </w:p>
        </w:tc>
        <w:tc>
          <w:tcPr>
            <w:tcW w:w="1469" w:type="dxa"/>
            <w:shd w:val="clear" w:color="auto" w:fill="0B6B53"/>
            <w:tcMar>
              <w:top w:w="70" w:type="dxa"/>
              <w:left w:w="80" w:type="dxa"/>
              <w:bottom w:w="70" w:type="dxa"/>
              <w:right w:w="80" w:type="dxa"/>
            </w:tcMar>
            <w:vAlign w:val="center"/>
          </w:tcPr>
          <w:p w14:paraId="51C68788"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Số lớp 2025–2026</w:t>
            </w:r>
          </w:p>
        </w:tc>
        <w:tc>
          <w:tcPr>
            <w:tcW w:w="1469" w:type="dxa"/>
            <w:shd w:val="clear" w:color="auto" w:fill="0B6B53"/>
            <w:tcMar>
              <w:top w:w="70" w:type="dxa"/>
              <w:left w:w="80" w:type="dxa"/>
              <w:bottom w:w="70" w:type="dxa"/>
              <w:right w:w="80" w:type="dxa"/>
            </w:tcMar>
            <w:vAlign w:val="center"/>
          </w:tcPr>
          <w:p w14:paraId="484A43FF"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Học sinh 2025–2026</w:t>
            </w:r>
          </w:p>
        </w:tc>
        <w:tc>
          <w:tcPr>
            <w:tcW w:w="1469" w:type="dxa"/>
            <w:shd w:val="clear" w:color="auto" w:fill="0B6B53"/>
            <w:tcMar>
              <w:top w:w="70" w:type="dxa"/>
              <w:left w:w="80" w:type="dxa"/>
              <w:bottom w:w="70" w:type="dxa"/>
              <w:right w:w="80" w:type="dxa"/>
            </w:tcMar>
            <w:vAlign w:val="center"/>
          </w:tcPr>
          <w:p w14:paraId="641F7470"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Chuyển đến</w:t>
            </w:r>
          </w:p>
        </w:tc>
        <w:tc>
          <w:tcPr>
            <w:tcW w:w="1469" w:type="dxa"/>
            <w:shd w:val="clear" w:color="auto" w:fill="0B6B53"/>
            <w:tcMar>
              <w:top w:w="70" w:type="dxa"/>
              <w:left w:w="80" w:type="dxa"/>
              <w:bottom w:w="70" w:type="dxa"/>
              <w:right w:w="80" w:type="dxa"/>
            </w:tcMar>
            <w:vAlign w:val="center"/>
          </w:tcPr>
          <w:p w14:paraId="25C2CE9F"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b/>
                <w:color w:val="FFFFFF"/>
                <w:szCs w:val="20"/>
              </w:rPr>
              <w:t>Chuyển đi</w:t>
            </w:r>
          </w:p>
        </w:tc>
      </w:tr>
      <w:tr w:rsidR="00EB4563" w:rsidRPr="00DB29FB" w14:paraId="60E0AFF0" w14:textId="77777777" w:rsidTr="00DB29FB">
        <w:trPr>
          <w:jc w:val="center"/>
        </w:trPr>
        <w:tc>
          <w:tcPr>
            <w:tcW w:w="1469" w:type="dxa"/>
            <w:tcMar>
              <w:top w:w="70" w:type="dxa"/>
              <w:left w:w="80" w:type="dxa"/>
              <w:bottom w:w="70" w:type="dxa"/>
              <w:right w:w="80" w:type="dxa"/>
            </w:tcMar>
            <w:vAlign w:val="center"/>
          </w:tcPr>
          <w:p w14:paraId="0FC1C411" w14:textId="77777777" w:rsidR="00EB4563" w:rsidRPr="00DB29FB" w:rsidRDefault="00000000"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Tiểu học</w:t>
            </w:r>
          </w:p>
        </w:tc>
        <w:tc>
          <w:tcPr>
            <w:tcW w:w="1469" w:type="dxa"/>
            <w:tcMar>
              <w:top w:w="70" w:type="dxa"/>
              <w:left w:w="80" w:type="dxa"/>
              <w:bottom w:w="70" w:type="dxa"/>
              <w:right w:w="80" w:type="dxa"/>
            </w:tcMar>
            <w:vAlign w:val="center"/>
          </w:tcPr>
          <w:p w14:paraId="178B6A23"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38</w:t>
            </w:r>
          </w:p>
        </w:tc>
        <w:tc>
          <w:tcPr>
            <w:tcW w:w="1469" w:type="dxa"/>
            <w:tcMar>
              <w:top w:w="70" w:type="dxa"/>
              <w:left w:w="80" w:type="dxa"/>
              <w:bottom w:w="70" w:type="dxa"/>
              <w:right w:w="80" w:type="dxa"/>
            </w:tcMar>
            <w:vAlign w:val="center"/>
          </w:tcPr>
          <w:p w14:paraId="5A738FC3"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1.039</w:t>
            </w:r>
          </w:p>
        </w:tc>
        <w:tc>
          <w:tcPr>
            <w:tcW w:w="1469" w:type="dxa"/>
            <w:tcMar>
              <w:top w:w="70" w:type="dxa"/>
              <w:left w:w="80" w:type="dxa"/>
              <w:bottom w:w="70" w:type="dxa"/>
              <w:right w:w="80" w:type="dxa"/>
            </w:tcMar>
            <w:vAlign w:val="center"/>
          </w:tcPr>
          <w:p w14:paraId="1E5F1DE2"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37</w:t>
            </w:r>
          </w:p>
        </w:tc>
        <w:tc>
          <w:tcPr>
            <w:tcW w:w="1469" w:type="dxa"/>
            <w:tcMar>
              <w:top w:w="70" w:type="dxa"/>
              <w:left w:w="80" w:type="dxa"/>
              <w:bottom w:w="70" w:type="dxa"/>
              <w:right w:w="80" w:type="dxa"/>
            </w:tcMar>
            <w:vAlign w:val="center"/>
          </w:tcPr>
          <w:p w14:paraId="420A2C1C"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954</w:t>
            </w:r>
          </w:p>
        </w:tc>
        <w:tc>
          <w:tcPr>
            <w:tcW w:w="1469" w:type="dxa"/>
            <w:tcMar>
              <w:top w:w="70" w:type="dxa"/>
              <w:left w:w="80" w:type="dxa"/>
              <w:bottom w:w="70" w:type="dxa"/>
              <w:right w:w="80" w:type="dxa"/>
            </w:tcMar>
            <w:vAlign w:val="center"/>
          </w:tcPr>
          <w:p w14:paraId="1B4B132E"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9</w:t>
            </w:r>
          </w:p>
        </w:tc>
        <w:tc>
          <w:tcPr>
            <w:tcW w:w="1469" w:type="dxa"/>
            <w:tcMar>
              <w:top w:w="70" w:type="dxa"/>
              <w:left w:w="80" w:type="dxa"/>
              <w:bottom w:w="70" w:type="dxa"/>
              <w:right w:w="80" w:type="dxa"/>
            </w:tcMar>
            <w:vAlign w:val="center"/>
          </w:tcPr>
          <w:p w14:paraId="2A2B797E"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27</w:t>
            </w:r>
          </w:p>
        </w:tc>
      </w:tr>
      <w:tr w:rsidR="00EB4563" w:rsidRPr="00DB29FB" w14:paraId="6CF884BE" w14:textId="77777777" w:rsidTr="00DB29FB">
        <w:trPr>
          <w:jc w:val="center"/>
        </w:trPr>
        <w:tc>
          <w:tcPr>
            <w:tcW w:w="1469" w:type="dxa"/>
            <w:shd w:val="clear" w:color="auto" w:fill="F5FAF8"/>
            <w:tcMar>
              <w:top w:w="70" w:type="dxa"/>
              <w:left w:w="80" w:type="dxa"/>
              <w:bottom w:w="70" w:type="dxa"/>
              <w:right w:w="80" w:type="dxa"/>
            </w:tcMar>
            <w:vAlign w:val="center"/>
          </w:tcPr>
          <w:p w14:paraId="26CA69DF" w14:textId="77777777" w:rsidR="00EB4563" w:rsidRPr="00DB29FB" w:rsidRDefault="00000000"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THCS</w:t>
            </w:r>
          </w:p>
        </w:tc>
        <w:tc>
          <w:tcPr>
            <w:tcW w:w="1469" w:type="dxa"/>
            <w:shd w:val="clear" w:color="auto" w:fill="F5FAF8"/>
            <w:tcMar>
              <w:top w:w="70" w:type="dxa"/>
              <w:left w:w="80" w:type="dxa"/>
              <w:bottom w:w="70" w:type="dxa"/>
              <w:right w:w="80" w:type="dxa"/>
            </w:tcMar>
            <w:vAlign w:val="center"/>
          </w:tcPr>
          <w:p w14:paraId="3E4C6821"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28</w:t>
            </w:r>
          </w:p>
        </w:tc>
        <w:tc>
          <w:tcPr>
            <w:tcW w:w="1469" w:type="dxa"/>
            <w:shd w:val="clear" w:color="auto" w:fill="F5FAF8"/>
            <w:tcMar>
              <w:top w:w="70" w:type="dxa"/>
              <w:left w:w="80" w:type="dxa"/>
              <w:bottom w:w="70" w:type="dxa"/>
              <w:right w:w="80" w:type="dxa"/>
            </w:tcMar>
            <w:vAlign w:val="center"/>
          </w:tcPr>
          <w:p w14:paraId="144384D8"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766</w:t>
            </w:r>
          </w:p>
        </w:tc>
        <w:tc>
          <w:tcPr>
            <w:tcW w:w="1469" w:type="dxa"/>
            <w:shd w:val="clear" w:color="auto" w:fill="F5FAF8"/>
            <w:tcMar>
              <w:top w:w="70" w:type="dxa"/>
              <w:left w:w="80" w:type="dxa"/>
              <w:bottom w:w="70" w:type="dxa"/>
              <w:right w:w="80" w:type="dxa"/>
            </w:tcMar>
            <w:vAlign w:val="center"/>
          </w:tcPr>
          <w:p w14:paraId="7D4C178D"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29</w:t>
            </w:r>
          </w:p>
        </w:tc>
        <w:tc>
          <w:tcPr>
            <w:tcW w:w="1469" w:type="dxa"/>
            <w:shd w:val="clear" w:color="auto" w:fill="F5FAF8"/>
            <w:tcMar>
              <w:top w:w="70" w:type="dxa"/>
              <w:left w:w="80" w:type="dxa"/>
              <w:bottom w:w="70" w:type="dxa"/>
              <w:right w:w="80" w:type="dxa"/>
            </w:tcMar>
            <w:vAlign w:val="center"/>
          </w:tcPr>
          <w:p w14:paraId="6B306831"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801</w:t>
            </w:r>
          </w:p>
        </w:tc>
        <w:tc>
          <w:tcPr>
            <w:tcW w:w="1469" w:type="dxa"/>
            <w:shd w:val="clear" w:color="auto" w:fill="F5FAF8"/>
            <w:tcMar>
              <w:top w:w="70" w:type="dxa"/>
              <w:left w:w="80" w:type="dxa"/>
              <w:bottom w:w="70" w:type="dxa"/>
              <w:right w:w="80" w:type="dxa"/>
            </w:tcMar>
            <w:vAlign w:val="center"/>
          </w:tcPr>
          <w:p w14:paraId="3B1A1643"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12</w:t>
            </w:r>
          </w:p>
        </w:tc>
        <w:tc>
          <w:tcPr>
            <w:tcW w:w="1469" w:type="dxa"/>
            <w:shd w:val="clear" w:color="auto" w:fill="F5FAF8"/>
            <w:tcMar>
              <w:top w:w="70" w:type="dxa"/>
              <w:left w:w="80" w:type="dxa"/>
              <w:bottom w:w="70" w:type="dxa"/>
              <w:right w:w="80" w:type="dxa"/>
            </w:tcMar>
            <w:vAlign w:val="center"/>
          </w:tcPr>
          <w:p w14:paraId="72D4E8EB"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27</w:t>
            </w:r>
          </w:p>
        </w:tc>
      </w:tr>
      <w:tr w:rsidR="00EB4563" w:rsidRPr="00DB29FB" w14:paraId="5530B814" w14:textId="77777777" w:rsidTr="00DB29FB">
        <w:trPr>
          <w:jc w:val="center"/>
        </w:trPr>
        <w:tc>
          <w:tcPr>
            <w:tcW w:w="1469" w:type="dxa"/>
            <w:tcMar>
              <w:top w:w="70" w:type="dxa"/>
              <w:left w:w="80" w:type="dxa"/>
              <w:bottom w:w="70" w:type="dxa"/>
              <w:right w:w="80" w:type="dxa"/>
            </w:tcMar>
            <w:vAlign w:val="center"/>
          </w:tcPr>
          <w:p w14:paraId="15095327" w14:textId="77777777" w:rsidR="00EB4563" w:rsidRPr="00DB29FB" w:rsidRDefault="00000000"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THPT</w:t>
            </w:r>
          </w:p>
        </w:tc>
        <w:tc>
          <w:tcPr>
            <w:tcW w:w="1469" w:type="dxa"/>
            <w:tcMar>
              <w:top w:w="70" w:type="dxa"/>
              <w:left w:w="80" w:type="dxa"/>
              <w:bottom w:w="70" w:type="dxa"/>
              <w:right w:w="80" w:type="dxa"/>
            </w:tcMar>
            <w:vAlign w:val="center"/>
          </w:tcPr>
          <w:p w14:paraId="21C7C8D3"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17</w:t>
            </w:r>
          </w:p>
        </w:tc>
        <w:tc>
          <w:tcPr>
            <w:tcW w:w="1469" w:type="dxa"/>
            <w:tcMar>
              <w:top w:w="70" w:type="dxa"/>
              <w:left w:w="80" w:type="dxa"/>
              <w:bottom w:w="70" w:type="dxa"/>
              <w:right w:w="80" w:type="dxa"/>
            </w:tcMar>
            <w:vAlign w:val="center"/>
          </w:tcPr>
          <w:p w14:paraId="08700F56"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469</w:t>
            </w:r>
          </w:p>
        </w:tc>
        <w:tc>
          <w:tcPr>
            <w:tcW w:w="1469" w:type="dxa"/>
            <w:tcMar>
              <w:top w:w="70" w:type="dxa"/>
              <w:left w:w="80" w:type="dxa"/>
              <w:bottom w:w="70" w:type="dxa"/>
              <w:right w:w="80" w:type="dxa"/>
            </w:tcMar>
            <w:vAlign w:val="center"/>
          </w:tcPr>
          <w:p w14:paraId="4E09110F"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16</w:t>
            </w:r>
          </w:p>
        </w:tc>
        <w:tc>
          <w:tcPr>
            <w:tcW w:w="1469" w:type="dxa"/>
            <w:tcMar>
              <w:top w:w="70" w:type="dxa"/>
              <w:left w:w="80" w:type="dxa"/>
              <w:bottom w:w="70" w:type="dxa"/>
              <w:right w:w="80" w:type="dxa"/>
            </w:tcMar>
            <w:vAlign w:val="center"/>
          </w:tcPr>
          <w:p w14:paraId="4CE05CD7"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415</w:t>
            </w:r>
          </w:p>
        </w:tc>
        <w:tc>
          <w:tcPr>
            <w:tcW w:w="1469" w:type="dxa"/>
            <w:tcMar>
              <w:top w:w="70" w:type="dxa"/>
              <w:left w:w="80" w:type="dxa"/>
              <w:bottom w:w="70" w:type="dxa"/>
              <w:right w:w="80" w:type="dxa"/>
            </w:tcMar>
            <w:vAlign w:val="center"/>
          </w:tcPr>
          <w:p w14:paraId="56568FA0"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4</w:t>
            </w:r>
          </w:p>
        </w:tc>
        <w:tc>
          <w:tcPr>
            <w:tcW w:w="1469" w:type="dxa"/>
            <w:tcMar>
              <w:top w:w="70" w:type="dxa"/>
              <w:left w:w="80" w:type="dxa"/>
              <w:bottom w:w="70" w:type="dxa"/>
              <w:right w:w="80" w:type="dxa"/>
            </w:tcMar>
            <w:vAlign w:val="center"/>
          </w:tcPr>
          <w:p w14:paraId="51D0E010"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12</w:t>
            </w:r>
          </w:p>
        </w:tc>
      </w:tr>
      <w:tr w:rsidR="00EB4563" w:rsidRPr="00DB29FB" w14:paraId="55F16548" w14:textId="77777777" w:rsidTr="00DB29FB">
        <w:trPr>
          <w:jc w:val="center"/>
        </w:trPr>
        <w:tc>
          <w:tcPr>
            <w:tcW w:w="1469" w:type="dxa"/>
            <w:shd w:val="clear" w:color="auto" w:fill="F5FAF8"/>
            <w:tcMar>
              <w:top w:w="70" w:type="dxa"/>
              <w:left w:w="80" w:type="dxa"/>
              <w:bottom w:w="70" w:type="dxa"/>
              <w:right w:w="80" w:type="dxa"/>
            </w:tcMar>
            <w:vAlign w:val="center"/>
          </w:tcPr>
          <w:p w14:paraId="4912B12E" w14:textId="77777777" w:rsidR="00EB4563" w:rsidRPr="00DB29FB" w:rsidRDefault="00000000" w:rsidP="00DB29FB">
            <w:pPr>
              <w:spacing w:before="60" w:after="60" w:line="240" w:lineRule="auto"/>
              <w:rPr>
                <w:rFonts w:ascii="Montserrat" w:hAnsi="Montserrat" w:cs="Times New Roman"/>
                <w:b/>
                <w:bCs/>
                <w:szCs w:val="20"/>
              </w:rPr>
            </w:pPr>
            <w:r w:rsidRPr="00DB29FB">
              <w:rPr>
                <w:rFonts w:ascii="Montserrat" w:hAnsi="Montserrat" w:cs="Times New Roman"/>
                <w:b/>
                <w:bCs/>
                <w:szCs w:val="20"/>
              </w:rPr>
              <w:t>Toàn trường</w:t>
            </w:r>
          </w:p>
        </w:tc>
        <w:tc>
          <w:tcPr>
            <w:tcW w:w="1469" w:type="dxa"/>
            <w:shd w:val="clear" w:color="auto" w:fill="F5FAF8"/>
            <w:tcMar>
              <w:top w:w="70" w:type="dxa"/>
              <w:left w:w="80" w:type="dxa"/>
              <w:bottom w:w="70" w:type="dxa"/>
              <w:right w:w="80" w:type="dxa"/>
            </w:tcMar>
            <w:vAlign w:val="center"/>
          </w:tcPr>
          <w:p w14:paraId="6D240A59"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83</w:t>
            </w:r>
          </w:p>
        </w:tc>
        <w:tc>
          <w:tcPr>
            <w:tcW w:w="1469" w:type="dxa"/>
            <w:shd w:val="clear" w:color="auto" w:fill="F5FAF8"/>
            <w:tcMar>
              <w:top w:w="70" w:type="dxa"/>
              <w:left w:w="80" w:type="dxa"/>
              <w:bottom w:w="70" w:type="dxa"/>
              <w:right w:w="80" w:type="dxa"/>
            </w:tcMar>
            <w:vAlign w:val="center"/>
          </w:tcPr>
          <w:p w14:paraId="1AADF3F7"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2.274</w:t>
            </w:r>
          </w:p>
        </w:tc>
        <w:tc>
          <w:tcPr>
            <w:tcW w:w="1469" w:type="dxa"/>
            <w:shd w:val="clear" w:color="auto" w:fill="F5FAF8"/>
            <w:tcMar>
              <w:top w:w="70" w:type="dxa"/>
              <w:left w:w="80" w:type="dxa"/>
              <w:bottom w:w="70" w:type="dxa"/>
              <w:right w:w="80" w:type="dxa"/>
            </w:tcMar>
            <w:vAlign w:val="center"/>
          </w:tcPr>
          <w:p w14:paraId="1E75197C"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82</w:t>
            </w:r>
          </w:p>
        </w:tc>
        <w:tc>
          <w:tcPr>
            <w:tcW w:w="1469" w:type="dxa"/>
            <w:shd w:val="clear" w:color="auto" w:fill="F5FAF8"/>
            <w:tcMar>
              <w:top w:w="70" w:type="dxa"/>
              <w:left w:w="80" w:type="dxa"/>
              <w:bottom w:w="70" w:type="dxa"/>
              <w:right w:w="80" w:type="dxa"/>
            </w:tcMar>
            <w:vAlign w:val="center"/>
          </w:tcPr>
          <w:p w14:paraId="0D5F59DB"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2.170</w:t>
            </w:r>
          </w:p>
        </w:tc>
        <w:tc>
          <w:tcPr>
            <w:tcW w:w="1469" w:type="dxa"/>
            <w:shd w:val="clear" w:color="auto" w:fill="F5FAF8"/>
            <w:tcMar>
              <w:top w:w="70" w:type="dxa"/>
              <w:left w:w="80" w:type="dxa"/>
              <w:bottom w:w="70" w:type="dxa"/>
              <w:right w:w="80" w:type="dxa"/>
            </w:tcMar>
            <w:vAlign w:val="center"/>
          </w:tcPr>
          <w:p w14:paraId="1E06D5B1"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25</w:t>
            </w:r>
          </w:p>
        </w:tc>
        <w:tc>
          <w:tcPr>
            <w:tcW w:w="1469" w:type="dxa"/>
            <w:shd w:val="clear" w:color="auto" w:fill="F5FAF8"/>
            <w:tcMar>
              <w:top w:w="70" w:type="dxa"/>
              <w:left w:w="80" w:type="dxa"/>
              <w:bottom w:w="70" w:type="dxa"/>
              <w:right w:w="80" w:type="dxa"/>
            </w:tcMar>
            <w:vAlign w:val="center"/>
          </w:tcPr>
          <w:p w14:paraId="0740A472" w14:textId="77777777" w:rsidR="00EB4563" w:rsidRPr="00DB29FB" w:rsidRDefault="00000000" w:rsidP="00DB29FB">
            <w:pPr>
              <w:spacing w:before="60" w:after="60" w:line="240" w:lineRule="auto"/>
              <w:jc w:val="center"/>
              <w:rPr>
                <w:rFonts w:ascii="Montserrat" w:hAnsi="Montserrat" w:cs="Times New Roman"/>
                <w:szCs w:val="20"/>
              </w:rPr>
            </w:pPr>
            <w:r w:rsidRPr="00DB29FB">
              <w:rPr>
                <w:rFonts w:ascii="Montserrat" w:hAnsi="Montserrat" w:cs="Times New Roman"/>
                <w:szCs w:val="20"/>
              </w:rPr>
              <w:t>66</w:t>
            </w:r>
          </w:p>
        </w:tc>
      </w:tr>
    </w:tbl>
    <w:p w14:paraId="02D523A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Quy mô toàn trường giảm 104 học sinh và 1 lớp so với năm học trước. Tiểu học giảm 85 học sinh, THPT giảm 54; THCS tăng 35 học sinh và 1 lớp.</w:t>
      </w:r>
    </w:p>
    <w:p w14:paraId="45C542C3"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Khối 2, 3, 7 và 11 có mức giảm quy mô đáng chú ý; khối 6, 8 và 9 tăng so với năm trước. Bảng chi tiết theo từng khối được trình bày tại Phụ lục 2.</w:t>
      </w:r>
    </w:p>
    <w:p w14:paraId="3B9F1A2B" w14:textId="77777777" w:rsidR="00EB4563" w:rsidRPr="009B53A4" w:rsidRDefault="00000000" w:rsidP="00190D9D">
      <w:pPr>
        <w:pStyle w:val="Heading3"/>
        <w:spacing w:before="120" w:after="120" w:line="240" w:lineRule="auto"/>
        <w:rPr>
          <w:rFonts w:ascii="Montserrat" w:hAnsi="Montserrat" w:cs="Times New Roman"/>
        </w:rPr>
      </w:pPr>
      <w:bookmarkStart w:id="23" w:name="_Toc235654875"/>
      <w:r w:rsidRPr="009B53A4">
        <w:rPr>
          <w:rFonts w:ascii="Montserrat" w:hAnsi="Montserrat" w:cs="Times New Roman"/>
        </w:rPr>
        <w:t>4.1.2. Đội ngũ</w:t>
      </w:r>
      <w:bookmarkEnd w:id="23"/>
    </w:p>
    <w:p w14:paraId="61BBC09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Cuối năm: 174 nhân sự cơ hữu và 6 thỉnh giảng; 6 lãnh đạo, 79 GV trung học, 76 GV/trợ giảng tiểu học, 13 nhân viên.</w:t>
      </w:r>
    </w:p>
    <w:p w14:paraId="7AD8E41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Biến động được ghi nhận: giáo viên Sinh học và Thể dục nghỉ việc; một giáo viên tham gia BGH; giáo viên tiếng Anh/tiểu học nghỉ thai sản; khối trợ giảng có 4 trường hợp nghỉ thai sản.</w:t>
      </w:r>
    </w:p>
    <w:p w14:paraId="6DB3CBE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Tổ Tin–Công nghệ tăng từ 4 lên 5 giáo viên cơ hữu; tổ Tự nhiên giảm từ 13 xuống 11; các tổ khác nhìn chung ổn định.</w:t>
      </w:r>
    </w:p>
    <w:p w14:paraId="25A3477F" w14:textId="77777777" w:rsidR="00EB4563" w:rsidRPr="009B53A4" w:rsidRDefault="00000000" w:rsidP="00190D9D">
      <w:pPr>
        <w:pStyle w:val="Heading3"/>
        <w:spacing w:before="120" w:after="120" w:line="240" w:lineRule="auto"/>
        <w:rPr>
          <w:rFonts w:ascii="Montserrat" w:hAnsi="Montserrat" w:cs="Times New Roman"/>
        </w:rPr>
      </w:pPr>
      <w:bookmarkStart w:id="24" w:name="_Toc235654876"/>
      <w:r w:rsidRPr="009B53A4">
        <w:rPr>
          <w:rFonts w:ascii="Montserrat" w:hAnsi="Montserrat" w:cs="Times New Roman"/>
        </w:rPr>
        <w:t>4.1.3. Phẩm chất, rèn luyện và học tập</w:t>
      </w:r>
      <w:bookmarkEnd w:id="24"/>
    </w:p>
    <w:p w14:paraId="03FAAB7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Tiểu học: các phẩm chất Yêu nước, Nhân ái và Trung thực đạt/vượt chỉ tiêu; Chăm chỉ, Trách nhiệm, Tự chủ–tự học, Giao tiếp–hợp tác và Giải quyết vấn đề–sáng tạo thấp hơn chỉ tiêu từ khoảng 0,5 đến 4,34 điểm phần trăm. Không có học sinh cần cố gắng.</w:t>
      </w:r>
    </w:p>
    <w:p w14:paraId="42914714"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Tiểu học: Tiếng Việt, Toán, Tiếng Anh, TNXH/Khoa học, Lịch sử–Địa lí, Mĩ thuật, HĐTN, Thể dục và Tin học đạt/vượt chỉ tiêu; Âm nhạc và Công nghệ thấp hơn chỉ tiêu. Không có học sinh chưa hoàn thành.</w:t>
      </w:r>
    </w:p>
    <w:p w14:paraId="5A60A959"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THCS rèn luyện: khối 6, 7 và 9 đạt/vượt chỉ tiêu tỷ lệ Tốt; khối 8 thấp hơn chỉ tiêu và có 0,48% mức Đạt. THCS học tập: khối 6–7 thấp hơn chỉ tiêu Tốt rất nhẹ, khối 8–9 vượt rõ; không có học sinh Chưa đạt.</w:t>
      </w:r>
    </w:p>
    <w:p w14:paraId="494DA86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THPT rèn luyện: khối 10 có tỷ lệ Tốt 86,07% so với chỉ tiêu 92%, 0,82% Chưa đạt. Khối 11–12 có số liệu phần “Khá” bị lỗi định dạng (“455”, “131”) cần xác minh. THPT học tập: khối 10 đạt Tốt 54,92% so với chỉ tiêu 56%; khối 11 và 12 vượt mạnh chỉ tiêu; số liệu “2121” ở khối 11 cần xác minh.</w:t>
      </w:r>
    </w:p>
    <w:p w14:paraId="4343496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Khen thưởng tiểu học: 63,68% học sinh xuất sắc, 3,42% học sinh tiêu biểu hoàn thành tốt; tổng 67,1% được khen thưởng.</w:t>
      </w:r>
    </w:p>
    <w:p w14:paraId="07647653" w14:textId="77777777" w:rsidR="00EB4563" w:rsidRPr="009B53A4" w:rsidRDefault="00000000" w:rsidP="00190D9D">
      <w:pPr>
        <w:pStyle w:val="Heading3"/>
        <w:spacing w:before="120" w:after="120" w:line="240" w:lineRule="auto"/>
        <w:rPr>
          <w:rFonts w:ascii="Montserrat" w:hAnsi="Montserrat" w:cs="Times New Roman"/>
        </w:rPr>
      </w:pPr>
      <w:bookmarkStart w:id="25" w:name="_Toc235654877"/>
      <w:r w:rsidRPr="009B53A4">
        <w:rPr>
          <w:rFonts w:ascii="Montserrat" w:hAnsi="Montserrat" w:cs="Times New Roman"/>
        </w:rPr>
        <w:t>4.1.4. Thành tích, chương trình bổ trợ và phát triển đội ngũ</w:t>
      </w:r>
      <w:bookmarkEnd w:id="25"/>
    </w:p>
    <w:p w14:paraId="341C0992"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28 giải học sinh giỏi cấp tỉnh; 1 giải nghiên cứu KHKT cấp tỉnh; tổng 143 giải ở 41 cuộc thi/sự kiện, gồm 20 giải Nhất, 29 giải Nhì, 46 giải Ba và 48 giải Khuyến khích.</w:t>
      </w:r>
    </w:p>
    <w:p w14:paraId="32A80174"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Các thành tích bao phủ học thuật, tiếng Anh, toán quốc tế, thiên văn, NASA Space Apps, AI, robotics, tin học, thể thao, quốc phòng, cờ vua, bơi, nghệ thuật và hoạt động cộng đồng.</w:t>
      </w:r>
    </w:p>
    <w:p w14:paraId="724C89B1"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lastRenderedPageBreak/>
        <w:t>Chương trình bổ trợ: Tiểu học đạt STEM 99/98, AI 100/100, giáo dục tài chính 100/97; Trung học đạt AI 100/100 và giáo dục tài chính 95/94.</w:t>
      </w:r>
    </w:p>
    <w:p w14:paraId="7D4B413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100% giáo viên được bồi dưỡng; 100% chương trình số hóa; 100% tổ/khối có học liệu số và ngân hàng câu hỏi; 100% tuân thủ quy chế/quy tắc ứng xử; 100% LĐTT; 39 CSTĐ so với chỉ tiêu 20; 6 tổ/khối nổi bật so với chỉ tiêu 8; 15 GVCN/GV dạy giỏi so với chỉ tiêu 8.</w:t>
      </w:r>
    </w:p>
    <w:tbl>
      <w:tblPr>
        <w:tblStyle w:val="TableGrid"/>
        <w:tblW w:w="0" w:type="auto"/>
        <w:jc w:val="center"/>
        <w:tblLook w:val="04A0" w:firstRow="1" w:lastRow="0" w:firstColumn="1" w:lastColumn="0" w:noHBand="0" w:noVBand="1"/>
      </w:tblPr>
      <w:tblGrid>
        <w:gridCol w:w="10282"/>
      </w:tblGrid>
      <w:tr w:rsidR="00EB4563" w:rsidRPr="00DB29FB" w14:paraId="234726F5" w14:textId="77777777" w:rsidTr="00DB29FB">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4B129767" w14:textId="77777777" w:rsidR="00EB4563" w:rsidRPr="00DB29FB" w:rsidRDefault="00000000" w:rsidP="00190D9D">
            <w:pPr>
              <w:spacing w:before="120" w:after="120" w:line="240" w:lineRule="auto"/>
              <w:rPr>
                <w:rFonts w:ascii="Montserrat" w:hAnsi="Montserrat" w:cs="Times New Roman"/>
                <w:szCs w:val="20"/>
              </w:rPr>
            </w:pPr>
            <w:commentRangeStart w:id="26"/>
            <w:r w:rsidRPr="00DB29FB">
              <w:rPr>
                <w:rFonts w:ascii="Montserrat" w:hAnsi="Montserrat" w:cs="Times New Roman"/>
                <w:b/>
                <w:szCs w:val="20"/>
              </w:rPr>
              <w:t>CẦN BỔ SUNG – TRƯỜNG LIÊN CẤP:</w:t>
            </w:r>
            <w:r w:rsidRPr="00DB29FB">
              <w:rPr>
                <w:rFonts w:ascii="Montserrat" w:hAnsi="Montserrat" w:cs="Times New Roman"/>
                <w:szCs w:val="20"/>
              </w:rPr>
              <w:t xml:space="preserve"> </w:t>
            </w:r>
            <w:commentRangeEnd w:id="26"/>
            <w:r w:rsidR="00DB29FB" w:rsidRPr="00DB29FB">
              <w:rPr>
                <w:rStyle w:val="CommentReference"/>
                <w:rFonts w:ascii="Montserrat" w:hAnsi="Montserrat" w:cs="Times New Roman"/>
                <w:sz w:val="20"/>
                <w:szCs w:val="20"/>
              </w:rPr>
              <w:commentReference w:id="26"/>
            </w:r>
            <w:r w:rsidRPr="00DB29FB">
              <w:rPr>
                <w:rFonts w:ascii="Montserrat" w:hAnsi="Montserrat" w:cs="Times New Roman"/>
                <w:szCs w:val="20"/>
              </w:rPr>
              <w:t>Kết quả tốt nghiệp THPT; kết quả tuyển sinh đại học/học bổng; dữ liệu lộ trình cá nhân hóa; số học sinh tham gia chương trình quốc tế; kế hoạch và chỉ tiêu năm học 2026–2027.</w:t>
            </w:r>
          </w:p>
        </w:tc>
      </w:tr>
    </w:tbl>
    <w:p w14:paraId="7BAE44FD" w14:textId="77777777" w:rsidR="00EB4563" w:rsidRPr="009B53A4" w:rsidRDefault="00EB4563" w:rsidP="00190D9D">
      <w:pPr>
        <w:spacing w:before="120" w:after="120" w:line="240" w:lineRule="auto"/>
        <w:rPr>
          <w:rFonts w:ascii="Montserrat" w:hAnsi="Montserrat" w:cs="Times New Roman"/>
        </w:rPr>
      </w:pPr>
    </w:p>
    <w:p w14:paraId="6799A2C2"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27" w:name="_Toc235654878"/>
      <w:r w:rsidRPr="00DB29FB">
        <w:rPr>
          <w:rFonts w:ascii="Montserrat" w:hAnsi="Montserrat" w:cs="Times New Roman"/>
          <w:sz w:val="24"/>
          <w:szCs w:val="24"/>
        </w:rPr>
        <w:t>4.2. Mầm non Trấn Biên</w:t>
      </w:r>
      <w:bookmarkEnd w:id="27"/>
    </w:p>
    <w:p w14:paraId="0C05C844" w14:textId="77777777" w:rsidR="00EB4563" w:rsidRPr="009B53A4" w:rsidRDefault="00000000" w:rsidP="00190D9D">
      <w:pPr>
        <w:pStyle w:val="Heading3"/>
        <w:spacing w:before="120" w:after="120" w:line="240" w:lineRule="auto"/>
        <w:rPr>
          <w:rFonts w:ascii="Montserrat" w:hAnsi="Montserrat" w:cs="Times New Roman"/>
        </w:rPr>
      </w:pPr>
      <w:bookmarkStart w:id="28" w:name="_Toc235654879"/>
      <w:r w:rsidRPr="009B53A4">
        <w:rPr>
          <w:rFonts w:ascii="Montserrat" w:hAnsi="Montserrat" w:cs="Times New Roman"/>
        </w:rPr>
        <w:t>4.2.1. Quy mô, kết quả trẻ và tiếng Anh</w:t>
      </w:r>
      <w:bookmarkEnd w:id="28"/>
    </w:p>
    <w:p w14:paraId="54E09FB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Quy mô: 408 trẻ năm 2025–2026, so với 415 năm 2024–2025 và 427 năm 2023–2024. Cơ cấu: Nhà trẻ 102, Mầm 59, Chồi 106, Lá 141.</w:t>
      </w:r>
    </w:p>
    <w:p w14:paraId="485CD0A1"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100% mục tiêu cuối độ tuổi đạt ở cả bốn khối; tỷ lệ đạt Tốt: Nhà trẻ 92%, Mầm 94%, Chồi 100%, Lá 98%.</w:t>
      </w:r>
    </w:p>
    <w:p w14:paraId="2BBC887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Mục tiêu tiếng Anh đạt: Nhà trẻ 99%, Mầm 99%, Chồi 100%, Lá 100%; mức Tốt lần lượt 86%, 81%, 92%, 91%.</w:t>
      </w:r>
    </w:p>
    <w:p w14:paraId="7ACBAD6B" w14:textId="77777777" w:rsidR="00EB4563" w:rsidRPr="009B53A4" w:rsidRDefault="00000000" w:rsidP="00190D9D">
      <w:pPr>
        <w:pStyle w:val="Heading3"/>
        <w:spacing w:before="120" w:after="120" w:line="240" w:lineRule="auto"/>
        <w:rPr>
          <w:rFonts w:ascii="Montserrat" w:hAnsi="Montserrat" w:cs="Times New Roman"/>
        </w:rPr>
      </w:pPr>
      <w:bookmarkStart w:id="29" w:name="_Toc235654880"/>
      <w:r w:rsidRPr="009B53A4">
        <w:rPr>
          <w:rFonts w:ascii="Montserrat" w:hAnsi="Montserrat" w:cs="Times New Roman"/>
        </w:rPr>
        <w:t>4.2.2. Đội ngũ, đổi mới và thi đua</w:t>
      </w:r>
      <w:bookmarkEnd w:id="29"/>
    </w:p>
    <w:p w14:paraId="72C8D58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Tập huấn: dạy học dự án/STEAM, Edubot và công nghệ, sơ cấp cứu, phòng chống tai nạn, huấn luyện cảm xúc, kỹ thuật kể chuyện và quản lý lớp.</w:t>
      </w:r>
    </w:p>
    <w:p w14:paraId="1DB5BA2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Tổ Ngoại ngữ: SEAMEO (tháng 8), JALT tại Nhật Bản (tháng 10), Macmillan Young Learners Day (tháng 11), Budding Bean (tháng 12) và 10 biện pháp được chia sẻ trong năm học.</w:t>
      </w:r>
    </w:p>
    <w:p w14:paraId="5FB40120"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41/46 giáo viên tham gia cả tiết dạy và giải pháp; 20 tiết dạy Giỏi, 13 giải pháp Khá/Giỏi, 33 giải pháp Đạt; khen thưởng 15 giáo viên. 14 giáo viên thực hiện 11 sáng kiến giúp trẻ tiến bộ về nhận thức, kỹ năng, ngôn ngữ và nghệ thuật.</w:t>
      </w:r>
    </w:p>
    <w:p w14:paraId="179C0BF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100% GV-NV đủ thời gian công tác hoàn thành tốt nhiệm vụ; 7 HTXSNV cả năm, 16 CSTĐ, 36 LĐTT; không có cá nhân vi phạm kỷ luật theo báo cáo trường.</w:t>
      </w:r>
    </w:p>
    <w:p w14:paraId="5884707A" w14:textId="77777777" w:rsidR="00EB4563" w:rsidRPr="009B53A4" w:rsidRDefault="00000000" w:rsidP="00190D9D">
      <w:pPr>
        <w:pStyle w:val="Heading3"/>
        <w:spacing w:before="120" w:after="120" w:line="240" w:lineRule="auto"/>
        <w:rPr>
          <w:rFonts w:ascii="Montserrat" w:hAnsi="Montserrat" w:cs="Times New Roman"/>
        </w:rPr>
      </w:pPr>
      <w:bookmarkStart w:id="30" w:name="_Toc235654881"/>
      <w:r w:rsidRPr="009B53A4">
        <w:rPr>
          <w:rFonts w:ascii="Montserrat" w:hAnsi="Montserrat" w:cs="Times New Roman"/>
        </w:rPr>
        <w:t>4.2.3. Sự kiện, cộng đồng và hài lòng phụ huynh</w:t>
      </w:r>
      <w:bookmarkEnd w:id="30"/>
    </w:p>
    <w:p w14:paraId="6BDBDF6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Các nhóm sự kiện: khai giảng/tổng kết; Ngày đồng cảm, Hành trình hạnh phúc, chuyên đề cảm xúc và giao lưu online với trường tiểu học Nhật Bản; Trung thu, Bé làm chiến sĩ, Hội xuân; báo cáo kết quả học tập; hoạt động cộng đồng; các hội thi cá nhân.</w:t>
      </w:r>
    </w:p>
    <w:p w14:paraId="6D1709A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21 sự kiện cho học sinh, trong đó 5 sự kiện tiếng Anh; 4 hoạt động dành cho phụ huynh; 1.369 lượt phụ huynh tham gia.</w:t>
      </w:r>
    </w:p>
    <w:p w14:paraId="27DB0ACA"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Hài lòng 2025–2026: hoạt động giáo dục 99%; dịch vụ 98,5%; GVCN 99,3%; tiếng Anh 99%; Aerobic 99,2%; bơi 97%; thanh nhạc 99,7%; vẽ 99%.</w:t>
      </w:r>
    </w:p>
    <w:p w14:paraId="1939B23D" w14:textId="77777777" w:rsidR="00EB4563" w:rsidRPr="009B53A4" w:rsidRDefault="00000000" w:rsidP="00190D9D">
      <w:pPr>
        <w:pStyle w:val="Heading3"/>
        <w:spacing w:before="120" w:after="120" w:line="240" w:lineRule="auto"/>
        <w:rPr>
          <w:rFonts w:ascii="Montserrat" w:hAnsi="Montserrat" w:cs="Times New Roman"/>
        </w:rPr>
      </w:pPr>
      <w:bookmarkStart w:id="31" w:name="_Toc235654882"/>
      <w:r w:rsidRPr="009B53A4">
        <w:rPr>
          <w:rFonts w:ascii="Montserrat" w:hAnsi="Montserrat" w:cs="Times New Roman"/>
        </w:rPr>
        <w:t>4.2.4. Định hướng 2026–2027</w:t>
      </w:r>
      <w:bookmarkEnd w:id="31"/>
    </w:p>
    <w:p w14:paraId="5577933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Dự kiến 20 lớp/402 trẻ: Nhà trẻ 12–18 tháng 24 trẻ/2 lớp; Nhà trẻ 18–24 tháng 96/6 lớp; Mầm 80/4; Chồi 72/3; Lá 130/5.</w:t>
      </w:r>
    </w:p>
    <w:p w14:paraId="67589D7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Ba mục tiêu: nâng cao chất lượng học sinh; nâng cao chất lượng đội ngũ; môi trường học an toàn và phát triển bền vững.</w:t>
      </w:r>
    </w:p>
    <w:p w14:paraId="4D9EE129"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Chân dung phát triển: Cảm xúc (trí tuệ cảm xúc, lòng nhân ái, kết nối); Trí tuệ (học tập chủ động, khám phá, sáng tạo, giải quyết vấn đề); Bản sắc (văn hóa, quê hương, dũng cảm, trách nhiệm).</w:t>
      </w:r>
    </w:p>
    <w:p w14:paraId="6330BB6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lastRenderedPageBreak/>
        <w:t>Mục tiêu định lượng: 100% chỉ tiêu tuyển sinh; 100% mục tiêu độ tuổi; không ngộ độc/tai nạn/sự cố ảnh hưởng học sinh; ≥95% hài lòng về an toàn/cảm xúc/môi trường; mở 6 CLB.</w:t>
      </w:r>
    </w:p>
    <w:p w14:paraId="5F936D7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Chương trình dự kiến 15–25 tiết/tuần tùy độ tuổi; tiếng Anh từ 1 đến 8 tiết/tuần; Lá có 2 tiết AI Robotics; các hoạt động bổ trợ gồm Aerobic, bơi, vẽ, thanh nhạc, thư viện, kỹ năng và STEAM.</w:t>
      </w:r>
    </w:p>
    <w:p w14:paraId="35DC17E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Mục tiêu đội ngũ: ít nhất 3 khóa đào tạo; 100% GV tham gia; mỗi GV có 1 giải pháp; ≥10% GV có sáng kiến hoặc HTXSNV; không vi phạm; hài lòng về GV-NV ≥96%.</w:t>
      </w:r>
    </w:p>
    <w:p w14:paraId="578E857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Mục tiêu kết nối: ≥80% phụ huynh dự họp; ≥95% hài lòng; ít nhất 1 hoạt động phụ huynh, 1 thiện nguyện, 1 giao lưu quốc tế và kết nối chuyên môn ít nhất 5 trường trong cụm.</w:t>
      </w:r>
    </w:p>
    <w:p w14:paraId="11A2D9B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SWOT của đơn vị: lợi thế về sĩ số/lớp, giáo viên năng động, chương trình trải nghiệm và kết nối phụ huynh; khó khăn về phòng chức năng và nhân sự nữ trong độ tuổi sinh con; cơ hội từ công nghệ, ISO 21001 và phương pháp mới; thách thức từ cạnh tranh và nguồn cung giáo viên.</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9B53A4" w14:paraId="60771CFC" w14:textId="77777777" w:rsidTr="00DB29FB">
        <w:trPr>
          <w:tblHeader/>
          <w:jc w:val="center"/>
        </w:trPr>
        <w:tc>
          <w:tcPr>
            <w:tcW w:w="10282" w:type="dxa"/>
            <w:shd w:val="clear" w:color="auto" w:fill="FFF2CC"/>
            <w:tcMar>
              <w:top w:w="90" w:type="dxa"/>
              <w:left w:w="120" w:type="dxa"/>
              <w:bottom w:w="90" w:type="dxa"/>
              <w:right w:w="120" w:type="dxa"/>
            </w:tcMar>
          </w:tcPr>
          <w:p w14:paraId="2F86C66D" w14:textId="77777777" w:rsidR="00EB4563" w:rsidRPr="00DB29FB" w:rsidRDefault="00000000" w:rsidP="00190D9D">
            <w:pPr>
              <w:spacing w:before="120" w:after="120" w:line="240" w:lineRule="auto"/>
              <w:rPr>
                <w:rFonts w:ascii="Montserrat" w:hAnsi="Montserrat" w:cs="Times New Roman"/>
                <w:szCs w:val="20"/>
              </w:rPr>
            </w:pPr>
            <w:commentRangeStart w:id="32"/>
            <w:r w:rsidRPr="00DB29FB">
              <w:rPr>
                <w:rFonts w:ascii="Montserrat" w:hAnsi="Montserrat" w:cs="Times New Roman"/>
                <w:b/>
                <w:szCs w:val="20"/>
              </w:rPr>
              <w:t>CẦN BỔ SUNG – MNTB:</w:t>
            </w:r>
            <w:r w:rsidRPr="00DB29FB">
              <w:rPr>
                <w:rFonts w:ascii="Montserrat" w:hAnsi="Montserrat" w:cs="Times New Roman"/>
                <w:szCs w:val="20"/>
              </w:rPr>
              <w:t xml:space="preserve"> </w:t>
            </w:r>
            <w:commentRangeEnd w:id="32"/>
            <w:r w:rsidR="00DB29FB" w:rsidRPr="00DB29FB">
              <w:rPr>
                <w:rStyle w:val="CommentReference"/>
                <w:rFonts w:ascii="Montserrat" w:hAnsi="Montserrat" w:cs="Times New Roman"/>
                <w:sz w:val="20"/>
                <w:szCs w:val="20"/>
              </w:rPr>
              <w:commentReference w:id="32"/>
            </w:r>
            <w:r w:rsidRPr="00DB29FB">
              <w:rPr>
                <w:rFonts w:ascii="Montserrat" w:hAnsi="Montserrat" w:cs="Times New Roman"/>
                <w:szCs w:val="20"/>
              </w:rPr>
              <w:t>Số lượng giáo viên/nhân viên năm 2025–2026; cỡ mẫu khảo sát; số trẻ duy nhất tham gia các chương trình quốc tế; ngân sách/nguồn lực cho phòng chức năng và ISO 21001.</w:t>
            </w:r>
          </w:p>
        </w:tc>
      </w:tr>
    </w:tbl>
    <w:p w14:paraId="549FE422" w14:textId="77777777" w:rsidR="00EB4563" w:rsidRPr="009B53A4" w:rsidRDefault="00EB4563" w:rsidP="00190D9D">
      <w:pPr>
        <w:spacing w:before="120" w:after="120" w:line="240" w:lineRule="auto"/>
        <w:rPr>
          <w:rFonts w:ascii="Montserrat" w:hAnsi="Montserrat" w:cs="Times New Roman"/>
        </w:rPr>
      </w:pPr>
    </w:p>
    <w:p w14:paraId="14FFDE78"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33" w:name="_Toc235654883"/>
      <w:r w:rsidRPr="00DB29FB">
        <w:rPr>
          <w:rFonts w:ascii="Montserrat" w:hAnsi="Montserrat" w:cs="Times New Roman"/>
          <w:sz w:val="24"/>
          <w:szCs w:val="24"/>
        </w:rPr>
        <w:t>4.3. Mầm non Long Khánh</w:t>
      </w:r>
      <w:bookmarkEnd w:id="33"/>
    </w:p>
    <w:p w14:paraId="37066D92" w14:textId="77777777" w:rsidR="00EB4563" w:rsidRPr="009B53A4" w:rsidRDefault="00000000" w:rsidP="00190D9D">
      <w:pPr>
        <w:pStyle w:val="Heading3"/>
        <w:spacing w:before="120" w:after="120" w:line="240" w:lineRule="auto"/>
        <w:rPr>
          <w:rFonts w:ascii="Montserrat" w:hAnsi="Montserrat" w:cs="Times New Roman"/>
        </w:rPr>
      </w:pPr>
      <w:bookmarkStart w:id="34" w:name="_Toc235654884"/>
      <w:r w:rsidRPr="009B53A4">
        <w:rPr>
          <w:rFonts w:ascii="Montserrat" w:hAnsi="Montserrat" w:cs="Times New Roman"/>
        </w:rPr>
        <w:t>4.3.1. Tuyển sinh, chăm sóc khách hàng và truyền thông</w:t>
      </w:r>
      <w:bookmarkEnd w:id="34"/>
    </w:p>
    <w:p w14:paraId="0CA65AE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trường: 122/182 học sinh, đạt 67%; nguyên nhân gồm nguồn trẻ sinh năm 2022 thấp và cơ cấu sĩ số lớp Lá Dolphin chưa tối ưu. Báo cáo vận hành: 132/173, đạt 76,3%.</w:t>
      </w:r>
    </w:p>
    <w:p w14:paraId="64FAE440"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CSKH: hài lòng 99%, tái ghi danh 94,6%; chăm sóc trẻ trải nghiệm, trẻ mới, phụ huynh hiện hữu và đã rút hồ sơ; quan tâm trường hợp dị ứng, sức khỏe, hòa nhập và thăm hỏi trẻ bệnh.</w:t>
      </w:r>
    </w:p>
    <w:p w14:paraId="08136743"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Nguồn tuyển sinh: phụ huynh giới thiệu 44%, fanpage 37%; cao điểm đăng ký tháng 8 (15 trẻ) và tháng 3 (31 trẻ). Các yếu tố phụ huynh quan tâm: sĩ số thấp, camera, dinh dưỡng, chăm sóc, chương trình tiếng Anh.</w:t>
      </w:r>
    </w:p>
    <w:p w14:paraId="6B6D1A0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Truyền thông: 3.600 người theo dõi, 129 bài đăng, 585 data, 91 đăng ký, tỷ lệ chuyển đổi 15,5%.</w:t>
      </w:r>
    </w:p>
    <w:p w14:paraId="538D6513" w14:textId="77777777" w:rsidR="00EB4563" w:rsidRPr="009B53A4" w:rsidRDefault="00000000" w:rsidP="00190D9D">
      <w:pPr>
        <w:pStyle w:val="Heading3"/>
        <w:spacing w:before="120" w:after="120" w:line="240" w:lineRule="auto"/>
        <w:rPr>
          <w:rFonts w:ascii="Montserrat" w:hAnsi="Montserrat" w:cs="Times New Roman"/>
        </w:rPr>
      </w:pPr>
      <w:bookmarkStart w:id="35" w:name="_Toc235654885"/>
      <w:r w:rsidRPr="009B53A4">
        <w:rPr>
          <w:rFonts w:ascii="Montserrat" w:hAnsi="Montserrat" w:cs="Times New Roman"/>
        </w:rPr>
        <w:t>4.3.2. Kết quả trẻ, chuyên môn và gắn kết</w:t>
      </w:r>
      <w:bookmarkEnd w:id="35"/>
    </w:p>
    <w:p w14:paraId="726B699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Chuyên cần 93,75%; 100% sẵn sàng vào lớp 1; Bé ngoan 87,61%; hài lòng PHHS 98,33%, GVCN 98,66%, nội bộ 99,77%.</w:t>
      </w:r>
    </w:p>
    <w:p w14:paraId="1DBE779C"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Môi trường tiếng Anh: gửi video trẻ thuyết trình sau mỗi chủ đề; Fun Morning English warm-up mỗi sáng; tập huấn Homeroom Teacher English Routine.</w:t>
      </w:r>
    </w:p>
    <w:p w14:paraId="2EFF6687"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Tập huấn nội bộ: sơ cấp cứu và phòng chống tai nạn (29/7/2025); huấn luyện cảm xúc và kể chuyện/quản lý lớp (8/2025); PCCC (12/2025); bảo vệ trẻ em, nhận biết xâm hại/bỏ rơi (3/2026).</w:t>
      </w:r>
    </w:p>
    <w:p w14:paraId="170D0E21"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Họp 1:1 cuối năm: 99% với GVCN, 64% với GVTA. “Tuần đồng hành cùng phụ huynh”: 84 lượt, 100% hài lòng.</w:t>
      </w:r>
    </w:p>
    <w:p w14:paraId="6AE3CD98"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biện pháp: 70% trình bày, 26% giáo viên mới không tham gia, 4% thai sản; kết quả 19% Giỏi và 81% Khá.</w:t>
      </w:r>
    </w:p>
    <w:p w14:paraId="4053369B" w14:textId="77777777" w:rsidR="00EB4563" w:rsidRPr="009B53A4" w:rsidRDefault="00000000" w:rsidP="00190D9D">
      <w:pPr>
        <w:pStyle w:val="Heading3"/>
        <w:spacing w:before="120" w:after="120" w:line="240" w:lineRule="auto"/>
        <w:rPr>
          <w:rFonts w:ascii="Montserrat" w:hAnsi="Montserrat" w:cs="Times New Roman"/>
        </w:rPr>
      </w:pPr>
      <w:bookmarkStart w:id="36" w:name="_Toc235654886"/>
      <w:r w:rsidRPr="009B53A4">
        <w:rPr>
          <w:rFonts w:ascii="Montserrat" w:hAnsi="Montserrat" w:cs="Times New Roman"/>
        </w:rPr>
        <w:t>4.3.3. Cải tiến và kế hoạch 2026–2027</w:t>
      </w:r>
      <w:bookmarkEnd w:id="36"/>
    </w:p>
    <w:p w14:paraId="5362B1D9"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Cải tiến chuyên môn/quản lý học sinh: đưa AI Robotics vào chương trình bổ trợ; áp dụng STEAM; bàn giao thông tin học sinh cuối năm cho giáo viên mới.</w:t>
      </w:r>
    </w:p>
    <w:p w14:paraId="0C4DADF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Nâng cao trải nghiệm phụ huynh: họp 1:1, phụ huynh trải nghiệm lớp tiếng Anh, gửi video trẻ sau mỗi chủ đề.</w:t>
      </w:r>
    </w:p>
    <w:p w14:paraId="1B18D32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Bán trú/an toàn sức khỏe: y tế test món, bếp trưởng kiểm tra lớp trong giờ ăn, cân thức ăn thừa sau giờ ăn, chuyển từ nệm giường lưới sang nệm túi ngủ.</w:t>
      </w:r>
    </w:p>
    <w:p w14:paraId="22692589"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lastRenderedPageBreak/>
        <w:t>CSKH đa kênh: chủ động chăm sóc phụ huynh; trao đổi trực tiếp, qua ME và nhóm Zalo/Google theo lớp, bảo mật và cá nhân hóa.</w:t>
      </w:r>
    </w:p>
    <w:p w14:paraId="36D1AC3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tuyển sinh theo quý: Q1 mục tiêu 155 học sinh; Q2–Q4 mục tiêu 166. Chủ đề lần lượt: Song ngữ thực chất–EQ; Công nghệ dẫn đầu–Tư duy quản trị; EQ &amp; Tư duy; Chân dung học sinh LHBS.</w:t>
      </w:r>
    </w:p>
    <w:p w14:paraId="24C9BE8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chuyên môn: chuẩn hóa khung LHBS bổ trợ/CLB, rèn kỹ năng–EQ, gắn kết CMHS, thí điểm chương trình GDMN mới; STEAM và AI Robotics; tăng trải nghiệm, chuẩn hóa chăm sóc; nâng năng lực EQ/tư duy; kiểm tra đầu ra theo lứa tuổi.</w:t>
      </w:r>
    </w:p>
    <w:p w14:paraId="6AA04D5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Tổ chức dự kiến: Hiệu trưởng, Phó Hiệu trưởng, 2 khối trưởng; 13 GV khối Nhà trẻ, 8 GV khối Mẫu giáo; 1 GV nước ngoài, 1 GV tiếng Nhật, 4 GV thỉnh giảng/CLB; cùng nhân sự y tế, giáo vụ, kỹ thuật, tuyển sinh–CSKH–MKT, kế toán/thu ngân và khối bếp–tạp vụ.</w:t>
      </w:r>
    </w:p>
    <w:tbl>
      <w:tblPr>
        <w:tblStyle w:val="TableGrid"/>
        <w:tblW w:w="0" w:type="auto"/>
        <w:jc w:val="center"/>
        <w:tblLook w:val="04A0" w:firstRow="1" w:lastRow="0" w:firstColumn="1" w:lastColumn="0" w:noHBand="0" w:noVBand="1"/>
      </w:tblPr>
      <w:tblGrid>
        <w:gridCol w:w="10282"/>
      </w:tblGrid>
      <w:tr w:rsidR="00EB4563" w:rsidRPr="009B53A4" w14:paraId="4D2F4722" w14:textId="77777777" w:rsidTr="00DB29FB">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22C3D0D5" w14:textId="77777777" w:rsidR="00EB4563" w:rsidRPr="00DB29FB" w:rsidRDefault="00000000" w:rsidP="00190D9D">
            <w:pPr>
              <w:spacing w:before="120" w:after="120" w:line="240" w:lineRule="auto"/>
              <w:rPr>
                <w:rFonts w:ascii="Montserrat" w:hAnsi="Montserrat" w:cs="Times New Roman"/>
                <w:szCs w:val="20"/>
              </w:rPr>
            </w:pPr>
            <w:commentRangeStart w:id="37"/>
            <w:r w:rsidRPr="00DB29FB">
              <w:rPr>
                <w:rFonts w:ascii="Montserrat" w:hAnsi="Montserrat" w:cs="Times New Roman"/>
                <w:b/>
                <w:szCs w:val="20"/>
              </w:rPr>
              <w:t>CẦN XÁC MINH – MNLK:</w:t>
            </w:r>
            <w:r w:rsidRPr="00DB29FB">
              <w:rPr>
                <w:rFonts w:ascii="Montserrat" w:hAnsi="Montserrat" w:cs="Times New Roman"/>
                <w:szCs w:val="20"/>
              </w:rPr>
              <w:t xml:space="preserve"> </w:t>
            </w:r>
            <w:commentRangeEnd w:id="37"/>
            <w:r w:rsidR="00723938" w:rsidRPr="00DB29FB">
              <w:rPr>
                <w:rStyle w:val="CommentReference"/>
                <w:rFonts w:ascii="Montserrat" w:hAnsi="Montserrat" w:cs="Times New Roman"/>
                <w:sz w:val="20"/>
                <w:szCs w:val="20"/>
              </w:rPr>
              <w:commentReference w:id="37"/>
            </w:r>
            <w:r w:rsidRPr="00DB29FB">
              <w:rPr>
                <w:rFonts w:ascii="Montserrat" w:hAnsi="Montserrat" w:cs="Times New Roman"/>
                <w:szCs w:val="20"/>
              </w:rPr>
              <w:t>Số học sinh/mục tiêu chính thức; tỷ lệ rút 61% so với tái ghi danh 94,6%; turnover 50%; sự cố gian lận/kỷ luật; cỡ mẫu khảo sát; số trẻ theo từng khối/lớp.</w:t>
            </w:r>
          </w:p>
        </w:tc>
      </w:tr>
    </w:tbl>
    <w:p w14:paraId="29C8AF55" w14:textId="77777777" w:rsidR="00EB4563" w:rsidRPr="009B53A4" w:rsidRDefault="00EB4563" w:rsidP="00190D9D">
      <w:pPr>
        <w:spacing w:before="120" w:after="120" w:line="240" w:lineRule="auto"/>
        <w:rPr>
          <w:rFonts w:ascii="Montserrat" w:hAnsi="Montserrat" w:cs="Times New Roman"/>
        </w:rPr>
      </w:pPr>
    </w:p>
    <w:p w14:paraId="12FB0A67" w14:textId="77777777" w:rsidR="00EB4563" w:rsidRPr="009B53A4" w:rsidRDefault="00000000" w:rsidP="00190D9D">
      <w:pPr>
        <w:pStyle w:val="Heading1"/>
        <w:spacing w:before="120" w:after="120" w:line="240" w:lineRule="auto"/>
        <w:rPr>
          <w:rFonts w:ascii="Montserrat" w:hAnsi="Montserrat" w:cs="Times New Roman"/>
        </w:rPr>
      </w:pPr>
      <w:bookmarkStart w:id="38" w:name="_Toc235654887"/>
      <w:r w:rsidRPr="009B53A4">
        <w:rPr>
          <w:rFonts w:ascii="Montserrat" w:hAnsi="Montserrat" w:cs="Times New Roman"/>
        </w:rPr>
        <w:t>5. KẾT QUẢ THEO PHÒNG/BAN VÀ ĐƠN VỊ VẬN HÀNH</w:t>
      </w:r>
      <w:bookmarkEnd w:id="38"/>
    </w:p>
    <w:p w14:paraId="43CABF93"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39" w:name="_Toc235654888"/>
      <w:r w:rsidRPr="00DB29FB">
        <w:rPr>
          <w:rFonts w:ascii="Montserrat" w:hAnsi="Montserrat" w:cs="Times New Roman"/>
          <w:sz w:val="24"/>
          <w:szCs w:val="24"/>
        </w:rPr>
        <w:t>5.1. Bếp và dinh dưỡng</w:t>
      </w:r>
      <w:bookmarkEnd w:id="39"/>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440"/>
        <w:gridCol w:w="4950"/>
        <w:gridCol w:w="3891"/>
      </w:tblGrid>
      <w:tr w:rsidR="00EB4563" w:rsidRPr="009B53A4" w14:paraId="3E9B7575" w14:textId="77777777" w:rsidTr="00DB29FB">
        <w:trPr>
          <w:tblHeader/>
          <w:jc w:val="center"/>
        </w:trPr>
        <w:tc>
          <w:tcPr>
            <w:tcW w:w="1440" w:type="dxa"/>
            <w:shd w:val="clear" w:color="auto" w:fill="0B6B53"/>
            <w:tcMar>
              <w:top w:w="70" w:type="dxa"/>
              <w:left w:w="80" w:type="dxa"/>
              <w:bottom w:w="70" w:type="dxa"/>
              <w:right w:w="80" w:type="dxa"/>
            </w:tcMar>
            <w:vAlign w:val="center"/>
          </w:tcPr>
          <w:p w14:paraId="5424400B"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Nội dung</w:t>
            </w:r>
          </w:p>
        </w:tc>
        <w:tc>
          <w:tcPr>
            <w:tcW w:w="4950" w:type="dxa"/>
            <w:shd w:val="clear" w:color="auto" w:fill="0B6B53"/>
            <w:tcMar>
              <w:top w:w="70" w:type="dxa"/>
              <w:left w:w="80" w:type="dxa"/>
              <w:bottom w:w="70" w:type="dxa"/>
              <w:right w:w="80" w:type="dxa"/>
            </w:tcMar>
            <w:vAlign w:val="center"/>
          </w:tcPr>
          <w:p w14:paraId="0DB9D771"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Kết quả/hiện trạng</w:t>
            </w:r>
          </w:p>
        </w:tc>
        <w:tc>
          <w:tcPr>
            <w:tcW w:w="3891" w:type="dxa"/>
            <w:shd w:val="clear" w:color="auto" w:fill="0B6B53"/>
            <w:tcMar>
              <w:top w:w="70" w:type="dxa"/>
              <w:left w:w="80" w:type="dxa"/>
              <w:bottom w:w="70" w:type="dxa"/>
              <w:right w:w="80" w:type="dxa"/>
            </w:tcMar>
            <w:vAlign w:val="center"/>
          </w:tcPr>
          <w:p w14:paraId="2D8ABDAE"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Kế hoạch 2026–2027</w:t>
            </w:r>
          </w:p>
        </w:tc>
      </w:tr>
      <w:tr w:rsidR="00EB4563" w:rsidRPr="009B53A4" w14:paraId="1390D48B" w14:textId="77777777" w:rsidTr="00DB29FB">
        <w:trPr>
          <w:jc w:val="center"/>
        </w:trPr>
        <w:tc>
          <w:tcPr>
            <w:tcW w:w="1440" w:type="dxa"/>
            <w:tcMar>
              <w:top w:w="70" w:type="dxa"/>
              <w:left w:w="80" w:type="dxa"/>
              <w:bottom w:w="70" w:type="dxa"/>
              <w:right w:w="80" w:type="dxa"/>
            </w:tcMar>
            <w:vAlign w:val="center"/>
          </w:tcPr>
          <w:p w14:paraId="6CF5DAA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Kết quả chính</w:t>
            </w:r>
          </w:p>
        </w:tc>
        <w:tc>
          <w:tcPr>
            <w:tcW w:w="4950" w:type="dxa"/>
            <w:tcMar>
              <w:top w:w="70" w:type="dxa"/>
              <w:left w:w="80" w:type="dxa"/>
              <w:bottom w:w="70" w:type="dxa"/>
              <w:right w:w="80" w:type="dxa"/>
            </w:tcMar>
            <w:vAlign w:val="center"/>
          </w:tcPr>
          <w:p w14:paraId="2ED207A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Tham quan bếp; duy trì bếp điểm; VSATTP và quản lý chi phí đạt; hài lòng PH 93,83–93,93%, nội bộ 97,15–97,33%; PBT/doanh thu bữa ăn 22,34% YTD tháng 4 so với KPI 20%.</w:t>
            </w:r>
          </w:p>
        </w:tc>
        <w:tc>
          <w:tcPr>
            <w:tcW w:w="3891" w:type="dxa"/>
            <w:tcMar>
              <w:top w:w="70" w:type="dxa"/>
              <w:left w:w="80" w:type="dxa"/>
              <w:bottom w:w="70" w:type="dxa"/>
              <w:right w:w="80" w:type="dxa"/>
            </w:tcMar>
            <w:vAlign w:val="center"/>
          </w:tcPr>
          <w:p w14:paraId="4A7C09C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Hoàn thành ISO 22000 và chứng nhận; cải tạo bếp theo yêu cầu ISO; chuẩn hóa khiếu nại VSATTP; cải tiến thực đơn.</w:t>
            </w:r>
          </w:p>
        </w:tc>
      </w:tr>
      <w:tr w:rsidR="00EB4563" w:rsidRPr="009B53A4" w14:paraId="7CF6265B" w14:textId="77777777" w:rsidTr="00DB29FB">
        <w:trPr>
          <w:jc w:val="center"/>
        </w:trPr>
        <w:tc>
          <w:tcPr>
            <w:tcW w:w="1440" w:type="dxa"/>
            <w:shd w:val="clear" w:color="auto" w:fill="F5FAF8"/>
            <w:tcMar>
              <w:top w:w="70" w:type="dxa"/>
              <w:left w:w="80" w:type="dxa"/>
              <w:bottom w:w="70" w:type="dxa"/>
              <w:right w:w="80" w:type="dxa"/>
            </w:tcMar>
            <w:vAlign w:val="center"/>
          </w:tcPr>
          <w:p w14:paraId="36368E8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Nhân sự</w:t>
            </w:r>
          </w:p>
        </w:tc>
        <w:tc>
          <w:tcPr>
            <w:tcW w:w="4950" w:type="dxa"/>
            <w:shd w:val="clear" w:color="auto" w:fill="F5FAF8"/>
            <w:tcMar>
              <w:top w:w="70" w:type="dxa"/>
              <w:left w:w="80" w:type="dxa"/>
              <w:bottom w:w="70" w:type="dxa"/>
              <w:right w:w="80" w:type="dxa"/>
            </w:tcMar>
            <w:vAlign w:val="center"/>
          </w:tcPr>
          <w:p w14:paraId="66065CB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Nghỉ việc 3%; nhân viên ốm/nghỉ nhiều; đào tạo chuyên môn chưa đạt; chưa có nguồn bếp trưởng kế thừa.</w:t>
            </w:r>
          </w:p>
        </w:tc>
        <w:tc>
          <w:tcPr>
            <w:tcW w:w="3891" w:type="dxa"/>
            <w:shd w:val="clear" w:color="auto" w:fill="F5FAF8"/>
            <w:tcMar>
              <w:top w:w="70" w:type="dxa"/>
              <w:left w:w="80" w:type="dxa"/>
              <w:bottom w:w="70" w:type="dxa"/>
              <w:right w:w="80" w:type="dxa"/>
            </w:tcMar>
            <w:vAlign w:val="center"/>
          </w:tcPr>
          <w:p w14:paraId="1D2058A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Đào tạo bếp trưởng/bếp chính; cơ cấu nhân sự; chuẩn bị nhân sự kế thừa.</w:t>
            </w:r>
          </w:p>
        </w:tc>
      </w:tr>
      <w:tr w:rsidR="00EB4563" w:rsidRPr="009B53A4" w14:paraId="6576E11B" w14:textId="77777777" w:rsidTr="00DB29FB">
        <w:trPr>
          <w:jc w:val="center"/>
        </w:trPr>
        <w:tc>
          <w:tcPr>
            <w:tcW w:w="1440" w:type="dxa"/>
            <w:tcMar>
              <w:top w:w="70" w:type="dxa"/>
              <w:left w:w="80" w:type="dxa"/>
              <w:bottom w:w="70" w:type="dxa"/>
              <w:right w:w="80" w:type="dxa"/>
            </w:tcMar>
            <w:vAlign w:val="center"/>
          </w:tcPr>
          <w:p w14:paraId="0A2A5E8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Rủi ro</w:t>
            </w:r>
          </w:p>
        </w:tc>
        <w:tc>
          <w:tcPr>
            <w:tcW w:w="4950" w:type="dxa"/>
            <w:tcMar>
              <w:top w:w="70" w:type="dxa"/>
              <w:left w:w="80" w:type="dxa"/>
              <w:bottom w:w="70" w:type="dxa"/>
              <w:right w:w="80" w:type="dxa"/>
            </w:tcMar>
            <w:vAlign w:val="center"/>
          </w:tcPr>
          <w:p w14:paraId="1679496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Dịch bệnh theo mùa; thức ăn từ căng tin/bên ngoài; lạm phát và khủng hoảng nhiên liệu làm tăng chi phí.</w:t>
            </w:r>
          </w:p>
        </w:tc>
        <w:tc>
          <w:tcPr>
            <w:tcW w:w="3891" w:type="dxa"/>
            <w:tcMar>
              <w:top w:w="70" w:type="dxa"/>
              <w:left w:w="80" w:type="dxa"/>
              <w:bottom w:w="70" w:type="dxa"/>
              <w:right w:w="80" w:type="dxa"/>
            </w:tcMar>
            <w:vAlign w:val="center"/>
          </w:tcPr>
          <w:p w14:paraId="460268A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Quản trị rủi ro, kiểm soát nguồn thức ăn, nghiên cứu bữa phụ chiều cho THPT và tăng doanh thu.</w:t>
            </w:r>
          </w:p>
        </w:tc>
      </w:tr>
    </w:tbl>
    <w:p w14:paraId="1CA6B95A" w14:textId="77777777" w:rsidR="00EB4563" w:rsidRPr="00DB29FB" w:rsidRDefault="00EB4563" w:rsidP="00190D9D">
      <w:pPr>
        <w:spacing w:before="120" w:after="120" w:line="240" w:lineRule="auto"/>
        <w:rPr>
          <w:rFonts w:ascii="Montserrat" w:hAnsi="Montserrat" w:cs="Times New Roman"/>
          <w:szCs w:val="20"/>
        </w:rPr>
      </w:pPr>
    </w:p>
    <w:tbl>
      <w:tblPr>
        <w:tblStyle w:val="TableGrid"/>
        <w:tblW w:w="0" w:type="auto"/>
        <w:jc w:val="center"/>
        <w:tblLook w:val="04A0" w:firstRow="1" w:lastRow="0" w:firstColumn="1" w:lastColumn="0" w:noHBand="0" w:noVBand="1"/>
      </w:tblPr>
      <w:tblGrid>
        <w:gridCol w:w="10282"/>
      </w:tblGrid>
      <w:tr w:rsidR="00EB4563" w:rsidRPr="00DB29FB" w14:paraId="77F02414" w14:textId="77777777" w:rsidTr="00DB29FB">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432184CA" w14:textId="77777777" w:rsidR="00EB4563" w:rsidRPr="00DB29FB" w:rsidRDefault="00000000" w:rsidP="00190D9D">
            <w:pPr>
              <w:spacing w:before="120" w:after="120" w:line="240" w:lineRule="auto"/>
              <w:rPr>
                <w:rFonts w:ascii="Montserrat" w:hAnsi="Montserrat" w:cs="Times New Roman"/>
                <w:szCs w:val="20"/>
              </w:rPr>
            </w:pPr>
            <w:commentRangeStart w:id="40"/>
            <w:r w:rsidRPr="00DB29FB">
              <w:rPr>
                <w:rFonts w:ascii="Montserrat" w:hAnsi="Montserrat" w:cs="Times New Roman"/>
                <w:b/>
                <w:szCs w:val="20"/>
              </w:rPr>
              <w:t>CẦN BỔ SUNG – BẾP:</w:t>
            </w:r>
            <w:r w:rsidRPr="00DB29FB">
              <w:rPr>
                <w:rFonts w:ascii="Montserrat" w:hAnsi="Montserrat" w:cs="Times New Roman"/>
                <w:szCs w:val="20"/>
              </w:rPr>
              <w:t xml:space="preserve"> </w:t>
            </w:r>
            <w:commentRangeEnd w:id="40"/>
            <w:r w:rsidR="00DB29FB" w:rsidRPr="00DB29FB">
              <w:rPr>
                <w:rStyle w:val="CommentReference"/>
                <w:rFonts w:ascii="Montserrat" w:hAnsi="Montserrat" w:cs="Times New Roman"/>
                <w:sz w:val="20"/>
                <w:szCs w:val="20"/>
              </w:rPr>
              <w:commentReference w:id="40"/>
            </w:r>
            <w:r w:rsidRPr="00DB29FB">
              <w:rPr>
                <w:rFonts w:ascii="Montserrat" w:hAnsi="Montserrat" w:cs="Times New Roman"/>
                <w:szCs w:val="20"/>
              </w:rPr>
              <w:t>Số suất ăn, doanh thu, giá vốn, PBT cả năm, số sự cố/không phù hợp VSATTP, kết quả đào tạo và lộ trình ISO 22000.</w:t>
            </w:r>
          </w:p>
        </w:tc>
      </w:tr>
    </w:tbl>
    <w:p w14:paraId="52A50648" w14:textId="77777777" w:rsidR="00EB4563" w:rsidRPr="009B53A4" w:rsidRDefault="00EB4563" w:rsidP="00190D9D">
      <w:pPr>
        <w:spacing w:before="120" w:after="120" w:line="240" w:lineRule="auto"/>
        <w:rPr>
          <w:rFonts w:ascii="Montserrat" w:hAnsi="Montserrat" w:cs="Times New Roman"/>
        </w:rPr>
      </w:pPr>
    </w:p>
    <w:p w14:paraId="1FEECB1B"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41" w:name="_Toc235654889"/>
      <w:r w:rsidRPr="00DB29FB">
        <w:rPr>
          <w:rFonts w:ascii="Montserrat" w:hAnsi="Montserrat" w:cs="Times New Roman"/>
          <w:sz w:val="24"/>
          <w:szCs w:val="24"/>
        </w:rPr>
        <w:t>5.2. Dịch vụ học sinh và y tế học đường</w:t>
      </w:r>
      <w:bookmarkEnd w:id="41"/>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149"/>
        <w:gridCol w:w="2520"/>
        <w:gridCol w:w="1710"/>
        <w:gridCol w:w="2901"/>
      </w:tblGrid>
      <w:tr w:rsidR="00EB4563" w:rsidRPr="009B53A4" w14:paraId="453D96B0" w14:textId="77777777" w:rsidTr="00DB29FB">
        <w:trPr>
          <w:tblHeader/>
          <w:jc w:val="center"/>
        </w:trPr>
        <w:tc>
          <w:tcPr>
            <w:tcW w:w="3149" w:type="dxa"/>
            <w:shd w:val="clear" w:color="auto" w:fill="0B6B53"/>
            <w:tcMar>
              <w:top w:w="70" w:type="dxa"/>
              <w:left w:w="80" w:type="dxa"/>
              <w:bottom w:w="70" w:type="dxa"/>
              <w:right w:w="80" w:type="dxa"/>
            </w:tcMar>
            <w:vAlign w:val="center"/>
          </w:tcPr>
          <w:p w14:paraId="26F28135"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Chỉ số/hoạt động</w:t>
            </w:r>
          </w:p>
        </w:tc>
        <w:tc>
          <w:tcPr>
            <w:tcW w:w="2520" w:type="dxa"/>
            <w:shd w:val="clear" w:color="auto" w:fill="0B6B53"/>
            <w:tcMar>
              <w:top w:w="70" w:type="dxa"/>
              <w:left w:w="80" w:type="dxa"/>
              <w:bottom w:w="70" w:type="dxa"/>
              <w:right w:w="80" w:type="dxa"/>
            </w:tcMar>
            <w:vAlign w:val="center"/>
          </w:tcPr>
          <w:p w14:paraId="4053A326"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Mục tiêu</w:t>
            </w:r>
          </w:p>
        </w:tc>
        <w:tc>
          <w:tcPr>
            <w:tcW w:w="1710" w:type="dxa"/>
            <w:shd w:val="clear" w:color="auto" w:fill="0B6B53"/>
            <w:tcMar>
              <w:top w:w="70" w:type="dxa"/>
              <w:left w:w="80" w:type="dxa"/>
              <w:bottom w:w="70" w:type="dxa"/>
              <w:right w:w="80" w:type="dxa"/>
            </w:tcMar>
            <w:vAlign w:val="center"/>
          </w:tcPr>
          <w:p w14:paraId="63A6BAED"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Kết quả</w:t>
            </w:r>
          </w:p>
        </w:tc>
        <w:tc>
          <w:tcPr>
            <w:tcW w:w="2901" w:type="dxa"/>
            <w:shd w:val="clear" w:color="auto" w:fill="0B6B53"/>
            <w:tcMar>
              <w:top w:w="70" w:type="dxa"/>
              <w:left w:w="80" w:type="dxa"/>
              <w:bottom w:w="70" w:type="dxa"/>
              <w:right w:w="80" w:type="dxa"/>
            </w:tcMar>
            <w:vAlign w:val="center"/>
          </w:tcPr>
          <w:p w14:paraId="0E5DF2F0"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Đánh giá</w:t>
            </w:r>
          </w:p>
        </w:tc>
      </w:tr>
      <w:tr w:rsidR="00EB4563" w:rsidRPr="009B53A4" w14:paraId="08E07CDD" w14:textId="77777777" w:rsidTr="00DB29FB">
        <w:trPr>
          <w:jc w:val="center"/>
        </w:trPr>
        <w:tc>
          <w:tcPr>
            <w:tcW w:w="3149" w:type="dxa"/>
            <w:tcMar>
              <w:top w:w="70" w:type="dxa"/>
              <w:left w:w="80" w:type="dxa"/>
              <w:bottom w:w="70" w:type="dxa"/>
              <w:right w:w="80" w:type="dxa"/>
            </w:tcMar>
            <w:vAlign w:val="center"/>
          </w:tcPr>
          <w:p w14:paraId="66CAABF0"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Hài lòng dịch vụ/VPP–đồng phục</w:t>
            </w:r>
          </w:p>
        </w:tc>
        <w:tc>
          <w:tcPr>
            <w:tcW w:w="2520" w:type="dxa"/>
            <w:tcMar>
              <w:top w:w="70" w:type="dxa"/>
              <w:left w:w="80" w:type="dxa"/>
              <w:bottom w:w="70" w:type="dxa"/>
              <w:right w:w="80" w:type="dxa"/>
            </w:tcMar>
            <w:vAlign w:val="center"/>
          </w:tcPr>
          <w:p w14:paraId="0832F36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90% hoặc 95% tùy báo cáo</w:t>
            </w:r>
          </w:p>
        </w:tc>
        <w:tc>
          <w:tcPr>
            <w:tcW w:w="1710" w:type="dxa"/>
            <w:tcMar>
              <w:top w:w="70" w:type="dxa"/>
              <w:left w:w="80" w:type="dxa"/>
              <w:bottom w:w="70" w:type="dxa"/>
              <w:right w:w="80" w:type="dxa"/>
            </w:tcMar>
            <w:vAlign w:val="center"/>
          </w:tcPr>
          <w:p w14:paraId="25B0686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89–89,65%</w:t>
            </w:r>
          </w:p>
        </w:tc>
        <w:tc>
          <w:tcPr>
            <w:tcW w:w="2901" w:type="dxa"/>
            <w:tcMar>
              <w:top w:w="70" w:type="dxa"/>
              <w:left w:w="80" w:type="dxa"/>
              <w:bottom w:w="70" w:type="dxa"/>
              <w:right w:w="80" w:type="dxa"/>
            </w:tcMar>
            <w:vAlign w:val="center"/>
          </w:tcPr>
          <w:p w14:paraId="7BA1CA7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Chưa đạt; nguyên nhân chính là chất lượng đồng phục</w:t>
            </w:r>
          </w:p>
        </w:tc>
      </w:tr>
      <w:tr w:rsidR="00EB4563" w:rsidRPr="009B53A4" w14:paraId="2AFDF41A" w14:textId="77777777" w:rsidTr="00DB29FB">
        <w:trPr>
          <w:jc w:val="center"/>
        </w:trPr>
        <w:tc>
          <w:tcPr>
            <w:tcW w:w="3149" w:type="dxa"/>
            <w:shd w:val="clear" w:color="auto" w:fill="F5FAF8"/>
            <w:tcMar>
              <w:top w:w="70" w:type="dxa"/>
              <w:left w:w="80" w:type="dxa"/>
              <w:bottom w:w="70" w:type="dxa"/>
              <w:right w:w="80" w:type="dxa"/>
            </w:tcMar>
            <w:vAlign w:val="center"/>
          </w:tcPr>
          <w:p w14:paraId="2722F118"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Nâng cấp phần mềm bán lẻ</w:t>
            </w:r>
          </w:p>
        </w:tc>
        <w:tc>
          <w:tcPr>
            <w:tcW w:w="2520" w:type="dxa"/>
            <w:shd w:val="clear" w:color="auto" w:fill="F5FAF8"/>
            <w:tcMar>
              <w:top w:w="70" w:type="dxa"/>
              <w:left w:w="80" w:type="dxa"/>
              <w:bottom w:w="70" w:type="dxa"/>
              <w:right w:w="80" w:type="dxa"/>
            </w:tcMar>
            <w:vAlign w:val="center"/>
          </w:tcPr>
          <w:p w14:paraId="0287F22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100%</w:t>
            </w:r>
          </w:p>
        </w:tc>
        <w:tc>
          <w:tcPr>
            <w:tcW w:w="1710" w:type="dxa"/>
            <w:shd w:val="clear" w:color="auto" w:fill="F5FAF8"/>
            <w:tcMar>
              <w:top w:w="70" w:type="dxa"/>
              <w:left w:w="80" w:type="dxa"/>
              <w:bottom w:w="70" w:type="dxa"/>
              <w:right w:w="80" w:type="dxa"/>
            </w:tcMar>
            <w:vAlign w:val="center"/>
          </w:tcPr>
          <w:p w14:paraId="346159C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2901" w:type="dxa"/>
            <w:shd w:val="clear" w:color="auto" w:fill="F5FAF8"/>
            <w:tcMar>
              <w:top w:w="70" w:type="dxa"/>
              <w:left w:w="80" w:type="dxa"/>
              <w:bottom w:w="70" w:type="dxa"/>
              <w:right w:w="80" w:type="dxa"/>
            </w:tcMar>
            <w:vAlign w:val="center"/>
          </w:tcPr>
          <w:p w14:paraId="15BDBCB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 theo báo cáo</w:t>
            </w:r>
          </w:p>
        </w:tc>
      </w:tr>
      <w:tr w:rsidR="00EB4563" w:rsidRPr="009B53A4" w14:paraId="1524879C" w14:textId="77777777" w:rsidTr="00DB29FB">
        <w:trPr>
          <w:jc w:val="center"/>
        </w:trPr>
        <w:tc>
          <w:tcPr>
            <w:tcW w:w="3149" w:type="dxa"/>
            <w:tcMar>
              <w:top w:w="70" w:type="dxa"/>
              <w:left w:w="80" w:type="dxa"/>
              <w:bottom w:w="70" w:type="dxa"/>
              <w:right w:w="80" w:type="dxa"/>
            </w:tcMar>
            <w:vAlign w:val="center"/>
          </w:tcPr>
          <w:p w14:paraId="6B8A5CB0"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Vận hành giao đồng phục/sách/túi ngủ</w:t>
            </w:r>
          </w:p>
        </w:tc>
        <w:tc>
          <w:tcPr>
            <w:tcW w:w="2520" w:type="dxa"/>
            <w:tcMar>
              <w:top w:w="70" w:type="dxa"/>
              <w:left w:w="80" w:type="dxa"/>
              <w:bottom w:w="70" w:type="dxa"/>
              <w:right w:w="80" w:type="dxa"/>
            </w:tcMar>
            <w:vAlign w:val="center"/>
          </w:tcPr>
          <w:p w14:paraId="3612C49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90%</w:t>
            </w:r>
          </w:p>
        </w:tc>
        <w:tc>
          <w:tcPr>
            <w:tcW w:w="1710" w:type="dxa"/>
            <w:tcMar>
              <w:top w:w="70" w:type="dxa"/>
              <w:left w:w="80" w:type="dxa"/>
              <w:bottom w:w="70" w:type="dxa"/>
              <w:right w:w="80" w:type="dxa"/>
            </w:tcMar>
            <w:vAlign w:val="center"/>
          </w:tcPr>
          <w:p w14:paraId="090BFFF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2901" w:type="dxa"/>
            <w:tcMar>
              <w:top w:w="70" w:type="dxa"/>
              <w:left w:w="80" w:type="dxa"/>
              <w:bottom w:w="70" w:type="dxa"/>
              <w:right w:w="80" w:type="dxa"/>
            </w:tcMar>
            <w:vAlign w:val="center"/>
          </w:tcPr>
          <w:p w14:paraId="2C6761E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9B53A4" w14:paraId="1A183768" w14:textId="77777777" w:rsidTr="00DB29FB">
        <w:trPr>
          <w:jc w:val="center"/>
        </w:trPr>
        <w:tc>
          <w:tcPr>
            <w:tcW w:w="3149" w:type="dxa"/>
            <w:shd w:val="clear" w:color="auto" w:fill="F5FAF8"/>
            <w:tcMar>
              <w:top w:w="70" w:type="dxa"/>
              <w:left w:w="80" w:type="dxa"/>
              <w:bottom w:w="70" w:type="dxa"/>
              <w:right w:w="80" w:type="dxa"/>
            </w:tcMar>
            <w:vAlign w:val="center"/>
          </w:tcPr>
          <w:p w14:paraId="35731C3A"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lastRenderedPageBreak/>
              <w:t>Phối hợp nội bộ</w:t>
            </w:r>
          </w:p>
        </w:tc>
        <w:tc>
          <w:tcPr>
            <w:tcW w:w="2520" w:type="dxa"/>
            <w:shd w:val="clear" w:color="auto" w:fill="F5FAF8"/>
            <w:tcMar>
              <w:top w:w="70" w:type="dxa"/>
              <w:left w:w="80" w:type="dxa"/>
              <w:bottom w:w="70" w:type="dxa"/>
              <w:right w:w="80" w:type="dxa"/>
            </w:tcMar>
            <w:vAlign w:val="center"/>
          </w:tcPr>
          <w:p w14:paraId="1C0EAB8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1710" w:type="dxa"/>
            <w:shd w:val="clear" w:color="auto" w:fill="F5FAF8"/>
            <w:tcMar>
              <w:top w:w="70" w:type="dxa"/>
              <w:left w:w="80" w:type="dxa"/>
              <w:bottom w:w="70" w:type="dxa"/>
              <w:right w:w="80" w:type="dxa"/>
            </w:tcMar>
            <w:vAlign w:val="center"/>
          </w:tcPr>
          <w:p w14:paraId="79D6EDF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99%</w:t>
            </w:r>
          </w:p>
        </w:tc>
        <w:tc>
          <w:tcPr>
            <w:tcW w:w="2901" w:type="dxa"/>
            <w:shd w:val="clear" w:color="auto" w:fill="F5FAF8"/>
            <w:tcMar>
              <w:top w:w="70" w:type="dxa"/>
              <w:left w:w="80" w:type="dxa"/>
              <w:bottom w:w="70" w:type="dxa"/>
              <w:right w:w="80" w:type="dxa"/>
            </w:tcMar>
            <w:vAlign w:val="center"/>
          </w:tcPr>
          <w:p w14:paraId="45744F6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9B53A4" w14:paraId="1CDF36AC" w14:textId="77777777" w:rsidTr="00DB29FB">
        <w:trPr>
          <w:jc w:val="center"/>
        </w:trPr>
        <w:tc>
          <w:tcPr>
            <w:tcW w:w="3149" w:type="dxa"/>
            <w:tcMar>
              <w:top w:w="70" w:type="dxa"/>
              <w:left w:w="80" w:type="dxa"/>
              <w:bottom w:w="70" w:type="dxa"/>
              <w:right w:w="80" w:type="dxa"/>
            </w:tcMar>
            <w:vAlign w:val="center"/>
          </w:tcPr>
          <w:p w14:paraId="2E1261B5"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Chăm sóc y tế</w:t>
            </w:r>
          </w:p>
        </w:tc>
        <w:tc>
          <w:tcPr>
            <w:tcW w:w="2520" w:type="dxa"/>
            <w:tcMar>
              <w:top w:w="70" w:type="dxa"/>
              <w:left w:w="80" w:type="dxa"/>
              <w:bottom w:w="70" w:type="dxa"/>
              <w:right w:w="80" w:type="dxa"/>
            </w:tcMar>
            <w:vAlign w:val="center"/>
          </w:tcPr>
          <w:p w14:paraId="123B16D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1710" w:type="dxa"/>
            <w:tcMar>
              <w:top w:w="70" w:type="dxa"/>
              <w:left w:w="80" w:type="dxa"/>
              <w:bottom w:w="70" w:type="dxa"/>
              <w:right w:w="80" w:type="dxa"/>
            </w:tcMar>
            <w:vAlign w:val="center"/>
          </w:tcPr>
          <w:p w14:paraId="7FE76DB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99%</w:t>
            </w:r>
          </w:p>
        </w:tc>
        <w:tc>
          <w:tcPr>
            <w:tcW w:w="2901" w:type="dxa"/>
            <w:tcMar>
              <w:top w:w="70" w:type="dxa"/>
              <w:left w:w="80" w:type="dxa"/>
              <w:bottom w:w="70" w:type="dxa"/>
              <w:right w:w="80" w:type="dxa"/>
            </w:tcMar>
            <w:vAlign w:val="center"/>
          </w:tcPr>
          <w:p w14:paraId="6C69409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9B53A4" w14:paraId="335DB9E3" w14:textId="77777777" w:rsidTr="00DB29FB">
        <w:trPr>
          <w:jc w:val="center"/>
        </w:trPr>
        <w:tc>
          <w:tcPr>
            <w:tcW w:w="3149" w:type="dxa"/>
            <w:shd w:val="clear" w:color="auto" w:fill="F5FAF8"/>
            <w:tcMar>
              <w:top w:w="70" w:type="dxa"/>
              <w:left w:w="80" w:type="dxa"/>
              <w:bottom w:w="70" w:type="dxa"/>
              <w:right w:w="80" w:type="dxa"/>
            </w:tcMar>
            <w:vAlign w:val="center"/>
          </w:tcPr>
          <w:p w14:paraId="3A413449"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Truyền thông dịch bệnh</w:t>
            </w:r>
          </w:p>
        </w:tc>
        <w:tc>
          <w:tcPr>
            <w:tcW w:w="2520" w:type="dxa"/>
            <w:shd w:val="clear" w:color="auto" w:fill="F5FAF8"/>
            <w:tcMar>
              <w:top w:w="70" w:type="dxa"/>
              <w:left w:w="80" w:type="dxa"/>
              <w:bottom w:w="70" w:type="dxa"/>
              <w:right w:w="80" w:type="dxa"/>
            </w:tcMar>
            <w:vAlign w:val="center"/>
          </w:tcPr>
          <w:p w14:paraId="727F992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1710" w:type="dxa"/>
            <w:shd w:val="clear" w:color="auto" w:fill="F5FAF8"/>
            <w:tcMar>
              <w:top w:w="70" w:type="dxa"/>
              <w:left w:w="80" w:type="dxa"/>
              <w:bottom w:w="70" w:type="dxa"/>
              <w:right w:w="80" w:type="dxa"/>
            </w:tcMar>
            <w:vAlign w:val="center"/>
          </w:tcPr>
          <w:p w14:paraId="242355B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2901" w:type="dxa"/>
            <w:shd w:val="clear" w:color="auto" w:fill="F5FAF8"/>
            <w:tcMar>
              <w:top w:w="70" w:type="dxa"/>
              <w:left w:w="80" w:type="dxa"/>
              <w:bottom w:w="70" w:type="dxa"/>
              <w:right w:w="80" w:type="dxa"/>
            </w:tcMar>
            <w:vAlign w:val="center"/>
          </w:tcPr>
          <w:p w14:paraId="7A9B501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9B53A4" w14:paraId="07185244" w14:textId="77777777" w:rsidTr="00DB29FB">
        <w:trPr>
          <w:jc w:val="center"/>
        </w:trPr>
        <w:tc>
          <w:tcPr>
            <w:tcW w:w="3149" w:type="dxa"/>
            <w:tcMar>
              <w:top w:w="70" w:type="dxa"/>
              <w:left w:w="80" w:type="dxa"/>
              <w:bottom w:w="70" w:type="dxa"/>
              <w:right w:w="80" w:type="dxa"/>
            </w:tcMar>
            <w:vAlign w:val="center"/>
          </w:tcPr>
          <w:p w14:paraId="2DB1006C"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Yêu cầu hỗ trợ đúng hạn</w:t>
            </w:r>
          </w:p>
        </w:tc>
        <w:tc>
          <w:tcPr>
            <w:tcW w:w="2520" w:type="dxa"/>
            <w:tcMar>
              <w:top w:w="70" w:type="dxa"/>
              <w:left w:w="80" w:type="dxa"/>
              <w:bottom w:w="70" w:type="dxa"/>
              <w:right w:w="80" w:type="dxa"/>
            </w:tcMar>
            <w:vAlign w:val="center"/>
          </w:tcPr>
          <w:p w14:paraId="7A6A099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1710" w:type="dxa"/>
            <w:tcMar>
              <w:top w:w="70" w:type="dxa"/>
              <w:left w:w="80" w:type="dxa"/>
              <w:bottom w:w="70" w:type="dxa"/>
              <w:right w:w="80" w:type="dxa"/>
            </w:tcMar>
            <w:vAlign w:val="center"/>
          </w:tcPr>
          <w:p w14:paraId="50FF0EA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96%</w:t>
            </w:r>
          </w:p>
        </w:tc>
        <w:tc>
          <w:tcPr>
            <w:tcW w:w="2901" w:type="dxa"/>
            <w:tcMar>
              <w:top w:w="70" w:type="dxa"/>
              <w:left w:w="80" w:type="dxa"/>
              <w:bottom w:w="70" w:type="dxa"/>
              <w:right w:w="80" w:type="dxa"/>
            </w:tcMar>
            <w:vAlign w:val="center"/>
          </w:tcPr>
          <w:p w14:paraId="63E2991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9B53A4" w14:paraId="7C9C8A1C" w14:textId="77777777" w:rsidTr="00DB29FB">
        <w:trPr>
          <w:jc w:val="center"/>
        </w:trPr>
        <w:tc>
          <w:tcPr>
            <w:tcW w:w="3149" w:type="dxa"/>
            <w:shd w:val="clear" w:color="auto" w:fill="F5FAF8"/>
            <w:tcMar>
              <w:top w:w="70" w:type="dxa"/>
              <w:left w:w="80" w:type="dxa"/>
              <w:bottom w:w="70" w:type="dxa"/>
              <w:right w:w="80" w:type="dxa"/>
            </w:tcMar>
            <w:vAlign w:val="center"/>
          </w:tcPr>
          <w:p w14:paraId="4B18A9AF"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Hài lòng y tế</w:t>
            </w:r>
          </w:p>
        </w:tc>
        <w:tc>
          <w:tcPr>
            <w:tcW w:w="2520" w:type="dxa"/>
            <w:shd w:val="clear" w:color="auto" w:fill="F5FAF8"/>
            <w:tcMar>
              <w:top w:w="70" w:type="dxa"/>
              <w:left w:w="80" w:type="dxa"/>
              <w:bottom w:w="70" w:type="dxa"/>
              <w:right w:w="80" w:type="dxa"/>
            </w:tcMar>
            <w:vAlign w:val="center"/>
          </w:tcPr>
          <w:p w14:paraId="0C32742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95%</w:t>
            </w:r>
          </w:p>
        </w:tc>
        <w:tc>
          <w:tcPr>
            <w:tcW w:w="1710" w:type="dxa"/>
            <w:shd w:val="clear" w:color="auto" w:fill="F5FAF8"/>
            <w:tcMar>
              <w:top w:w="70" w:type="dxa"/>
              <w:left w:w="80" w:type="dxa"/>
              <w:bottom w:w="70" w:type="dxa"/>
              <w:right w:w="80" w:type="dxa"/>
            </w:tcMar>
            <w:vAlign w:val="center"/>
          </w:tcPr>
          <w:p w14:paraId="069E738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98,31–99%</w:t>
            </w:r>
          </w:p>
        </w:tc>
        <w:tc>
          <w:tcPr>
            <w:tcW w:w="2901" w:type="dxa"/>
            <w:shd w:val="clear" w:color="auto" w:fill="F5FAF8"/>
            <w:tcMar>
              <w:top w:w="70" w:type="dxa"/>
              <w:left w:w="80" w:type="dxa"/>
              <w:bottom w:w="70" w:type="dxa"/>
              <w:right w:w="80" w:type="dxa"/>
            </w:tcMar>
            <w:vAlign w:val="center"/>
          </w:tcPr>
          <w:p w14:paraId="07C3C65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bl>
    <w:p w14:paraId="5BCA619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Hoàn thiện phần mềm bán lẻ; mở rộng VPP, dụng cụ thể thao và quà tặng; sắp xếp ca y tế/DVHS; phòng dịch, tiêm chủng, VSATTP, vệ sinh lớp và phòng chống tai nạn.</w:t>
      </w:r>
    </w:p>
    <w:p w14:paraId="7E0FE188"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Khó khăn: kho đồng phục nhỏ; nhân viên y tế đang học chứng chỉ hành nghề; giao tiếp và xử lý tình huống cần cải thiện; kỷ luật nội trú thiếu nhất quán; cần phối hợp giảm chấn thương thể thao.</w:t>
      </w:r>
    </w:p>
    <w:p w14:paraId="424C1744"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hợp nhất xe đưa rước và chăm sóc nội trú vào DVHS; bổ sung nhân sự trật tự nội trú; mở rộng hàng hóa/dịch vụ; kho VPP trung tâm; đào tạo giao tiếp, bán hàng, sơ cấp cứu, VSATTP và y tế trường học.</w:t>
      </w:r>
    </w:p>
    <w:tbl>
      <w:tblPr>
        <w:tblStyle w:val="TableGrid"/>
        <w:tblW w:w="0" w:type="auto"/>
        <w:jc w:val="center"/>
        <w:tblLook w:val="04A0" w:firstRow="1" w:lastRow="0" w:firstColumn="1" w:lastColumn="0" w:noHBand="0" w:noVBand="1"/>
      </w:tblPr>
      <w:tblGrid>
        <w:gridCol w:w="10282"/>
      </w:tblGrid>
      <w:tr w:rsidR="00EB4563" w:rsidRPr="00DB29FB" w14:paraId="41A417F2" w14:textId="77777777" w:rsidTr="00DB29FB">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7C256517" w14:textId="77777777" w:rsidR="00EB4563" w:rsidRPr="00DB29FB" w:rsidRDefault="00000000" w:rsidP="00190D9D">
            <w:pPr>
              <w:spacing w:before="120" w:after="120" w:line="240" w:lineRule="auto"/>
              <w:rPr>
                <w:rFonts w:ascii="Montserrat" w:hAnsi="Montserrat" w:cs="Times New Roman"/>
                <w:szCs w:val="20"/>
              </w:rPr>
            </w:pPr>
            <w:commentRangeStart w:id="42"/>
            <w:r w:rsidRPr="00DB29FB">
              <w:rPr>
                <w:rFonts w:ascii="Montserrat" w:hAnsi="Montserrat" w:cs="Times New Roman"/>
                <w:b/>
                <w:szCs w:val="20"/>
              </w:rPr>
              <w:t>CẦN BỔ SUNG – DVHS/Y TẾ:</w:t>
            </w:r>
            <w:r w:rsidRPr="00DB29FB">
              <w:rPr>
                <w:rFonts w:ascii="Montserrat" w:hAnsi="Montserrat" w:cs="Times New Roman"/>
                <w:szCs w:val="20"/>
              </w:rPr>
              <w:t xml:space="preserve"> </w:t>
            </w:r>
            <w:commentRangeEnd w:id="42"/>
            <w:r w:rsidR="00DB29FB" w:rsidRPr="00DB29FB">
              <w:rPr>
                <w:rStyle w:val="CommentReference"/>
                <w:rFonts w:ascii="Montserrat" w:hAnsi="Montserrat" w:cs="Times New Roman"/>
                <w:sz w:val="20"/>
                <w:szCs w:val="20"/>
              </w:rPr>
              <w:commentReference w:id="42"/>
            </w:r>
            <w:r w:rsidRPr="00DB29FB">
              <w:rPr>
                <w:rFonts w:ascii="Montserrat" w:hAnsi="Montserrat" w:cs="Times New Roman"/>
                <w:szCs w:val="20"/>
              </w:rPr>
              <w:t>Số học sinh được hỗ trợ cá nhân, kết quả sau hỗ trợ, thời gian phản hồi, số khiếu nại, số ca tai nạn/chấn thương và số trẻ béo phì theo cấp học.</w:t>
            </w:r>
          </w:p>
        </w:tc>
      </w:tr>
    </w:tbl>
    <w:p w14:paraId="4F376AAA" w14:textId="77777777" w:rsidR="00EB4563" w:rsidRPr="009B53A4" w:rsidRDefault="00EB4563" w:rsidP="00190D9D">
      <w:pPr>
        <w:spacing w:before="120" w:after="120" w:line="240" w:lineRule="auto"/>
        <w:rPr>
          <w:rFonts w:ascii="Montserrat" w:hAnsi="Montserrat" w:cs="Times New Roman"/>
        </w:rPr>
      </w:pPr>
    </w:p>
    <w:p w14:paraId="1C03EE1A"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43" w:name="_Toc235654890"/>
      <w:r w:rsidRPr="00DB29FB">
        <w:rPr>
          <w:rFonts w:ascii="Montserrat" w:hAnsi="Montserrat" w:cs="Times New Roman"/>
          <w:sz w:val="24"/>
          <w:szCs w:val="24"/>
        </w:rPr>
        <w:t>5.3. Marketing, tuyển sinh và chăm sóc khách hàng</w:t>
      </w:r>
      <w:bookmarkEnd w:id="43"/>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519"/>
        <w:gridCol w:w="1080"/>
        <w:gridCol w:w="3870"/>
        <w:gridCol w:w="2811"/>
      </w:tblGrid>
      <w:tr w:rsidR="00EB4563" w:rsidRPr="00DB29FB" w14:paraId="1F62860F" w14:textId="77777777" w:rsidTr="00DB29FB">
        <w:trPr>
          <w:tblHeader/>
          <w:jc w:val="center"/>
        </w:trPr>
        <w:tc>
          <w:tcPr>
            <w:tcW w:w="2519" w:type="dxa"/>
            <w:shd w:val="clear" w:color="auto" w:fill="0B6B53"/>
            <w:tcMar>
              <w:top w:w="70" w:type="dxa"/>
              <w:left w:w="80" w:type="dxa"/>
              <w:bottom w:w="70" w:type="dxa"/>
              <w:right w:w="80" w:type="dxa"/>
            </w:tcMar>
            <w:vAlign w:val="center"/>
          </w:tcPr>
          <w:p w14:paraId="5DD215F6"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Chỉ số</w:t>
            </w:r>
          </w:p>
        </w:tc>
        <w:tc>
          <w:tcPr>
            <w:tcW w:w="1080" w:type="dxa"/>
            <w:shd w:val="clear" w:color="auto" w:fill="0B6B53"/>
            <w:tcMar>
              <w:top w:w="70" w:type="dxa"/>
              <w:left w:w="80" w:type="dxa"/>
              <w:bottom w:w="70" w:type="dxa"/>
              <w:right w:w="80" w:type="dxa"/>
            </w:tcMar>
            <w:vAlign w:val="center"/>
          </w:tcPr>
          <w:p w14:paraId="5FA1793F"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Mục tiêu</w:t>
            </w:r>
          </w:p>
        </w:tc>
        <w:tc>
          <w:tcPr>
            <w:tcW w:w="3870" w:type="dxa"/>
            <w:shd w:val="clear" w:color="auto" w:fill="0B6B53"/>
            <w:tcMar>
              <w:top w:w="70" w:type="dxa"/>
              <w:left w:w="80" w:type="dxa"/>
              <w:bottom w:w="70" w:type="dxa"/>
              <w:right w:w="80" w:type="dxa"/>
            </w:tcMar>
            <w:vAlign w:val="center"/>
          </w:tcPr>
          <w:p w14:paraId="50B561E4"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Kết quả 2025–2026</w:t>
            </w:r>
          </w:p>
        </w:tc>
        <w:tc>
          <w:tcPr>
            <w:tcW w:w="2811" w:type="dxa"/>
            <w:shd w:val="clear" w:color="auto" w:fill="0B6B53"/>
            <w:tcMar>
              <w:top w:w="70" w:type="dxa"/>
              <w:left w:w="80" w:type="dxa"/>
              <w:bottom w:w="70" w:type="dxa"/>
              <w:right w:w="80" w:type="dxa"/>
            </w:tcMar>
            <w:vAlign w:val="center"/>
          </w:tcPr>
          <w:p w14:paraId="59795945" w14:textId="77777777" w:rsidR="00EB4563" w:rsidRPr="00DB29FB" w:rsidRDefault="00000000" w:rsidP="00DB29FB">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Nhận xét</w:t>
            </w:r>
          </w:p>
        </w:tc>
      </w:tr>
      <w:tr w:rsidR="00EB4563" w:rsidRPr="00DB29FB" w14:paraId="4264D299" w14:textId="77777777" w:rsidTr="00DB29FB">
        <w:trPr>
          <w:jc w:val="center"/>
        </w:trPr>
        <w:tc>
          <w:tcPr>
            <w:tcW w:w="2519" w:type="dxa"/>
            <w:tcMar>
              <w:top w:w="70" w:type="dxa"/>
              <w:left w:w="80" w:type="dxa"/>
              <w:bottom w:w="70" w:type="dxa"/>
              <w:right w:w="80" w:type="dxa"/>
            </w:tcMar>
            <w:vAlign w:val="center"/>
          </w:tcPr>
          <w:p w14:paraId="21BDA6B2"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Leads toàn hệ thống</w:t>
            </w:r>
          </w:p>
        </w:tc>
        <w:tc>
          <w:tcPr>
            <w:tcW w:w="1080" w:type="dxa"/>
            <w:tcMar>
              <w:top w:w="70" w:type="dxa"/>
              <w:left w:w="80" w:type="dxa"/>
              <w:bottom w:w="70" w:type="dxa"/>
              <w:right w:w="80" w:type="dxa"/>
            </w:tcMar>
            <w:vAlign w:val="center"/>
          </w:tcPr>
          <w:p w14:paraId="03B0CBD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2.000</w:t>
            </w:r>
          </w:p>
        </w:tc>
        <w:tc>
          <w:tcPr>
            <w:tcW w:w="3870" w:type="dxa"/>
            <w:tcMar>
              <w:top w:w="70" w:type="dxa"/>
              <w:left w:w="80" w:type="dxa"/>
              <w:bottom w:w="70" w:type="dxa"/>
              <w:right w:w="80" w:type="dxa"/>
            </w:tcMar>
            <w:vAlign w:val="center"/>
          </w:tcPr>
          <w:p w14:paraId="3087B98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1.840</w:t>
            </w:r>
          </w:p>
        </w:tc>
        <w:tc>
          <w:tcPr>
            <w:tcW w:w="2811" w:type="dxa"/>
            <w:tcMar>
              <w:top w:w="70" w:type="dxa"/>
              <w:left w:w="80" w:type="dxa"/>
              <w:bottom w:w="70" w:type="dxa"/>
              <w:right w:w="80" w:type="dxa"/>
            </w:tcMar>
            <w:vAlign w:val="center"/>
          </w:tcPr>
          <w:p w14:paraId="61E5A7D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 92%; chưa đạt mục tiêu</w:t>
            </w:r>
          </w:p>
        </w:tc>
      </w:tr>
      <w:tr w:rsidR="00EB4563" w:rsidRPr="00DB29FB" w14:paraId="694E2101" w14:textId="77777777" w:rsidTr="00DB29FB">
        <w:trPr>
          <w:jc w:val="center"/>
        </w:trPr>
        <w:tc>
          <w:tcPr>
            <w:tcW w:w="2519" w:type="dxa"/>
            <w:shd w:val="clear" w:color="auto" w:fill="F5FAF8"/>
            <w:tcMar>
              <w:top w:w="70" w:type="dxa"/>
              <w:left w:w="80" w:type="dxa"/>
              <w:bottom w:w="70" w:type="dxa"/>
              <w:right w:w="80" w:type="dxa"/>
            </w:tcMar>
            <w:vAlign w:val="center"/>
          </w:tcPr>
          <w:p w14:paraId="30F01C36"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Học sinh mới/chuyển đổi</w:t>
            </w:r>
          </w:p>
        </w:tc>
        <w:tc>
          <w:tcPr>
            <w:tcW w:w="1080" w:type="dxa"/>
            <w:shd w:val="clear" w:color="auto" w:fill="F5FAF8"/>
            <w:tcMar>
              <w:top w:w="70" w:type="dxa"/>
              <w:left w:w="80" w:type="dxa"/>
              <w:bottom w:w="70" w:type="dxa"/>
              <w:right w:w="80" w:type="dxa"/>
            </w:tcMar>
            <w:vAlign w:val="center"/>
          </w:tcPr>
          <w:p w14:paraId="06771B4A"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30%</w:t>
            </w:r>
          </w:p>
        </w:tc>
        <w:tc>
          <w:tcPr>
            <w:tcW w:w="3870" w:type="dxa"/>
            <w:shd w:val="clear" w:color="auto" w:fill="F5FAF8"/>
            <w:tcMar>
              <w:top w:w="70" w:type="dxa"/>
              <w:left w:w="80" w:type="dxa"/>
              <w:bottom w:w="70" w:type="dxa"/>
              <w:right w:w="80" w:type="dxa"/>
            </w:tcMar>
            <w:vAlign w:val="center"/>
          </w:tcPr>
          <w:p w14:paraId="225E86E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259 học sinh; 14%</w:t>
            </w:r>
          </w:p>
        </w:tc>
        <w:tc>
          <w:tcPr>
            <w:tcW w:w="2811" w:type="dxa"/>
            <w:shd w:val="clear" w:color="auto" w:fill="F5FAF8"/>
            <w:tcMar>
              <w:top w:w="70" w:type="dxa"/>
              <w:left w:w="80" w:type="dxa"/>
              <w:bottom w:w="70" w:type="dxa"/>
              <w:right w:w="80" w:type="dxa"/>
            </w:tcMar>
            <w:vAlign w:val="center"/>
          </w:tcPr>
          <w:p w14:paraId="1F6B0FE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Chưa đạt</w:t>
            </w:r>
          </w:p>
        </w:tc>
      </w:tr>
      <w:tr w:rsidR="00EB4563" w:rsidRPr="00DB29FB" w14:paraId="143C64C3" w14:textId="77777777" w:rsidTr="00DB29FB">
        <w:trPr>
          <w:jc w:val="center"/>
        </w:trPr>
        <w:tc>
          <w:tcPr>
            <w:tcW w:w="2519" w:type="dxa"/>
            <w:tcMar>
              <w:top w:w="70" w:type="dxa"/>
              <w:left w:w="80" w:type="dxa"/>
              <w:bottom w:w="70" w:type="dxa"/>
              <w:right w:w="80" w:type="dxa"/>
            </w:tcMar>
            <w:vAlign w:val="center"/>
          </w:tcPr>
          <w:p w14:paraId="75550883"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Facebook tăng trưởng</w:t>
            </w:r>
          </w:p>
        </w:tc>
        <w:tc>
          <w:tcPr>
            <w:tcW w:w="1080" w:type="dxa"/>
            <w:tcMar>
              <w:top w:w="70" w:type="dxa"/>
              <w:left w:w="80" w:type="dxa"/>
              <w:bottom w:w="70" w:type="dxa"/>
              <w:right w:w="80" w:type="dxa"/>
            </w:tcMar>
            <w:vAlign w:val="center"/>
          </w:tcPr>
          <w:p w14:paraId="5A349208"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≥5%</w:t>
            </w:r>
          </w:p>
        </w:tc>
        <w:tc>
          <w:tcPr>
            <w:tcW w:w="3870" w:type="dxa"/>
            <w:tcMar>
              <w:top w:w="70" w:type="dxa"/>
              <w:left w:w="80" w:type="dxa"/>
              <w:bottom w:w="70" w:type="dxa"/>
              <w:right w:w="80" w:type="dxa"/>
            </w:tcMar>
            <w:vAlign w:val="center"/>
          </w:tcPr>
          <w:p w14:paraId="2DD33445"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Liên cấp 7,4%; MNTB 21,2%; MNLK 209,1%</w:t>
            </w:r>
          </w:p>
        </w:tc>
        <w:tc>
          <w:tcPr>
            <w:tcW w:w="2811" w:type="dxa"/>
            <w:tcMar>
              <w:top w:w="70" w:type="dxa"/>
              <w:left w:w="80" w:type="dxa"/>
              <w:bottom w:w="70" w:type="dxa"/>
              <w:right w:w="80" w:type="dxa"/>
            </w:tcMar>
            <w:vAlign w:val="center"/>
          </w:tcPr>
          <w:p w14:paraId="1A88FC1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DB29FB" w14:paraId="2B2C89AB" w14:textId="77777777" w:rsidTr="00DB29FB">
        <w:trPr>
          <w:jc w:val="center"/>
        </w:trPr>
        <w:tc>
          <w:tcPr>
            <w:tcW w:w="2519" w:type="dxa"/>
            <w:shd w:val="clear" w:color="auto" w:fill="F5FAF8"/>
            <w:tcMar>
              <w:top w:w="70" w:type="dxa"/>
              <w:left w:w="80" w:type="dxa"/>
              <w:bottom w:w="70" w:type="dxa"/>
              <w:right w:w="80" w:type="dxa"/>
            </w:tcMar>
            <w:vAlign w:val="center"/>
          </w:tcPr>
          <w:p w14:paraId="6BF25538"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Zalo đăng ký mới</w:t>
            </w:r>
          </w:p>
        </w:tc>
        <w:tc>
          <w:tcPr>
            <w:tcW w:w="1080" w:type="dxa"/>
            <w:shd w:val="clear" w:color="auto" w:fill="F5FAF8"/>
            <w:tcMar>
              <w:top w:w="70" w:type="dxa"/>
              <w:left w:w="80" w:type="dxa"/>
              <w:bottom w:w="70" w:type="dxa"/>
              <w:right w:w="80" w:type="dxa"/>
            </w:tcMar>
            <w:vAlign w:val="center"/>
          </w:tcPr>
          <w:p w14:paraId="4ABC310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200</w:t>
            </w:r>
          </w:p>
        </w:tc>
        <w:tc>
          <w:tcPr>
            <w:tcW w:w="3870" w:type="dxa"/>
            <w:shd w:val="clear" w:color="auto" w:fill="F5FAF8"/>
            <w:tcMar>
              <w:top w:w="70" w:type="dxa"/>
              <w:left w:w="80" w:type="dxa"/>
              <w:bottom w:w="70" w:type="dxa"/>
              <w:right w:w="80" w:type="dxa"/>
            </w:tcMar>
            <w:vAlign w:val="center"/>
          </w:tcPr>
          <w:p w14:paraId="30B1410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381</w:t>
            </w:r>
          </w:p>
        </w:tc>
        <w:tc>
          <w:tcPr>
            <w:tcW w:w="2811" w:type="dxa"/>
            <w:shd w:val="clear" w:color="auto" w:fill="F5FAF8"/>
            <w:tcMar>
              <w:top w:w="70" w:type="dxa"/>
              <w:left w:w="80" w:type="dxa"/>
              <w:bottom w:w="70" w:type="dxa"/>
              <w:right w:w="80" w:type="dxa"/>
            </w:tcMar>
            <w:vAlign w:val="center"/>
          </w:tcPr>
          <w:p w14:paraId="1B190DA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Vượt</w:t>
            </w:r>
          </w:p>
        </w:tc>
      </w:tr>
      <w:tr w:rsidR="00EB4563" w:rsidRPr="00DB29FB" w14:paraId="226E59CB" w14:textId="77777777" w:rsidTr="00DB29FB">
        <w:trPr>
          <w:jc w:val="center"/>
        </w:trPr>
        <w:tc>
          <w:tcPr>
            <w:tcW w:w="2519" w:type="dxa"/>
            <w:tcMar>
              <w:top w:w="70" w:type="dxa"/>
              <w:left w:w="80" w:type="dxa"/>
              <w:bottom w:w="70" w:type="dxa"/>
              <w:right w:w="80" w:type="dxa"/>
            </w:tcMar>
            <w:vAlign w:val="center"/>
          </w:tcPr>
          <w:p w14:paraId="66AA3717"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YouTube</w:t>
            </w:r>
          </w:p>
        </w:tc>
        <w:tc>
          <w:tcPr>
            <w:tcW w:w="1080" w:type="dxa"/>
            <w:tcMar>
              <w:top w:w="70" w:type="dxa"/>
              <w:left w:w="80" w:type="dxa"/>
              <w:bottom w:w="70" w:type="dxa"/>
              <w:right w:w="80" w:type="dxa"/>
            </w:tcMar>
            <w:vAlign w:val="center"/>
          </w:tcPr>
          <w:p w14:paraId="2B10629F"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+100</w:t>
            </w:r>
          </w:p>
        </w:tc>
        <w:tc>
          <w:tcPr>
            <w:tcW w:w="3870" w:type="dxa"/>
            <w:tcMar>
              <w:top w:w="70" w:type="dxa"/>
              <w:left w:w="80" w:type="dxa"/>
              <w:bottom w:w="70" w:type="dxa"/>
              <w:right w:w="80" w:type="dxa"/>
            </w:tcMar>
            <w:vAlign w:val="center"/>
          </w:tcPr>
          <w:p w14:paraId="2EA42B81"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+103</w:t>
            </w:r>
          </w:p>
        </w:tc>
        <w:tc>
          <w:tcPr>
            <w:tcW w:w="2811" w:type="dxa"/>
            <w:tcMar>
              <w:top w:w="70" w:type="dxa"/>
              <w:left w:w="80" w:type="dxa"/>
              <w:bottom w:w="70" w:type="dxa"/>
              <w:right w:w="80" w:type="dxa"/>
            </w:tcMar>
            <w:vAlign w:val="center"/>
          </w:tcPr>
          <w:p w14:paraId="6B25C11D"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DB29FB" w14:paraId="4C5AC765" w14:textId="77777777" w:rsidTr="00DB29FB">
        <w:trPr>
          <w:jc w:val="center"/>
        </w:trPr>
        <w:tc>
          <w:tcPr>
            <w:tcW w:w="2519" w:type="dxa"/>
            <w:shd w:val="clear" w:color="auto" w:fill="F5FAF8"/>
            <w:tcMar>
              <w:top w:w="70" w:type="dxa"/>
              <w:left w:w="80" w:type="dxa"/>
              <w:bottom w:w="70" w:type="dxa"/>
              <w:right w:w="80" w:type="dxa"/>
            </w:tcMar>
            <w:vAlign w:val="center"/>
          </w:tcPr>
          <w:p w14:paraId="7E7775B8"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TikTok followers</w:t>
            </w:r>
          </w:p>
        </w:tc>
        <w:tc>
          <w:tcPr>
            <w:tcW w:w="1080" w:type="dxa"/>
            <w:shd w:val="clear" w:color="auto" w:fill="F5FAF8"/>
            <w:tcMar>
              <w:top w:w="70" w:type="dxa"/>
              <w:left w:w="80" w:type="dxa"/>
              <w:bottom w:w="70" w:type="dxa"/>
              <w:right w:w="80" w:type="dxa"/>
            </w:tcMar>
            <w:vAlign w:val="center"/>
          </w:tcPr>
          <w:p w14:paraId="47EBFDC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1.000</w:t>
            </w:r>
          </w:p>
        </w:tc>
        <w:tc>
          <w:tcPr>
            <w:tcW w:w="3870" w:type="dxa"/>
            <w:shd w:val="clear" w:color="auto" w:fill="F5FAF8"/>
            <w:tcMar>
              <w:top w:w="70" w:type="dxa"/>
              <w:left w:w="80" w:type="dxa"/>
              <w:bottom w:w="70" w:type="dxa"/>
              <w:right w:w="80" w:type="dxa"/>
            </w:tcMar>
            <w:vAlign w:val="center"/>
          </w:tcPr>
          <w:p w14:paraId="43742897"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1.193</w:t>
            </w:r>
          </w:p>
        </w:tc>
        <w:tc>
          <w:tcPr>
            <w:tcW w:w="2811" w:type="dxa"/>
            <w:shd w:val="clear" w:color="auto" w:fill="F5FAF8"/>
            <w:tcMar>
              <w:top w:w="70" w:type="dxa"/>
              <w:left w:w="80" w:type="dxa"/>
              <w:bottom w:w="70" w:type="dxa"/>
              <w:right w:w="80" w:type="dxa"/>
            </w:tcMar>
            <w:vAlign w:val="center"/>
          </w:tcPr>
          <w:p w14:paraId="5A460C82"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Vượt</w:t>
            </w:r>
          </w:p>
        </w:tc>
      </w:tr>
      <w:tr w:rsidR="00EB4563" w:rsidRPr="00DB29FB" w14:paraId="18F23FDD" w14:textId="77777777" w:rsidTr="00DB29FB">
        <w:trPr>
          <w:jc w:val="center"/>
        </w:trPr>
        <w:tc>
          <w:tcPr>
            <w:tcW w:w="2519" w:type="dxa"/>
            <w:tcMar>
              <w:top w:w="70" w:type="dxa"/>
              <w:left w:w="80" w:type="dxa"/>
              <w:bottom w:w="70" w:type="dxa"/>
              <w:right w:w="80" w:type="dxa"/>
            </w:tcMar>
            <w:vAlign w:val="center"/>
          </w:tcPr>
          <w:p w14:paraId="51A0444F"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TikTok lượt thích</w:t>
            </w:r>
          </w:p>
        </w:tc>
        <w:tc>
          <w:tcPr>
            <w:tcW w:w="1080" w:type="dxa"/>
            <w:tcMar>
              <w:top w:w="70" w:type="dxa"/>
              <w:left w:w="80" w:type="dxa"/>
              <w:bottom w:w="70" w:type="dxa"/>
              <w:right w:w="80" w:type="dxa"/>
            </w:tcMar>
            <w:vAlign w:val="center"/>
          </w:tcPr>
          <w:p w14:paraId="0C6963A4"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8.000</w:t>
            </w:r>
          </w:p>
        </w:tc>
        <w:tc>
          <w:tcPr>
            <w:tcW w:w="3870" w:type="dxa"/>
            <w:tcMar>
              <w:top w:w="70" w:type="dxa"/>
              <w:left w:w="80" w:type="dxa"/>
              <w:bottom w:w="70" w:type="dxa"/>
              <w:right w:w="80" w:type="dxa"/>
            </w:tcMar>
            <w:vAlign w:val="center"/>
          </w:tcPr>
          <w:p w14:paraId="4220555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15.800</w:t>
            </w:r>
          </w:p>
        </w:tc>
        <w:tc>
          <w:tcPr>
            <w:tcW w:w="2811" w:type="dxa"/>
            <w:tcMar>
              <w:top w:w="70" w:type="dxa"/>
              <w:left w:w="80" w:type="dxa"/>
              <w:bottom w:w="70" w:type="dxa"/>
              <w:right w:w="80" w:type="dxa"/>
            </w:tcMar>
            <w:vAlign w:val="center"/>
          </w:tcPr>
          <w:p w14:paraId="6D776889"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Vượt</w:t>
            </w:r>
          </w:p>
        </w:tc>
      </w:tr>
      <w:tr w:rsidR="00EB4563" w:rsidRPr="00DB29FB" w14:paraId="2EC6A9A4" w14:textId="77777777" w:rsidTr="00DB29FB">
        <w:trPr>
          <w:jc w:val="center"/>
        </w:trPr>
        <w:tc>
          <w:tcPr>
            <w:tcW w:w="2519" w:type="dxa"/>
            <w:shd w:val="clear" w:color="auto" w:fill="F5FAF8"/>
            <w:tcMar>
              <w:top w:w="70" w:type="dxa"/>
              <w:left w:w="80" w:type="dxa"/>
              <w:bottom w:w="70" w:type="dxa"/>
              <w:right w:w="80" w:type="dxa"/>
            </w:tcMar>
            <w:vAlign w:val="center"/>
          </w:tcPr>
          <w:p w14:paraId="2088D0F0"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Video ≥500 views</w:t>
            </w:r>
          </w:p>
        </w:tc>
        <w:tc>
          <w:tcPr>
            <w:tcW w:w="1080" w:type="dxa"/>
            <w:shd w:val="clear" w:color="auto" w:fill="F5FAF8"/>
            <w:tcMar>
              <w:top w:w="70" w:type="dxa"/>
              <w:left w:w="80" w:type="dxa"/>
              <w:bottom w:w="70" w:type="dxa"/>
              <w:right w:w="80" w:type="dxa"/>
            </w:tcMar>
            <w:vAlign w:val="center"/>
          </w:tcPr>
          <w:p w14:paraId="3BC43DE3"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100%</w:t>
            </w:r>
          </w:p>
        </w:tc>
        <w:tc>
          <w:tcPr>
            <w:tcW w:w="3870" w:type="dxa"/>
            <w:shd w:val="clear" w:color="auto" w:fill="F5FAF8"/>
            <w:tcMar>
              <w:top w:w="70" w:type="dxa"/>
              <w:left w:w="80" w:type="dxa"/>
              <w:bottom w:w="70" w:type="dxa"/>
              <w:right w:w="80" w:type="dxa"/>
            </w:tcMar>
            <w:vAlign w:val="center"/>
          </w:tcPr>
          <w:p w14:paraId="7286F7D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100%</w:t>
            </w:r>
          </w:p>
        </w:tc>
        <w:tc>
          <w:tcPr>
            <w:tcW w:w="2811" w:type="dxa"/>
            <w:shd w:val="clear" w:color="auto" w:fill="F5FAF8"/>
            <w:tcMar>
              <w:top w:w="70" w:type="dxa"/>
              <w:left w:w="80" w:type="dxa"/>
              <w:bottom w:w="70" w:type="dxa"/>
              <w:right w:w="80" w:type="dxa"/>
            </w:tcMar>
            <w:vAlign w:val="center"/>
          </w:tcPr>
          <w:p w14:paraId="3EDFE7A6"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r w:rsidR="00EB4563" w:rsidRPr="00DB29FB" w14:paraId="28A7B2A6" w14:textId="77777777" w:rsidTr="00DB29FB">
        <w:trPr>
          <w:jc w:val="center"/>
        </w:trPr>
        <w:tc>
          <w:tcPr>
            <w:tcW w:w="2519" w:type="dxa"/>
            <w:tcMar>
              <w:top w:w="70" w:type="dxa"/>
              <w:left w:w="80" w:type="dxa"/>
              <w:bottom w:w="70" w:type="dxa"/>
              <w:right w:w="80" w:type="dxa"/>
            </w:tcMar>
            <w:vAlign w:val="center"/>
          </w:tcPr>
          <w:p w14:paraId="1666C65B" w14:textId="77777777" w:rsidR="00EB4563" w:rsidRPr="00DB29FB" w:rsidRDefault="00000000" w:rsidP="00DB29FB">
            <w:pPr>
              <w:spacing w:before="60" w:after="60" w:line="240" w:lineRule="auto"/>
              <w:rPr>
                <w:rFonts w:ascii="Montserrat" w:hAnsi="Montserrat" w:cs="Times New Roman"/>
                <w:b/>
                <w:bCs/>
                <w:sz w:val="18"/>
                <w:szCs w:val="18"/>
              </w:rPr>
            </w:pPr>
            <w:r w:rsidRPr="00DB29FB">
              <w:rPr>
                <w:rFonts w:ascii="Montserrat" w:hAnsi="Montserrat" w:cs="Times New Roman"/>
                <w:b/>
                <w:bCs/>
                <w:sz w:val="18"/>
                <w:szCs w:val="18"/>
              </w:rPr>
              <w:t>Hài lòng PHHS/nội bộ</w:t>
            </w:r>
          </w:p>
        </w:tc>
        <w:tc>
          <w:tcPr>
            <w:tcW w:w="1080" w:type="dxa"/>
            <w:tcMar>
              <w:top w:w="70" w:type="dxa"/>
              <w:left w:w="80" w:type="dxa"/>
              <w:bottom w:w="70" w:type="dxa"/>
              <w:right w:w="80" w:type="dxa"/>
            </w:tcMar>
            <w:vAlign w:val="center"/>
          </w:tcPr>
          <w:p w14:paraId="7FD4595C"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98%</w:t>
            </w:r>
          </w:p>
        </w:tc>
        <w:tc>
          <w:tcPr>
            <w:tcW w:w="3870" w:type="dxa"/>
            <w:tcMar>
              <w:top w:w="70" w:type="dxa"/>
              <w:left w:w="80" w:type="dxa"/>
              <w:bottom w:w="70" w:type="dxa"/>
              <w:right w:w="80" w:type="dxa"/>
            </w:tcMar>
            <w:vAlign w:val="center"/>
          </w:tcPr>
          <w:p w14:paraId="1075297E"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98,39% / 98,58%</w:t>
            </w:r>
          </w:p>
        </w:tc>
        <w:tc>
          <w:tcPr>
            <w:tcW w:w="2811" w:type="dxa"/>
            <w:tcMar>
              <w:top w:w="70" w:type="dxa"/>
              <w:left w:w="80" w:type="dxa"/>
              <w:bottom w:w="70" w:type="dxa"/>
              <w:right w:w="80" w:type="dxa"/>
            </w:tcMar>
            <w:vAlign w:val="center"/>
          </w:tcPr>
          <w:p w14:paraId="79C57F0B" w14:textId="77777777" w:rsidR="00EB4563" w:rsidRPr="00DB29FB" w:rsidRDefault="00000000" w:rsidP="00DB29FB">
            <w:pPr>
              <w:spacing w:before="60" w:after="60" w:line="240" w:lineRule="auto"/>
              <w:rPr>
                <w:rFonts w:ascii="Montserrat" w:hAnsi="Montserrat" w:cs="Times New Roman"/>
                <w:sz w:val="18"/>
                <w:szCs w:val="18"/>
              </w:rPr>
            </w:pPr>
            <w:r w:rsidRPr="00DB29FB">
              <w:rPr>
                <w:rFonts w:ascii="Montserrat" w:hAnsi="Montserrat" w:cs="Times New Roman"/>
                <w:sz w:val="18"/>
                <w:szCs w:val="18"/>
              </w:rPr>
              <w:t>Đạt</w:t>
            </w:r>
          </w:p>
        </w:tc>
      </w:tr>
    </w:tbl>
    <w:p w14:paraId="14646B92"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Sự kiện: Sắc Xuân Lạc Hồng &gt;2.400 lượt; STEMTOPIA &gt;2.000 lượt và 14 trường; Open Day Liên cấp 112 so với mục tiêu 200, MNTB 274 so với 50, MNLK 191 so với 50.</w:t>
      </w:r>
    </w:p>
    <w:p w14:paraId="6B7F8858"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Đã triển khai ưu đãi chuyển cấp, đại sứ GV-NV, giữ chân cuối cấp; chăm sóc phụ huynh các khối chuyển cấp; CRM nội bộ, Q&amp;A tư vấn, tracking/follow-up 3 bước, remarketing; website mới.</w:t>
      </w:r>
    </w:p>
    <w:p w14:paraId="169E7CA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lastRenderedPageBreak/>
        <w:t>Hạn chế: kế hoạch Open Day dồn tháng 3–4; thương hiệu Galaxy KG chưa rõ; CRM tuyển sinh mới chưa triển khai đầy đủ; cần chuẩn hóa nhận diện và timeline.</w:t>
      </w:r>
    </w:p>
    <w:p w14:paraId="5921B11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KPI 2026–2027 theo báo cáo chi tiết: hài lòng ≥95%; leads Liên cấp 1.500, MNTB 800, MNLK 600; Facebook +5%; Zalo Liên cấp +250, MNLK +35; YouTube +100; TikTok +500; website Liên cấp 1.500 và MNTB 500 lượt truy cập tự nhiên/tháng; STEM/Hội xuân 2.000 người; PR theo từng đơn vị.</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DB29FB" w14:paraId="70059A0B" w14:textId="77777777" w:rsidTr="00DB29FB">
        <w:trPr>
          <w:tblHeader/>
          <w:jc w:val="center"/>
        </w:trPr>
        <w:tc>
          <w:tcPr>
            <w:tcW w:w="10282" w:type="dxa"/>
            <w:shd w:val="clear" w:color="auto" w:fill="FFF2CC"/>
            <w:tcMar>
              <w:top w:w="90" w:type="dxa"/>
              <w:left w:w="120" w:type="dxa"/>
              <w:bottom w:w="90" w:type="dxa"/>
              <w:right w:w="120" w:type="dxa"/>
            </w:tcMar>
          </w:tcPr>
          <w:p w14:paraId="7C94B58B" w14:textId="77777777" w:rsidR="00EB4563" w:rsidRPr="00DB29FB" w:rsidRDefault="00000000" w:rsidP="00190D9D">
            <w:pPr>
              <w:spacing w:before="120" w:after="120" w:line="240" w:lineRule="auto"/>
              <w:rPr>
                <w:rFonts w:ascii="Montserrat" w:hAnsi="Montserrat" w:cs="Times New Roman"/>
                <w:szCs w:val="20"/>
              </w:rPr>
            </w:pPr>
            <w:commentRangeStart w:id="44"/>
            <w:r w:rsidRPr="00DB29FB">
              <w:rPr>
                <w:rFonts w:ascii="Montserrat" w:hAnsi="Montserrat" w:cs="Times New Roman"/>
                <w:b/>
                <w:szCs w:val="20"/>
              </w:rPr>
              <w:t>CẦN BỔ SUNG – MARKETING:</w:t>
            </w:r>
            <w:r w:rsidRPr="00DB29FB">
              <w:rPr>
                <w:rFonts w:ascii="Montserrat" w:hAnsi="Montserrat" w:cs="Times New Roman"/>
                <w:szCs w:val="20"/>
              </w:rPr>
              <w:t xml:space="preserve"> </w:t>
            </w:r>
            <w:commentRangeEnd w:id="44"/>
            <w:r w:rsidR="00723938" w:rsidRPr="00DB29FB">
              <w:rPr>
                <w:rStyle w:val="CommentReference"/>
                <w:rFonts w:ascii="Montserrat" w:hAnsi="Montserrat" w:cs="Times New Roman"/>
                <w:sz w:val="20"/>
                <w:szCs w:val="20"/>
              </w:rPr>
              <w:commentReference w:id="44"/>
            </w:r>
            <w:r w:rsidRPr="00DB29FB">
              <w:rPr>
                <w:rFonts w:ascii="Montserrat" w:hAnsi="Montserrat" w:cs="Times New Roman"/>
                <w:szCs w:val="20"/>
              </w:rPr>
              <w:t>Funnel theo kênh/cơ sở, số lead hợp lệ, đăng ký, nhập học, chi phí, tỷ lệ mất ở từng bước và hiệu quả ưu đãi/đại sứ.</w:t>
            </w:r>
          </w:p>
        </w:tc>
      </w:tr>
    </w:tbl>
    <w:p w14:paraId="21F37E46" w14:textId="77777777" w:rsidR="00EB4563" w:rsidRPr="009B53A4" w:rsidRDefault="00EB4563" w:rsidP="00190D9D">
      <w:pPr>
        <w:spacing w:before="120" w:after="120" w:line="240" w:lineRule="auto"/>
        <w:rPr>
          <w:rFonts w:ascii="Montserrat" w:hAnsi="Montserrat" w:cs="Times New Roman"/>
        </w:rPr>
      </w:pPr>
    </w:p>
    <w:p w14:paraId="15401B06"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45" w:name="_Toc235654891"/>
      <w:r w:rsidRPr="00DB29FB">
        <w:rPr>
          <w:rFonts w:ascii="Montserrat" w:hAnsi="Montserrat" w:cs="Times New Roman"/>
          <w:sz w:val="24"/>
          <w:szCs w:val="24"/>
        </w:rPr>
        <w:t>5.4. Cơ sở vật chất, an toàn và môi trường</w:t>
      </w:r>
      <w:bookmarkEnd w:id="45"/>
    </w:p>
    <w:p w14:paraId="5759759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KPI phần lớn đạt 95–100%: tập huấn PCCC–CNCH tại ba trường; thoát nước/bể tự hoại 95%; PCCC/báo cháy 95%; cải tạo phòng học/phòng BGH 100%; bảo trì máy lạnh/quạt 95%; mặt tiền/sảnh 95%; hỗ trợ sự cố 98%.</w:t>
      </w:r>
    </w:p>
    <w:p w14:paraId="1E02105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Hạng mục hoàn thành: phòng tiếng Anh khối 2, phòng tổ tiếng Anh, sơn tường khu B/C, nghiệm thu báo cháy PC07, hai phòng máy từ thiện, sân chơi mầm non, mặt tiền/sảnh, cảnh quan MNLK, máy lạnh/quạt, mô hình Galaxy, mở thêm lớp Kitty Long Khánh, tủ văn phòng/locker và phần mềm quản lý tài sản.</w:t>
      </w:r>
    </w:p>
    <w:p w14:paraId="50394FD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điều hành cũng ghi nhận đội CSVC có thời điểm thiếu thống nhất, xảy ra tranh luận/mâu thuẫn và một nhân viên bị cho thôi việc; cần xem xét cùng dữ liệu HR để xác định phạm vi và bài học quản trị.</w:t>
      </w:r>
    </w:p>
    <w:p w14:paraId="41B9B9F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Khó khăn: thời gian thi công bị rút ngắn do học hè/sự kiện; thiết bị trên 10 năm; nhà cung cấp/nhà thầu chưa đáp ứng; yêu cầu ISO cần đầu tư.</w:t>
      </w:r>
    </w:p>
    <w:p w14:paraId="0D1FE2B2"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nâng cấp quản lý tài sản và báo sửa; bảo trì phòng ngừa; thay thiết bị hết niên hạn; tăng đào tạo; cập nhật âm thanh/hiển thị; vận hành xanh với năng lượng mặt trời, rau sạch và xe điện nếu hiệu quả.</w:t>
      </w:r>
    </w:p>
    <w:tbl>
      <w:tblPr>
        <w:tblStyle w:val="TableGrid"/>
        <w:tblW w:w="0" w:type="auto"/>
        <w:jc w:val="center"/>
        <w:tblLook w:val="04A0" w:firstRow="1" w:lastRow="0" w:firstColumn="1" w:lastColumn="0" w:noHBand="0" w:noVBand="1"/>
      </w:tblPr>
      <w:tblGrid>
        <w:gridCol w:w="10282"/>
      </w:tblGrid>
      <w:tr w:rsidR="00EB4563" w:rsidRPr="009B53A4" w14:paraId="44E49B5F" w14:textId="77777777" w:rsidTr="00DB29FB">
        <w:trPr>
          <w:tblHeader/>
          <w:jc w:val="center"/>
        </w:trPr>
        <w:tc>
          <w:tcPr>
            <w:tcW w:w="10282" w:type="dxa"/>
            <w:tcBorders>
              <w:top w:val="single" w:sz="2" w:space="0" w:color="FFC000"/>
              <w:left w:val="single" w:sz="2" w:space="0" w:color="FFC000"/>
              <w:bottom w:val="single" w:sz="2" w:space="0" w:color="FFC000"/>
              <w:right w:val="single" w:sz="2" w:space="0" w:color="FFC000"/>
            </w:tcBorders>
            <w:shd w:val="clear" w:color="auto" w:fill="FFF2CC"/>
            <w:tcMar>
              <w:top w:w="90" w:type="dxa"/>
              <w:left w:w="120" w:type="dxa"/>
              <w:bottom w:w="90" w:type="dxa"/>
              <w:right w:w="120" w:type="dxa"/>
            </w:tcMar>
          </w:tcPr>
          <w:p w14:paraId="1B486F5A" w14:textId="77777777" w:rsidR="00EB4563" w:rsidRPr="00DB29FB" w:rsidRDefault="00000000" w:rsidP="00190D9D">
            <w:pPr>
              <w:spacing w:before="120" w:after="120" w:line="240" w:lineRule="auto"/>
              <w:rPr>
                <w:rFonts w:ascii="Montserrat" w:hAnsi="Montserrat" w:cs="Times New Roman"/>
                <w:szCs w:val="20"/>
              </w:rPr>
            </w:pPr>
            <w:commentRangeStart w:id="46"/>
            <w:r w:rsidRPr="00DB29FB">
              <w:rPr>
                <w:rFonts w:ascii="Montserrat" w:hAnsi="Montserrat" w:cs="Times New Roman"/>
                <w:b/>
                <w:szCs w:val="20"/>
              </w:rPr>
              <w:t>CẦN BỔ SUNG – AN TOÀN:</w:t>
            </w:r>
            <w:r w:rsidRPr="00DB29FB">
              <w:rPr>
                <w:rFonts w:ascii="Montserrat" w:hAnsi="Montserrat" w:cs="Times New Roman"/>
                <w:szCs w:val="20"/>
              </w:rPr>
              <w:t xml:space="preserve"> </w:t>
            </w:r>
            <w:commentRangeEnd w:id="46"/>
            <w:r w:rsidR="00723938" w:rsidRPr="00DB29FB">
              <w:rPr>
                <w:rStyle w:val="CommentReference"/>
                <w:rFonts w:ascii="Montserrat" w:hAnsi="Montserrat" w:cs="Times New Roman"/>
                <w:sz w:val="20"/>
                <w:szCs w:val="20"/>
              </w:rPr>
              <w:commentReference w:id="46"/>
            </w:r>
            <w:r w:rsidRPr="00DB29FB">
              <w:rPr>
                <w:rFonts w:ascii="Montserrat" w:hAnsi="Montserrat" w:cs="Times New Roman"/>
                <w:szCs w:val="20"/>
              </w:rPr>
              <w:t>Danh mục sự cố học kỳ I, nguyên nhân gốc, hành động khắc phục/phòng ngừa, thời gian đóng sự cố, kế hoạch thay thiết bị và ngân sách.</w:t>
            </w:r>
          </w:p>
        </w:tc>
      </w:tr>
    </w:tbl>
    <w:p w14:paraId="112976E3" w14:textId="77777777" w:rsidR="00EB4563" w:rsidRPr="009B53A4" w:rsidRDefault="00EB4563" w:rsidP="00190D9D">
      <w:pPr>
        <w:spacing w:before="120" w:after="120" w:line="240" w:lineRule="auto"/>
        <w:rPr>
          <w:rFonts w:ascii="Montserrat" w:hAnsi="Montserrat" w:cs="Times New Roman"/>
        </w:rPr>
      </w:pPr>
    </w:p>
    <w:p w14:paraId="7EC2A11A"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47" w:name="_Toc235654892"/>
      <w:r w:rsidRPr="00DB29FB">
        <w:rPr>
          <w:rFonts w:ascii="Montserrat" w:hAnsi="Montserrat" w:cs="Times New Roman"/>
          <w:sz w:val="24"/>
          <w:szCs w:val="24"/>
        </w:rPr>
        <w:t>5.5. Kế toán và tài chính vận hành</w:t>
      </w:r>
      <w:bookmarkEnd w:id="47"/>
    </w:p>
    <w:p w14:paraId="0BAB5CF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Tỷ lệ phụ huynh hoàn thành phí chậm: Tiểu học 1% (5/936), THCS 2% (11/786), THPT 1% (10/407).</w:t>
      </w:r>
    </w:p>
    <w:p w14:paraId="4819D5E1"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quản trị/thuế đúng tiến độ; tiết kiệm phí ngân hàng qua POS SHB; 100% tính lương trên HRM; hoàn thiện báo cáo lương và thuế TNCN; hài lòng PHHS 97,43%, nội bộ 99,6%.</w:t>
      </w:r>
    </w:p>
    <w:p w14:paraId="222EFF64"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Hạn chế: lợi nhuận xe đưa rước thấp; nhân sự kế toán hạch toán chưa chú ý ngân sách; đơn vị cung cấp hóa đơn/chứng từ chậm hoặc sai; phần mềm thu phí lạc hậu; HRM chưa có báo cáo hạch toán lương; lỗi đồng bộ API.</w:t>
      </w:r>
    </w:p>
    <w:p w14:paraId="00087354"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cập nhật Thông tư 99/quy chế quản trị nội bộ; đồng bộ phần mềm thu–kế toán; hoàn thiện HRM hạch toán lương; rà soát quy trình, kiểm toán đầu kỳ và quyết toán thuế định kỳ 5 năm; tăng trách nhiệm giải trình; tăng doanh thu xe đưa rước/dịch vụ.</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DB29FB" w14:paraId="42912B2A" w14:textId="77777777" w:rsidTr="00DB29FB">
        <w:trPr>
          <w:tblHeader/>
          <w:jc w:val="center"/>
        </w:trPr>
        <w:tc>
          <w:tcPr>
            <w:tcW w:w="10282" w:type="dxa"/>
            <w:shd w:val="clear" w:color="auto" w:fill="FFF2CC"/>
            <w:tcMar>
              <w:top w:w="90" w:type="dxa"/>
              <w:left w:w="120" w:type="dxa"/>
              <w:bottom w:w="90" w:type="dxa"/>
              <w:right w:w="120" w:type="dxa"/>
            </w:tcMar>
          </w:tcPr>
          <w:p w14:paraId="5F3D0261" w14:textId="77777777" w:rsidR="00EB4563" w:rsidRPr="00DB29FB" w:rsidRDefault="00000000" w:rsidP="00190D9D">
            <w:pPr>
              <w:spacing w:before="120" w:after="120" w:line="240" w:lineRule="auto"/>
              <w:rPr>
                <w:rFonts w:ascii="Montserrat" w:hAnsi="Montserrat" w:cs="Times New Roman"/>
                <w:szCs w:val="20"/>
              </w:rPr>
            </w:pPr>
            <w:commentRangeStart w:id="48"/>
            <w:r w:rsidRPr="00DB29FB">
              <w:rPr>
                <w:rFonts w:ascii="Montserrat" w:hAnsi="Montserrat" w:cs="Times New Roman"/>
                <w:b/>
                <w:szCs w:val="20"/>
              </w:rPr>
              <w:t>CẦN BỔ SUNG – KẾ TOÁN:</w:t>
            </w:r>
            <w:r w:rsidRPr="00DB29FB">
              <w:rPr>
                <w:rFonts w:ascii="Montserrat" w:hAnsi="Montserrat" w:cs="Times New Roman"/>
                <w:szCs w:val="20"/>
              </w:rPr>
              <w:t xml:space="preserve"> </w:t>
            </w:r>
            <w:commentRangeEnd w:id="48"/>
            <w:r w:rsidR="00723938" w:rsidRPr="00DB29FB">
              <w:rPr>
                <w:rStyle w:val="CommentReference"/>
                <w:rFonts w:ascii="Montserrat" w:hAnsi="Montserrat" w:cs="Times New Roman"/>
                <w:sz w:val="20"/>
                <w:szCs w:val="20"/>
              </w:rPr>
              <w:commentReference w:id="48"/>
            </w:r>
            <w:r w:rsidRPr="00DB29FB">
              <w:rPr>
                <w:rFonts w:ascii="Montserrat" w:hAnsi="Montserrat" w:cs="Times New Roman"/>
                <w:szCs w:val="20"/>
              </w:rPr>
              <w:t>P&amp;L 2025–2026 theo trường/dịch vụ; ngân sách so với thực tế; lợi nhuận gộp; EBITDA/PAT; hiệu quả xe đưa rước; số lỗi và thời gian xử lý thu phí.</w:t>
            </w:r>
          </w:p>
        </w:tc>
      </w:tr>
    </w:tbl>
    <w:p w14:paraId="5631CF43" w14:textId="77777777" w:rsidR="00EB4563" w:rsidRPr="009B53A4" w:rsidRDefault="00EB4563" w:rsidP="00190D9D">
      <w:pPr>
        <w:spacing w:before="120" w:after="120" w:line="240" w:lineRule="auto"/>
        <w:rPr>
          <w:rFonts w:ascii="Montserrat" w:hAnsi="Montserrat" w:cs="Times New Roman"/>
        </w:rPr>
      </w:pPr>
    </w:p>
    <w:p w14:paraId="4FE9117C"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49" w:name="_Toc235654893"/>
      <w:r w:rsidRPr="00DB29FB">
        <w:rPr>
          <w:rFonts w:ascii="Montserrat" w:hAnsi="Montserrat" w:cs="Times New Roman"/>
          <w:sz w:val="24"/>
          <w:szCs w:val="24"/>
        </w:rPr>
        <w:lastRenderedPageBreak/>
        <w:t>5.6. Nhân sự</w:t>
      </w:r>
      <w:bookmarkEnd w:id="49"/>
    </w:p>
    <w:p w14:paraId="3B509B36"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Hoàn thành các công tác nhân sự cấp công ty theo tiến độ; hài lòng 99,52%.</w:t>
      </w:r>
    </w:p>
    <w:p w14:paraId="1E5F464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Turnover toàn công ty 14%; MNLK 50%, MNTB 8%, Tiểu học 7%, THCS–THPT 7%, Vận hành 14% theo báo cáo điều hành.</w:t>
      </w:r>
    </w:p>
    <w:p w14:paraId="4818D017"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Hạn chế: thiếu nhân sự kế thừa, lực lượng có tuổi cao ở một số vị trí, khó phát triển nguồn quản lý trung gian; quy định đánh giá năng lực, lương và thi đua chưa hoàn thiện.</w:t>
      </w:r>
    </w:p>
    <w:p w14:paraId="7AF3CD35"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hoàn thiện quy chế lương, đánh giá hiệu suất và khuyến khích với tư vấn 3P; triển khai khung năng lực; phát triển kế thừa và quản lý trung gian.</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DB29FB" w14:paraId="0528A027" w14:textId="77777777" w:rsidTr="00DB29FB">
        <w:trPr>
          <w:tblHeader/>
          <w:jc w:val="center"/>
        </w:trPr>
        <w:tc>
          <w:tcPr>
            <w:tcW w:w="10282" w:type="dxa"/>
            <w:shd w:val="clear" w:color="auto" w:fill="FFF2CC"/>
            <w:tcMar>
              <w:top w:w="90" w:type="dxa"/>
              <w:left w:w="120" w:type="dxa"/>
              <w:bottom w:w="90" w:type="dxa"/>
              <w:right w:w="120" w:type="dxa"/>
            </w:tcMar>
          </w:tcPr>
          <w:p w14:paraId="761455B3" w14:textId="77777777" w:rsidR="00EB4563" w:rsidRPr="00DB29FB" w:rsidRDefault="00000000" w:rsidP="00190D9D">
            <w:pPr>
              <w:spacing w:before="120" w:after="120" w:line="240" w:lineRule="auto"/>
              <w:rPr>
                <w:rFonts w:ascii="Montserrat" w:hAnsi="Montserrat" w:cs="Times New Roman"/>
                <w:szCs w:val="20"/>
              </w:rPr>
            </w:pPr>
            <w:commentRangeStart w:id="50"/>
            <w:r w:rsidRPr="00DB29FB">
              <w:rPr>
                <w:rFonts w:ascii="Montserrat" w:hAnsi="Montserrat" w:cs="Times New Roman"/>
                <w:b/>
                <w:szCs w:val="20"/>
              </w:rPr>
              <w:t>CẦN BỔ SUNG – KPI 6:</w:t>
            </w:r>
            <w:r w:rsidRPr="00DB29FB">
              <w:rPr>
                <w:rFonts w:ascii="Montserrat" w:hAnsi="Montserrat" w:cs="Times New Roman"/>
                <w:szCs w:val="20"/>
              </w:rPr>
              <w:t xml:space="preserve"> </w:t>
            </w:r>
            <w:commentRangeEnd w:id="50"/>
            <w:r w:rsidR="00723938" w:rsidRPr="00DB29FB">
              <w:rPr>
                <w:rStyle w:val="CommentReference"/>
                <w:rFonts w:ascii="Montserrat" w:hAnsi="Montserrat" w:cs="Times New Roman"/>
                <w:sz w:val="20"/>
                <w:szCs w:val="20"/>
              </w:rPr>
              <w:commentReference w:id="50"/>
            </w:r>
            <w:r w:rsidRPr="00DB29FB">
              <w:rPr>
                <w:rFonts w:ascii="Montserrat" w:hAnsi="Montserrat" w:cs="Times New Roman"/>
                <w:szCs w:val="20"/>
              </w:rPr>
              <w:t>Headcount đầu/cuối năm theo đơn vị, tuyển mới, nghỉ việc, vị trí trống, hiệu suất/năng lực, tỷ lệ giữ chân nhân sự chất lượng cao và kế hoạch kế thừa.</w:t>
            </w:r>
          </w:p>
        </w:tc>
      </w:tr>
    </w:tbl>
    <w:p w14:paraId="0294AFD8" w14:textId="77777777" w:rsidR="00EB4563" w:rsidRPr="009B53A4" w:rsidRDefault="00EB4563" w:rsidP="00190D9D">
      <w:pPr>
        <w:spacing w:before="120" w:after="120" w:line="240" w:lineRule="auto"/>
        <w:rPr>
          <w:rFonts w:ascii="Montserrat" w:hAnsi="Montserrat" w:cs="Times New Roman"/>
        </w:rPr>
      </w:pPr>
    </w:p>
    <w:p w14:paraId="1D2AA360"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51" w:name="_Toc235654894"/>
      <w:r w:rsidRPr="00DB29FB">
        <w:rPr>
          <w:rFonts w:ascii="Montserrat" w:hAnsi="Montserrat" w:cs="Times New Roman"/>
          <w:sz w:val="24"/>
          <w:szCs w:val="24"/>
        </w:rPr>
        <w:t>5.7. Mua sắm</w:t>
      </w:r>
      <w:bookmarkEnd w:id="51"/>
    </w:p>
    <w:p w14:paraId="07CA4C4F"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Hài lòng chung 95,7% so với mục tiêu 95%; đáp ứng đơn thường xuyên/khẩn và áp dụng thống nhất quy trình mua–thanh toán.</w:t>
      </w:r>
    </w:p>
    <w:p w14:paraId="76DE202D"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Báo cáo chi tiết: Trường Liên cấp hài lòng 100%; mầm non 91%, nguyên nhân nhân viên mới còn lúng túng.</w:t>
      </w:r>
    </w:p>
    <w:p w14:paraId="4285685E"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Hạn chế: đàm phán yếu, độ tuổi nhân sự cao, thiếu nghiên cứu thị trường và phát triển mạng lưới nhà cung cấp; công việc thiên về thủ tục.</w:t>
      </w:r>
    </w:p>
    <w:p w14:paraId="1301A81B" w14:textId="77777777" w:rsidR="00EB4563" w:rsidRPr="009B53A4" w:rsidRDefault="00000000" w:rsidP="00DB29FB">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 hoạch: thay/kiện toàn nhân sự phụ trách mầm non; hợp nhất mua sắm dưới DVHS; kho VPP trung tâm; số hóa mua sắm sự kiện và thanh quyết toán.</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9B53A4" w14:paraId="6B771AB2" w14:textId="77777777" w:rsidTr="00DB29FB">
        <w:trPr>
          <w:tblHeader/>
          <w:jc w:val="center"/>
        </w:trPr>
        <w:tc>
          <w:tcPr>
            <w:tcW w:w="10282" w:type="dxa"/>
            <w:shd w:val="clear" w:color="auto" w:fill="FFF2CC"/>
            <w:tcMar>
              <w:top w:w="90" w:type="dxa"/>
              <w:left w:w="120" w:type="dxa"/>
              <w:bottom w:w="90" w:type="dxa"/>
              <w:right w:w="120" w:type="dxa"/>
            </w:tcMar>
          </w:tcPr>
          <w:p w14:paraId="419AD200" w14:textId="77777777" w:rsidR="00EB4563" w:rsidRPr="00DB29FB" w:rsidRDefault="00000000" w:rsidP="00190D9D">
            <w:pPr>
              <w:spacing w:before="120" w:after="120" w:line="240" w:lineRule="auto"/>
              <w:rPr>
                <w:rFonts w:ascii="Montserrat" w:hAnsi="Montserrat" w:cs="Times New Roman"/>
                <w:szCs w:val="20"/>
              </w:rPr>
            </w:pPr>
            <w:commentRangeStart w:id="52"/>
            <w:r w:rsidRPr="00DB29FB">
              <w:rPr>
                <w:rFonts w:ascii="Montserrat" w:hAnsi="Montserrat" w:cs="Times New Roman"/>
                <w:b/>
                <w:szCs w:val="20"/>
              </w:rPr>
              <w:t>CẦN BỔ SUNG – MUA SẮM:</w:t>
            </w:r>
            <w:r w:rsidRPr="00DB29FB">
              <w:rPr>
                <w:rFonts w:ascii="Montserrat" w:hAnsi="Montserrat" w:cs="Times New Roman"/>
                <w:szCs w:val="20"/>
              </w:rPr>
              <w:t xml:space="preserve"> </w:t>
            </w:r>
            <w:commentRangeEnd w:id="52"/>
            <w:r w:rsidR="00723938" w:rsidRPr="00DB29FB">
              <w:rPr>
                <w:rStyle w:val="CommentReference"/>
                <w:rFonts w:ascii="Montserrat" w:hAnsi="Montserrat" w:cs="Times New Roman"/>
                <w:sz w:val="20"/>
                <w:szCs w:val="20"/>
              </w:rPr>
              <w:commentReference w:id="52"/>
            </w:r>
            <w:r w:rsidRPr="00DB29FB">
              <w:rPr>
                <w:rFonts w:ascii="Montserrat" w:hAnsi="Montserrat" w:cs="Times New Roman"/>
                <w:szCs w:val="20"/>
              </w:rPr>
              <w:t>Thời gian chu kỳ mua hàng, tỷ lệ giao đúng hạn, tỷ lệ tiết kiệm, số NCC mới, số lỗi/đơn thiếu và phân tích hài lòng theo đơn vị.</w:t>
            </w:r>
          </w:p>
        </w:tc>
      </w:tr>
    </w:tbl>
    <w:p w14:paraId="5348108E" w14:textId="77777777" w:rsidR="00EB4563" w:rsidRPr="009B53A4" w:rsidRDefault="00EB4563" w:rsidP="00190D9D">
      <w:pPr>
        <w:spacing w:before="120" w:after="120" w:line="240" w:lineRule="auto"/>
        <w:rPr>
          <w:rFonts w:ascii="Montserrat" w:hAnsi="Montserrat" w:cs="Times New Roman"/>
        </w:rPr>
      </w:pPr>
    </w:p>
    <w:p w14:paraId="0EAFF506" w14:textId="77777777" w:rsidR="00EB4563" w:rsidRPr="00DB29FB" w:rsidRDefault="00000000" w:rsidP="00190D9D">
      <w:pPr>
        <w:pStyle w:val="Heading2"/>
        <w:spacing w:before="120" w:after="120" w:line="240" w:lineRule="auto"/>
        <w:rPr>
          <w:rFonts w:ascii="Montserrat" w:hAnsi="Montserrat" w:cs="Times New Roman"/>
          <w:sz w:val="24"/>
          <w:szCs w:val="24"/>
        </w:rPr>
      </w:pPr>
      <w:bookmarkStart w:id="53" w:name="_Toc235654895"/>
      <w:r w:rsidRPr="00DB29FB">
        <w:rPr>
          <w:rFonts w:ascii="Montserrat" w:hAnsi="Montserrat" w:cs="Times New Roman"/>
          <w:sz w:val="24"/>
          <w:szCs w:val="24"/>
        </w:rPr>
        <w:t>5.8. Công nghệ thông tin và dữ liệu</w:t>
      </w:r>
      <w:bookmarkEnd w:id="53"/>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980"/>
        <w:gridCol w:w="4050"/>
        <w:gridCol w:w="4251"/>
      </w:tblGrid>
      <w:tr w:rsidR="00EB4563" w:rsidRPr="00DB29FB" w14:paraId="4263A566" w14:textId="77777777" w:rsidTr="00DB29FB">
        <w:trPr>
          <w:tblHeader/>
          <w:jc w:val="center"/>
        </w:trPr>
        <w:tc>
          <w:tcPr>
            <w:tcW w:w="1980" w:type="dxa"/>
            <w:shd w:val="clear" w:color="auto" w:fill="0B6B53"/>
            <w:tcMar>
              <w:top w:w="70" w:type="dxa"/>
              <w:left w:w="80" w:type="dxa"/>
              <w:bottom w:w="70" w:type="dxa"/>
              <w:right w:w="80" w:type="dxa"/>
            </w:tcMar>
            <w:vAlign w:val="center"/>
          </w:tcPr>
          <w:p w14:paraId="0F57AE11" w14:textId="77777777" w:rsidR="00EB4563" w:rsidRPr="00DB29FB" w:rsidRDefault="00000000" w:rsidP="009F3577">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Nhóm</w:t>
            </w:r>
          </w:p>
        </w:tc>
        <w:tc>
          <w:tcPr>
            <w:tcW w:w="4050" w:type="dxa"/>
            <w:shd w:val="clear" w:color="auto" w:fill="0B6B53"/>
            <w:tcMar>
              <w:top w:w="70" w:type="dxa"/>
              <w:left w:w="80" w:type="dxa"/>
              <w:bottom w:w="70" w:type="dxa"/>
              <w:right w:w="80" w:type="dxa"/>
            </w:tcMar>
            <w:vAlign w:val="center"/>
          </w:tcPr>
          <w:p w14:paraId="31BD6F35" w14:textId="77777777" w:rsidR="00EB4563" w:rsidRPr="00DB29FB" w:rsidRDefault="00000000" w:rsidP="009F3577">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Hệ thống/hoạt động chính</w:t>
            </w:r>
          </w:p>
        </w:tc>
        <w:tc>
          <w:tcPr>
            <w:tcW w:w="4251" w:type="dxa"/>
            <w:shd w:val="clear" w:color="auto" w:fill="0B6B53"/>
            <w:tcMar>
              <w:top w:w="70" w:type="dxa"/>
              <w:left w:w="80" w:type="dxa"/>
              <w:bottom w:w="70" w:type="dxa"/>
              <w:right w:w="80" w:type="dxa"/>
            </w:tcMar>
            <w:vAlign w:val="center"/>
          </w:tcPr>
          <w:p w14:paraId="4B602476" w14:textId="77777777" w:rsidR="00EB4563" w:rsidRPr="00DB29FB" w:rsidRDefault="00000000" w:rsidP="009F3577">
            <w:pPr>
              <w:spacing w:before="60" w:after="60" w:line="240" w:lineRule="auto"/>
              <w:jc w:val="center"/>
              <w:rPr>
                <w:rFonts w:ascii="Montserrat" w:hAnsi="Montserrat" w:cs="Times New Roman"/>
                <w:sz w:val="18"/>
                <w:szCs w:val="18"/>
              </w:rPr>
            </w:pPr>
            <w:r w:rsidRPr="00DB29FB">
              <w:rPr>
                <w:rFonts w:ascii="Montserrat" w:hAnsi="Montserrat" w:cs="Times New Roman"/>
                <w:b/>
                <w:color w:val="FFFFFF"/>
                <w:sz w:val="18"/>
                <w:szCs w:val="18"/>
              </w:rPr>
              <w:t>Trạng thái/ghi chú</w:t>
            </w:r>
          </w:p>
        </w:tc>
      </w:tr>
      <w:tr w:rsidR="00EB4563" w:rsidRPr="00DB29FB" w14:paraId="51B5A845" w14:textId="77777777" w:rsidTr="00DB29FB">
        <w:trPr>
          <w:jc w:val="center"/>
        </w:trPr>
        <w:tc>
          <w:tcPr>
            <w:tcW w:w="1980" w:type="dxa"/>
            <w:tcMar>
              <w:top w:w="70" w:type="dxa"/>
              <w:left w:w="80" w:type="dxa"/>
              <w:bottom w:w="70" w:type="dxa"/>
              <w:right w:w="80" w:type="dxa"/>
            </w:tcMar>
            <w:vAlign w:val="center"/>
          </w:tcPr>
          <w:p w14:paraId="03CD0E6E" w14:textId="77777777" w:rsidR="00EB4563" w:rsidRPr="009F3577" w:rsidRDefault="00000000" w:rsidP="009F3577">
            <w:pPr>
              <w:spacing w:before="60" w:after="60" w:line="240" w:lineRule="auto"/>
              <w:rPr>
                <w:rFonts w:ascii="Montserrat" w:hAnsi="Montserrat" w:cs="Times New Roman"/>
                <w:b/>
                <w:bCs/>
                <w:sz w:val="18"/>
                <w:szCs w:val="18"/>
              </w:rPr>
            </w:pPr>
            <w:r w:rsidRPr="009F3577">
              <w:rPr>
                <w:rFonts w:ascii="Montserrat" w:hAnsi="Montserrat" w:cs="Times New Roman"/>
                <w:b/>
                <w:bCs/>
                <w:sz w:val="18"/>
                <w:szCs w:val="18"/>
              </w:rPr>
              <w:t>Dạy học &amp; dữ liệu</w:t>
            </w:r>
          </w:p>
        </w:tc>
        <w:tc>
          <w:tcPr>
            <w:tcW w:w="4050" w:type="dxa"/>
            <w:tcMar>
              <w:top w:w="70" w:type="dxa"/>
              <w:left w:w="80" w:type="dxa"/>
              <w:bottom w:w="70" w:type="dxa"/>
              <w:right w:w="80" w:type="dxa"/>
            </w:tcMar>
            <w:vAlign w:val="center"/>
          </w:tcPr>
          <w:p w14:paraId="6CAF334D"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LMS GĐ2, E-Test, học bạ số, quản lý học sinh web, thư viện, AI LHBS</w:t>
            </w:r>
          </w:p>
        </w:tc>
        <w:tc>
          <w:tcPr>
            <w:tcW w:w="4251" w:type="dxa"/>
            <w:tcMar>
              <w:top w:w="70" w:type="dxa"/>
              <w:left w:w="80" w:type="dxa"/>
              <w:bottom w:w="70" w:type="dxa"/>
              <w:right w:w="80" w:type="dxa"/>
            </w:tcMar>
            <w:vAlign w:val="center"/>
          </w:tcPr>
          <w:p w14:paraId="18500AA9"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Hoàn thành/nghiệm thu theo báo cáo; LMS cần truyền thông và mở rộng sử dụng</w:t>
            </w:r>
          </w:p>
        </w:tc>
      </w:tr>
      <w:tr w:rsidR="00EB4563" w:rsidRPr="00DB29FB" w14:paraId="2AEE2ACF" w14:textId="77777777" w:rsidTr="00DB29FB">
        <w:trPr>
          <w:jc w:val="center"/>
        </w:trPr>
        <w:tc>
          <w:tcPr>
            <w:tcW w:w="1980" w:type="dxa"/>
            <w:shd w:val="clear" w:color="auto" w:fill="F5FAF8"/>
            <w:tcMar>
              <w:top w:w="70" w:type="dxa"/>
              <w:left w:w="80" w:type="dxa"/>
              <w:bottom w:w="70" w:type="dxa"/>
              <w:right w:w="80" w:type="dxa"/>
            </w:tcMar>
            <w:vAlign w:val="center"/>
          </w:tcPr>
          <w:p w14:paraId="410545B8" w14:textId="77777777" w:rsidR="00EB4563" w:rsidRPr="009F3577" w:rsidRDefault="00000000" w:rsidP="009F3577">
            <w:pPr>
              <w:spacing w:before="60" w:after="60" w:line="240" w:lineRule="auto"/>
              <w:rPr>
                <w:rFonts w:ascii="Montserrat" w:hAnsi="Montserrat" w:cs="Times New Roman"/>
                <w:b/>
                <w:bCs/>
                <w:sz w:val="18"/>
                <w:szCs w:val="18"/>
              </w:rPr>
            </w:pPr>
            <w:r w:rsidRPr="009F3577">
              <w:rPr>
                <w:rFonts w:ascii="Montserrat" w:hAnsi="Montserrat" w:cs="Times New Roman"/>
                <w:b/>
                <w:bCs/>
                <w:sz w:val="18"/>
                <w:szCs w:val="18"/>
              </w:rPr>
              <w:t>Vận hành &amp; nội bộ</w:t>
            </w:r>
          </w:p>
        </w:tc>
        <w:tc>
          <w:tcPr>
            <w:tcW w:w="4050" w:type="dxa"/>
            <w:shd w:val="clear" w:color="auto" w:fill="F5FAF8"/>
            <w:tcMar>
              <w:top w:w="70" w:type="dxa"/>
              <w:left w:w="80" w:type="dxa"/>
              <w:bottom w:w="70" w:type="dxa"/>
              <w:right w:w="80" w:type="dxa"/>
            </w:tcMar>
            <w:vAlign w:val="center"/>
          </w:tcPr>
          <w:p w14:paraId="025077D8"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Tài sản, lịch sự kiện, văn bản, HRM, chữ ký số, thi đua, y tế, Calendar</w:t>
            </w:r>
          </w:p>
        </w:tc>
        <w:tc>
          <w:tcPr>
            <w:tcW w:w="4251" w:type="dxa"/>
            <w:shd w:val="clear" w:color="auto" w:fill="F5FAF8"/>
            <w:tcMar>
              <w:top w:w="70" w:type="dxa"/>
              <w:left w:w="80" w:type="dxa"/>
              <w:bottom w:w="70" w:type="dxa"/>
              <w:right w:w="80" w:type="dxa"/>
            </w:tcMar>
            <w:vAlign w:val="center"/>
          </w:tcPr>
          <w:p w14:paraId="64123E55"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Hoàn thành/nâng cấp; báo sửa trực tuyến khoảng 90%</w:t>
            </w:r>
          </w:p>
        </w:tc>
      </w:tr>
      <w:tr w:rsidR="00EB4563" w:rsidRPr="00DB29FB" w14:paraId="7FEA2089" w14:textId="77777777" w:rsidTr="00DB29FB">
        <w:trPr>
          <w:jc w:val="center"/>
        </w:trPr>
        <w:tc>
          <w:tcPr>
            <w:tcW w:w="1980" w:type="dxa"/>
            <w:tcMar>
              <w:top w:w="70" w:type="dxa"/>
              <w:left w:w="80" w:type="dxa"/>
              <w:bottom w:w="70" w:type="dxa"/>
              <w:right w:w="80" w:type="dxa"/>
            </w:tcMar>
            <w:vAlign w:val="center"/>
          </w:tcPr>
          <w:p w14:paraId="0DED0F35" w14:textId="77777777" w:rsidR="00EB4563" w:rsidRPr="009F3577" w:rsidRDefault="00000000" w:rsidP="009F3577">
            <w:pPr>
              <w:spacing w:before="60" w:after="60" w:line="240" w:lineRule="auto"/>
              <w:rPr>
                <w:rFonts w:ascii="Montserrat" w:hAnsi="Montserrat" w:cs="Times New Roman"/>
                <w:b/>
                <w:bCs/>
                <w:sz w:val="18"/>
                <w:szCs w:val="18"/>
              </w:rPr>
            </w:pPr>
            <w:r w:rsidRPr="009F3577">
              <w:rPr>
                <w:rFonts w:ascii="Montserrat" w:hAnsi="Montserrat" w:cs="Times New Roman"/>
                <w:b/>
                <w:bCs/>
                <w:sz w:val="18"/>
                <w:szCs w:val="18"/>
              </w:rPr>
              <w:t>Khách hàng &amp; dịch vụ</w:t>
            </w:r>
          </w:p>
        </w:tc>
        <w:tc>
          <w:tcPr>
            <w:tcW w:w="4050" w:type="dxa"/>
            <w:tcMar>
              <w:top w:w="70" w:type="dxa"/>
              <w:left w:w="80" w:type="dxa"/>
              <w:bottom w:w="70" w:type="dxa"/>
              <w:right w:w="80" w:type="dxa"/>
            </w:tcMar>
            <w:vAlign w:val="center"/>
          </w:tcPr>
          <w:p w14:paraId="5A6D2D15"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ME, CRM &amp; Feedback, website, Zalo Hub, tuyển sinh, thu phí</w:t>
            </w:r>
          </w:p>
        </w:tc>
        <w:tc>
          <w:tcPr>
            <w:tcW w:w="4251" w:type="dxa"/>
            <w:tcMar>
              <w:top w:w="70" w:type="dxa"/>
              <w:left w:w="80" w:type="dxa"/>
              <w:bottom w:w="70" w:type="dxa"/>
              <w:right w:w="80" w:type="dxa"/>
            </w:tcMar>
            <w:vAlign w:val="center"/>
          </w:tcPr>
          <w:p w14:paraId="29676DC0"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Hoàn thành kỹ thuật; CRM tuyển sinh và thu phí còn hạn chế</w:t>
            </w:r>
          </w:p>
        </w:tc>
      </w:tr>
      <w:tr w:rsidR="00EB4563" w:rsidRPr="00DB29FB" w14:paraId="70499F6A" w14:textId="77777777" w:rsidTr="00DB29FB">
        <w:trPr>
          <w:jc w:val="center"/>
        </w:trPr>
        <w:tc>
          <w:tcPr>
            <w:tcW w:w="1980" w:type="dxa"/>
            <w:shd w:val="clear" w:color="auto" w:fill="F5FAF8"/>
            <w:tcMar>
              <w:top w:w="70" w:type="dxa"/>
              <w:left w:w="80" w:type="dxa"/>
              <w:bottom w:w="70" w:type="dxa"/>
              <w:right w:w="80" w:type="dxa"/>
            </w:tcMar>
            <w:vAlign w:val="center"/>
          </w:tcPr>
          <w:p w14:paraId="53EF140A" w14:textId="77777777" w:rsidR="00EB4563" w:rsidRPr="009F3577" w:rsidRDefault="00000000" w:rsidP="009F3577">
            <w:pPr>
              <w:spacing w:before="60" w:after="60" w:line="240" w:lineRule="auto"/>
              <w:rPr>
                <w:rFonts w:ascii="Montserrat" w:hAnsi="Montserrat" w:cs="Times New Roman"/>
                <w:b/>
                <w:bCs/>
                <w:sz w:val="18"/>
                <w:szCs w:val="18"/>
              </w:rPr>
            </w:pPr>
            <w:r w:rsidRPr="009F3577">
              <w:rPr>
                <w:rFonts w:ascii="Montserrat" w:hAnsi="Montserrat" w:cs="Times New Roman"/>
                <w:b/>
                <w:bCs/>
                <w:sz w:val="18"/>
                <w:szCs w:val="18"/>
              </w:rPr>
              <w:t>Hạ tầng</w:t>
            </w:r>
          </w:p>
        </w:tc>
        <w:tc>
          <w:tcPr>
            <w:tcW w:w="4050" w:type="dxa"/>
            <w:shd w:val="clear" w:color="auto" w:fill="F5FAF8"/>
            <w:tcMar>
              <w:top w:w="70" w:type="dxa"/>
              <w:left w:w="80" w:type="dxa"/>
              <w:bottom w:w="70" w:type="dxa"/>
              <w:right w:w="80" w:type="dxa"/>
            </w:tcMar>
            <w:vAlign w:val="center"/>
          </w:tcPr>
          <w:p w14:paraId="15E0AF9B"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5 phòng máy, TV 50→65 inch, internet 500→600MB, Switch Core</w:t>
            </w:r>
          </w:p>
        </w:tc>
        <w:tc>
          <w:tcPr>
            <w:tcW w:w="4251" w:type="dxa"/>
            <w:shd w:val="clear" w:color="auto" w:fill="F5FAF8"/>
            <w:tcMar>
              <w:top w:w="70" w:type="dxa"/>
              <w:left w:w="80" w:type="dxa"/>
              <w:bottom w:w="70" w:type="dxa"/>
              <w:right w:w="80" w:type="dxa"/>
            </w:tcMar>
            <w:vAlign w:val="center"/>
          </w:tcPr>
          <w:p w14:paraId="67BD9D54"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Được nâng cấp nhưng băng thông vẫn chưa đủ</w:t>
            </w:r>
          </w:p>
        </w:tc>
      </w:tr>
      <w:tr w:rsidR="00EB4563" w:rsidRPr="00DB29FB" w14:paraId="40BC3239" w14:textId="77777777" w:rsidTr="00DB29FB">
        <w:trPr>
          <w:jc w:val="center"/>
        </w:trPr>
        <w:tc>
          <w:tcPr>
            <w:tcW w:w="1980" w:type="dxa"/>
            <w:tcMar>
              <w:top w:w="70" w:type="dxa"/>
              <w:left w:w="80" w:type="dxa"/>
              <w:bottom w:w="70" w:type="dxa"/>
              <w:right w:w="80" w:type="dxa"/>
            </w:tcMar>
            <w:vAlign w:val="center"/>
          </w:tcPr>
          <w:p w14:paraId="5375A808" w14:textId="77777777" w:rsidR="00EB4563" w:rsidRPr="009F3577" w:rsidRDefault="00000000" w:rsidP="009F3577">
            <w:pPr>
              <w:spacing w:before="60" w:after="60" w:line="240" w:lineRule="auto"/>
              <w:rPr>
                <w:rFonts w:ascii="Montserrat" w:hAnsi="Montserrat" w:cs="Times New Roman"/>
                <w:b/>
                <w:bCs/>
                <w:sz w:val="18"/>
                <w:szCs w:val="18"/>
              </w:rPr>
            </w:pPr>
            <w:r w:rsidRPr="009F3577">
              <w:rPr>
                <w:rFonts w:ascii="Montserrat" w:hAnsi="Montserrat" w:cs="Times New Roman"/>
                <w:b/>
                <w:bCs/>
                <w:sz w:val="18"/>
                <w:szCs w:val="18"/>
              </w:rPr>
              <w:t>Chuyển tiếp 2026–2027</w:t>
            </w:r>
          </w:p>
        </w:tc>
        <w:tc>
          <w:tcPr>
            <w:tcW w:w="4050" w:type="dxa"/>
            <w:tcMar>
              <w:top w:w="70" w:type="dxa"/>
              <w:left w:w="80" w:type="dxa"/>
              <w:bottom w:w="70" w:type="dxa"/>
              <w:right w:w="80" w:type="dxa"/>
            </w:tcMar>
            <w:vAlign w:val="center"/>
          </w:tcPr>
          <w:p w14:paraId="63BC24EE"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Ngân sách, dashboard, ISO, hồ sơ chuyên môn, xem phiếu thu online</w:t>
            </w:r>
          </w:p>
        </w:tc>
        <w:tc>
          <w:tcPr>
            <w:tcW w:w="4251" w:type="dxa"/>
            <w:tcMar>
              <w:top w:w="70" w:type="dxa"/>
              <w:left w:w="80" w:type="dxa"/>
              <w:bottom w:w="70" w:type="dxa"/>
              <w:right w:w="80" w:type="dxa"/>
            </w:tcMar>
            <w:vAlign w:val="center"/>
          </w:tcPr>
          <w:p w14:paraId="43E19920" w14:textId="77777777" w:rsidR="00EB4563" w:rsidRPr="00DB29FB" w:rsidRDefault="00000000" w:rsidP="009F3577">
            <w:pPr>
              <w:spacing w:before="60" w:after="60" w:line="240" w:lineRule="auto"/>
              <w:rPr>
                <w:rFonts w:ascii="Montserrat" w:hAnsi="Montserrat" w:cs="Times New Roman"/>
                <w:sz w:val="18"/>
                <w:szCs w:val="18"/>
              </w:rPr>
            </w:pPr>
            <w:r w:rsidRPr="00DB29FB">
              <w:rPr>
                <w:rFonts w:ascii="Montserrat" w:hAnsi="Montserrat" w:cs="Times New Roman"/>
                <w:sz w:val="18"/>
                <w:szCs w:val="18"/>
              </w:rPr>
              <w:t>Chờ duyệt/chuyển tiếp theo báo cáo ICT</w:t>
            </w:r>
          </w:p>
        </w:tc>
      </w:tr>
    </w:tbl>
    <w:p w14:paraId="304FCF56" w14:textId="77777777" w:rsidR="00EB4563" w:rsidRPr="009B53A4" w:rsidRDefault="00000000" w:rsidP="009F3577">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KPI dịch vụ CNTT: PHHS hài lòng ME/phần mềm 96%; nội bộ 99%; thái độ/phối hợp 100%.</w:t>
      </w:r>
    </w:p>
    <w:p w14:paraId="00D1E1A0" w14:textId="77777777" w:rsidR="00EB4563" w:rsidRPr="009B53A4" w:rsidRDefault="00000000" w:rsidP="009F3577">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Đã kết nối API LHBS với VNEDU để đồng bộ cơ sở dữ liệu THCS–THPT; báo cáo vận hành ghi VNPT miễn 100% chi phí API trong năm 2026.</w:t>
      </w:r>
    </w:p>
    <w:p w14:paraId="0EC96044" w14:textId="77777777" w:rsidR="00EB4563" w:rsidRPr="009B53A4" w:rsidRDefault="00000000" w:rsidP="009F3577">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lastRenderedPageBreak/>
        <w:t>Định hướng chiến lược: tối ưu 15 hệ thống; API và UI/UX; bản quyền; Internet; khai thác dữ liệu; công cụ quản trị lãnh đạo; quản trị dữ liệu tuyển sinh; an ninh mạng.</w:t>
      </w:r>
    </w:p>
    <w:p w14:paraId="5E7EB977" w14:textId="77777777" w:rsidR="00EB4563" w:rsidRPr="009B53A4" w:rsidRDefault="00000000" w:rsidP="009F3577">
      <w:pPr>
        <w:pStyle w:val="ListBullet"/>
        <w:numPr>
          <w:ilvl w:val="0"/>
          <w:numId w:val="10"/>
        </w:numPr>
        <w:tabs>
          <w:tab w:val="left" w:pos="630"/>
        </w:tabs>
        <w:spacing w:before="120" w:after="120" w:line="240" w:lineRule="auto"/>
        <w:ind w:left="634" w:hanging="274"/>
        <w:contextualSpacing w:val="0"/>
        <w:rPr>
          <w:rFonts w:ascii="Montserrat" w:hAnsi="Montserrat" w:cs="Times New Roman"/>
        </w:rPr>
      </w:pPr>
      <w:r w:rsidRPr="009B53A4">
        <w:rPr>
          <w:rFonts w:ascii="Montserrat" w:hAnsi="Montserrat" w:cs="Times New Roman"/>
        </w:rPr>
        <w:t>Kết luận chiến lược ICT: chuyển từ số lượng ứng dụng sang tối ưu dữ liệu; từ hệ thống riêng lẻ sang nền tảng; từ báo cáo vận hành sang data-driven management; từ công nghệ sang trải nghiệm giáo viên–học sinh–phụ huynh.</w:t>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0282"/>
      </w:tblGrid>
      <w:tr w:rsidR="00EB4563" w:rsidRPr="009F3577" w14:paraId="4AE8A0D0" w14:textId="77777777" w:rsidTr="009F3577">
        <w:trPr>
          <w:tblHeader/>
          <w:jc w:val="center"/>
        </w:trPr>
        <w:tc>
          <w:tcPr>
            <w:tcW w:w="10282" w:type="dxa"/>
            <w:shd w:val="clear" w:color="auto" w:fill="FFF2CC"/>
            <w:tcMar>
              <w:top w:w="90" w:type="dxa"/>
              <w:left w:w="120" w:type="dxa"/>
              <w:bottom w:w="90" w:type="dxa"/>
              <w:right w:w="120" w:type="dxa"/>
            </w:tcMar>
          </w:tcPr>
          <w:p w14:paraId="3E9DE861" w14:textId="77777777" w:rsidR="00EB4563" w:rsidRPr="009F3577" w:rsidRDefault="00000000" w:rsidP="00190D9D">
            <w:pPr>
              <w:spacing w:before="120" w:after="120" w:line="240" w:lineRule="auto"/>
              <w:rPr>
                <w:rFonts w:ascii="Montserrat" w:hAnsi="Montserrat" w:cs="Times New Roman"/>
                <w:szCs w:val="20"/>
              </w:rPr>
            </w:pPr>
            <w:commentRangeStart w:id="54"/>
            <w:r w:rsidRPr="009F3577">
              <w:rPr>
                <w:rFonts w:ascii="Montserrat" w:hAnsi="Montserrat" w:cs="Times New Roman"/>
                <w:b/>
                <w:szCs w:val="20"/>
              </w:rPr>
              <w:t>CẦN BỔ SUNG – ICT:</w:t>
            </w:r>
            <w:r w:rsidRPr="009F3577">
              <w:rPr>
                <w:rFonts w:ascii="Montserrat" w:hAnsi="Montserrat" w:cs="Times New Roman"/>
                <w:szCs w:val="20"/>
              </w:rPr>
              <w:t xml:space="preserve"> </w:t>
            </w:r>
            <w:commentRangeEnd w:id="54"/>
            <w:r w:rsidR="00723938" w:rsidRPr="009F3577">
              <w:rPr>
                <w:rStyle w:val="CommentReference"/>
                <w:rFonts w:ascii="Montserrat" w:hAnsi="Montserrat" w:cs="Times New Roman"/>
                <w:sz w:val="20"/>
                <w:szCs w:val="20"/>
              </w:rPr>
              <w:commentReference w:id="54"/>
            </w:r>
            <w:r w:rsidRPr="009F3577">
              <w:rPr>
                <w:rFonts w:ascii="Montserrat" w:hAnsi="Montserrat" w:cs="Times New Roman"/>
                <w:szCs w:val="20"/>
              </w:rPr>
              <w:t>Danh mục hệ thống chuẩn, active users, tần suất sử dụng, uptime, thời gian Helpdesk, ticket tồn, lỗi dữ liệu, an toàn thông tin, chi phí và thời gian tiết kiệm.</w:t>
            </w:r>
          </w:p>
        </w:tc>
      </w:tr>
    </w:tbl>
    <w:p w14:paraId="596E21A7" w14:textId="77777777" w:rsidR="00EB4563" w:rsidRPr="009B53A4" w:rsidRDefault="00EB4563" w:rsidP="00190D9D">
      <w:pPr>
        <w:spacing w:before="120" w:after="120" w:line="240" w:lineRule="auto"/>
        <w:rPr>
          <w:rFonts w:ascii="Montserrat" w:hAnsi="Montserrat" w:cs="Times New Roman"/>
        </w:rPr>
      </w:pPr>
    </w:p>
    <w:p w14:paraId="710DF88E" w14:textId="77777777" w:rsidR="00EB4563" w:rsidRPr="009B53A4" w:rsidRDefault="00EB4563" w:rsidP="00190D9D">
      <w:pPr>
        <w:spacing w:before="120" w:after="120" w:line="240" w:lineRule="auto"/>
        <w:rPr>
          <w:rFonts w:ascii="Montserrat" w:hAnsi="Montserrat" w:cs="Times New Roman"/>
        </w:rPr>
        <w:sectPr w:rsidR="00EB4563" w:rsidRPr="009B53A4">
          <w:pgSz w:w="12240" w:h="15840"/>
          <w:pgMar w:top="893" w:right="979" w:bottom="893" w:left="979" w:header="720" w:footer="720" w:gutter="0"/>
          <w:cols w:space="720"/>
          <w:docGrid w:linePitch="360"/>
        </w:sectPr>
      </w:pPr>
    </w:p>
    <w:p w14:paraId="40054736" w14:textId="77777777" w:rsidR="00EB4563" w:rsidRPr="009B53A4" w:rsidRDefault="00000000" w:rsidP="00190D9D">
      <w:pPr>
        <w:pStyle w:val="Heading1"/>
        <w:spacing w:before="120" w:after="120" w:line="240" w:lineRule="auto"/>
        <w:rPr>
          <w:rFonts w:ascii="Montserrat" w:hAnsi="Montserrat" w:cs="Times New Roman"/>
        </w:rPr>
      </w:pPr>
      <w:bookmarkStart w:id="55" w:name="_Toc235654896"/>
      <w:r w:rsidRPr="009B53A4">
        <w:rPr>
          <w:rFonts w:ascii="Montserrat" w:hAnsi="Montserrat" w:cs="Times New Roman"/>
        </w:rPr>
        <w:lastRenderedPageBreak/>
        <w:t>6. ĐỐI CHIẾU SỐ LIỆU, ĐIỂM CHƯA THỐNG NHẤT VÀ YÊU CẦU XÁC MINH</w:t>
      </w:r>
      <w:bookmarkEnd w:id="55"/>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498"/>
        <w:gridCol w:w="1835"/>
        <w:gridCol w:w="2462"/>
        <w:gridCol w:w="2160"/>
        <w:gridCol w:w="2363"/>
        <w:gridCol w:w="2407"/>
        <w:gridCol w:w="2580"/>
      </w:tblGrid>
      <w:tr w:rsidR="00EB4563" w:rsidRPr="009F3577" w14:paraId="1181B1B4" w14:textId="77777777" w:rsidTr="008A2A6B">
        <w:trPr>
          <w:tblHeader/>
          <w:jc w:val="center"/>
        </w:trPr>
        <w:tc>
          <w:tcPr>
            <w:tcW w:w="498" w:type="dxa"/>
            <w:shd w:val="clear" w:color="auto" w:fill="0B6B53"/>
            <w:tcMar>
              <w:top w:w="70" w:type="dxa"/>
              <w:left w:w="80" w:type="dxa"/>
              <w:bottom w:w="70" w:type="dxa"/>
              <w:right w:w="80" w:type="dxa"/>
            </w:tcMar>
            <w:vAlign w:val="center"/>
          </w:tcPr>
          <w:p w14:paraId="2589C48D"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STT</w:t>
            </w:r>
          </w:p>
        </w:tc>
        <w:tc>
          <w:tcPr>
            <w:tcW w:w="1835" w:type="dxa"/>
            <w:shd w:val="clear" w:color="auto" w:fill="0B6B53"/>
            <w:tcMar>
              <w:top w:w="70" w:type="dxa"/>
              <w:left w:w="80" w:type="dxa"/>
              <w:bottom w:w="70" w:type="dxa"/>
              <w:right w:w="80" w:type="dxa"/>
            </w:tcMar>
            <w:vAlign w:val="center"/>
          </w:tcPr>
          <w:p w14:paraId="31461836"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Chỉ số/nội dung</w:t>
            </w:r>
          </w:p>
        </w:tc>
        <w:tc>
          <w:tcPr>
            <w:tcW w:w="2462" w:type="dxa"/>
            <w:shd w:val="clear" w:color="auto" w:fill="0B6B53"/>
            <w:tcMar>
              <w:top w:w="70" w:type="dxa"/>
              <w:left w:w="80" w:type="dxa"/>
              <w:bottom w:w="70" w:type="dxa"/>
              <w:right w:w="80" w:type="dxa"/>
            </w:tcMar>
            <w:vAlign w:val="center"/>
          </w:tcPr>
          <w:p w14:paraId="691B91ED"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Nguồn 1</w:t>
            </w:r>
          </w:p>
        </w:tc>
        <w:tc>
          <w:tcPr>
            <w:tcW w:w="2160" w:type="dxa"/>
            <w:shd w:val="clear" w:color="auto" w:fill="0B6B53"/>
            <w:tcMar>
              <w:top w:w="70" w:type="dxa"/>
              <w:left w:w="80" w:type="dxa"/>
              <w:bottom w:w="70" w:type="dxa"/>
              <w:right w:w="80" w:type="dxa"/>
            </w:tcMar>
            <w:vAlign w:val="center"/>
          </w:tcPr>
          <w:p w14:paraId="61BA27C8"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Nguồn 2</w:t>
            </w:r>
          </w:p>
        </w:tc>
        <w:tc>
          <w:tcPr>
            <w:tcW w:w="2363" w:type="dxa"/>
            <w:shd w:val="clear" w:color="auto" w:fill="0B6B53"/>
            <w:tcMar>
              <w:top w:w="70" w:type="dxa"/>
              <w:left w:w="80" w:type="dxa"/>
              <w:bottom w:w="70" w:type="dxa"/>
              <w:right w:w="80" w:type="dxa"/>
            </w:tcMar>
            <w:vAlign w:val="center"/>
          </w:tcPr>
          <w:p w14:paraId="3D951912"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Vấn đề</w:t>
            </w:r>
          </w:p>
        </w:tc>
        <w:tc>
          <w:tcPr>
            <w:tcW w:w="2407" w:type="dxa"/>
            <w:shd w:val="clear" w:color="auto" w:fill="0B6B53"/>
            <w:tcMar>
              <w:top w:w="70" w:type="dxa"/>
              <w:left w:w="80" w:type="dxa"/>
              <w:bottom w:w="70" w:type="dxa"/>
              <w:right w:w="80" w:type="dxa"/>
            </w:tcMar>
            <w:vAlign w:val="center"/>
          </w:tcPr>
          <w:p w14:paraId="1BEF9338"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Đơn vị xác nhận</w:t>
            </w:r>
          </w:p>
        </w:tc>
        <w:tc>
          <w:tcPr>
            <w:tcW w:w="2580" w:type="dxa"/>
            <w:shd w:val="clear" w:color="auto" w:fill="0B6B53"/>
            <w:tcMar>
              <w:top w:w="70" w:type="dxa"/>
              <w:left w:w="80" w:type="dxa"/>
              <w:bottom w:w="70" w:type="dxa"/>
              <w:right w:w="80" w:type="dxa"/>
            </w:tcMar>
            <w:vAlign w:val="center"/>
          </w:tcPr>
          <w:p w14:paraId="50EF905A"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b/>
                <w:color w:val="FFFFFF"/>
                <w:sz w:val="18"/>
                <w:szCs w:val="18"/>
              </w:rPr>
              <w:t>Hành động cần thực hiện</w:t>
            </w:r>
          </w:p>
        </w:tc>
      </w:tr>
      <w:tr w:rsidR="00EB4563" w:rsidRPr="009F3577" w14:paraId="7FCAD875" w14:textId="77777777" w:rsidTr="008A2A6B">
        <w:trPr>
          <w:jc w:val="center"/>
        </w:trPr>
        <w:tc>
          <w:tcPr>
            <w:tcW w:w="498" w:type="dxa"/>
            <w:tcMar>
              <w:top w:w="70" w:type="dxa"/>
              <w:left w:w="80" w:type="dxa"/>
              <w:bottom w:w="70" w:type="dxa"/>
              <w:right w:w="80" w:type="dxa"/>
            </w:tcMar>
            <w:vAlign w:val="center"/>
          </w:tcPr>
          <w:p w14:paraId="378AF42C"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w:t>
            </w:r>
          </w:p>
        </w:tc>
        <w:tc>
          <w:tcPr>
            <w:tcW w:w="1835" w:type="dxa"/>
            <w:tcMar>
              <w:top w:w="70" w:type="dxa"/>
              <w:left w:w="80" w:type="dxa"/>
              <w:bottom w:w="70" w:type="dxa"/>
              <w:right w:w="80" w:type="dxa"/>
            </w:tcMar>
            <w:vAlign w:val="center"/>
          </w:tcPr>
          <w:p w14:paraId="68C6152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Tổng số học sinh</w:t>
            </w:r>
          </w:p>
        </w:tc>
        <w:tc>
          <w:tcPr>
            <w:tcW w:w="2462" w:type="dxa"/>
            <w:tcMar>
              <w:top w:w="70" w:type="dxa"/>
              <w:left w:w="80" w:type="dxa"/>
              <w:bottom w:w="70" w:type="dxa"/>
              <w:right w:w="80" w:type="dxa"/>
            </w:tcMar>
            <w:vAlign w:val="center"/>
          </w:tcPr>
          <w:p w14:paraId="1226327E"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Báo cáo trường: 2.700</w:t>
            </w:r>
          </w:p>
        </w:tc>
        <w:tc>
          <w:tcPr>
            <w:tcW w:w="2160" w:type="dxa"/>
            <w:tcMar>
              <w:top w:w="70" w:type="dxa"/>
              <w:left w:w="80" w:type="dxa"/>
              <w:bottom w:w="70" w:type="dxa"/>
              <w:right w:w="80" w:type="dxa"/>
            </w:tcMar>
            <w:vAlign w:val="center"/>
          </w:tcPr>
          <w:p w14:paraId="5E6BBD8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Vận hành tháng 5: 2.659</w:t>
            </w:r>
          </w:p>
        </w:tc>
        <w:tc>
          <w:tcPr>
            <w:tcW w:w="2363" w:type="dxa"/>
            <w:tcMar>
              <w:top w:w="70" w:type="dxa"/>
              <w:left w:w="80" w:type="dxa"/>
              <w:bottom w:w="70" w:type="dxa"/>
              <w:right w:w="80" w:type="dxa"/>
            </w:tcMar>
            <w:vAlign w:val="center"/>
          </w:tcPr>
          <w:p w14:paraId="6652AEE5"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Chênh 41</w:t>
            </w:r>
          </w:p>
        </w:tc>
        <w:tc>
          <w:tcPr>
            <w:tcW w:w="2407" w:type="dxa"/>
            <w:tcMar>
              <w:top w:w="70" w:type="dxa"/>
              <w:left w:w="80" w:type="dxa"/>
              <w:bottom w:w="70" w:type="dxa"/>
              <w:right w:w="80" w:type="dxa"/>
            </w:tcMar>
            <w:vAlign w:val="center"/>
          </w:tcPr>
          <w:p w14:paraId="0D0C72A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Khối Vận hành + các trường</w:t>
            </w:r>
          </w:p>
        </w:tc>
        <w:tc>
          <w:tcPr>
            <w:tcW w:w="2580" w:type="dxa"/>
            <w:tcMar>
              <w:top w:w="70" w:type="dxa"/>
              <w:left w:w="80" w:type="dxa"/>
              <w:bottom w:w="70" w:type="dxa"/>
              <w:right w:w="80" w:type="dxa"/>
            </w:tcMar>
            <w:vAlign w:val="center"/>
          </w:tcPr>
          <w:p w14:paraId="3196C330"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Đối soát danh sách/mã HS và ngày chốt</w:t>
            </w:r>
          </w:p>
        </w:tc>
      </w:tr>
      <w:tr w:rsidR="00EB4563" w:rsidRPr="009F3577" w14:paraId="461573EB" w14:textId="77777777" w:rsidTr="008A2A6B">
        <w:trPr>
          <w:jc w:val="center"/>
        </w:trPr>
        <w:tc>
          <w:tcPr>
            <w:tcW w:w="498" w:type="dxa"/>
            <w:shd w:val="clear" w:color="auto" w:fill="F5FAF8"/>
            <w:tcMar>
              <w:top w:w="70" w:type="dxa"/>
              <w:left w:w="80" w:type="dxa"/>
              <w:bottom w:w="70" w:type="dxa"/>
              <w:right w:w="80" w:type="dxa"/>
            </w:tcMar>
            <w:vAlign w:val="center"/>
          </w:tcPr>
          <w:p w14:paraId="23DF0069"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2</w:t>
            </w:r>
          </w:p>
        </w:tc>
        <w:tc>
          <w:tcPr>
            <w:tcW w:w="1835" w:type="dxa"/>
            <w:shd w:val="clear" w:color="auto" w:fill="F5FAF8"/>
            <w:tcMar>
              <w:top w:w="70" w:type="dxa"/>
              <w:left w:w="80" w:type="dxa"/>
              <w:bottom w:w="70" w:type="dxa"/>
              <w:right w:w="80" w:type="dxa"/>
            </w:tcMar>
            <w:vAlign w:val="center"/>
          </w:tcPr>
          <w:p w14:paraId="3D1F7205"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MNTB</w:t>
            </w:r>
          </w:p>
        </w:tc>
        <w:tc>
          <w:tcPr>
            <w:tcW w:w="2462" w:type="dxa"/>
            <w:shd w:val="clear" w:color="auto" w:fill="F5FAF8"/>
            <w:tcMar>
              <w:top w:w="70" w:type="dxa"/>
              <w:left w:w="80" w:type="dxa"/>
              <w:bottom w:w="70" w:type="dxa"/>
              <w:right w:w="80" w:type="dxa"/>
            </w:tcMar>
            <w:vAlign w:val="center"/>
          </w:tcPr>
          <w:p w14:paraId="7A65F44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408 trẻ</w:t>
            </w:r>
          </w:p>
        </w:tc>
        <w:tc>
          <w:tcPr>
            <w:tcW w:w="2160" w:type="dxa"/>
            <w:shd w:val="clear" w:color="auto" w:fill="F5FAF8"/>
            <w:tcMar>
              <w:top w:w="70" w:type="dxa"/>
              <w:left w:w="80" w:type="dxa"/>
              <w:bottom w:w="70" w:type="dxa"/>
              <w:right w:w="80" w:type="dxa"/>
            </w:tcMar>
            <w:vAlign w:val="center"/>
          </w:tcPr>
          <w:p w14:paraId="3459D03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398 trẻ; mục tiêu 452</w:t>
            </w:r>
          </w:p>
        </w:tc>
        <w:tc>
          <w:tcPr>
            <w:tcW w:w="2363" w:type="dxa"/>
            <w:shd w:val="clear" w:color="auto" w:fill="F5FAF8"/>
            <w:tcMar>
              <w:top w:w="70" w:type="dxa"/>
              <w:left w:w="80" w:type="dxa"/>
              <w:bottom w:w="70" w:type="dxa"/>
              <w:right w:w="80" w:type="dxa"/>
            </w:tcMar>
            <w:vAlign w:val="center"/>
          </w:tcPr>
          <w:p w14:paraId="7495A84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Chênh 10</w:t>
            </w:r>
          </w:p>
        </w:tc>
        <w:tc>
          <w:tcPr>
            <w:tcW w:w="2407" w:type="dxa"/>
            <w:shd w:val="clear" w:color="auto" w:fill="F5FAF8"/>
            <w:tcMar>
              <w:top w:w="70" w:type="dxa"/>
              <w:left w:w="80" w:type="dxa"/>
              <w:bottom w:w="70" w:type="dxa"/>
              <w:right w:w="80" w:type="dxa"/>
            </w:tcMar>
            <w:vAlign w:val="center"/>
          </w:tcPr>
          <w:p w14:paraId="2C653430"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Hiệu trưởng MNTB/Tuyển sinh</w:t>
            </w:r>
          </w:p>
        </w:tc>
        <w:tc>
          <w:tcPr>
            <w:tcW w:w="2580" w:type="dxa"/>
            <w:shd w:val="clear" w:color="auto" w:fill="F5FAF8"/>
            <w:tcMar>
              <w:top w:w="70" w:type="dxa"/>
              <w:left w:w="80" w:type="dxa"/>
              <w:bottom w:w="70" w:type="dxa"/>
              <w:right w:w="80" w:type="dxa"/>
            </w:tcMar>
            <w:vAlign w:val="center"/>
          </w:tcPr>
          <w:p w14:paraId="418FD61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nhận trạng thái trẻ và ngày chốt</w:t>
            </w:r>
          </w:p>
        </w:tc>
      </w:tr>
      <w:tr w:rsidR="00EB4563" w:rsidRPr="009F3577" w14:paraId="2348F29C" w14:textId="77777777" w:rsidTr="008A2A6B">
        <w:trPr>
          <w:jc w:val="center"/>
        </w:trPr>
        <w:tc>
          <w:tcPr>
            <w:tcW w:w="498" w:type="dxa"/>
            <w:tcMar>
              <w:top w:w="70" w:type="dxa"/>
              <w:left w:w="80" w:type="dxa"/>
              <w:bottom w:w="70" w:type="dxa"/>
              <w:right w:w="80" w:type="dxa"/>
            </w:tcMar>
            <w:vAlign w:val="center"/>
          </w:tcPr>
          <w:p w14:paraId="400CDB5C"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3</w:t>
            </w:r>
          </w:p>
        </w:tc>
        <w:tc>
          <w:tcPr>
            <w:tcW w:w="1835" w:type="dxa"/>
            <w:tcMar>
              <w:top w:w="70" w:type="dxa"/>
              <w:left w:w="80" w:type="dxa"/>
              <w:bottom w:w="70" w:type="dxa"/>
              <w:right w:w="80" w:type="dxa"/>
            </w:tcMar>
            <w:vAlign w:val="center"/>
          </w:tcPr>
          <w:p w14:paraId="48481BD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MNLK</w:t>
            </w:r>
          </w:p>
        </w:tc>
        <w:tc>
          <w:tcPr>
            <w:tcW w:w="2462" w:type="dxa"/>
            <w:tcMar>
              <w:top w:w="70" w:type="dxa"/>
              <w:left w:w="80" w:type="dxa"/>
              <w:bottom w:w="70" w:type="dxa"/>
              <w:right w:w="80" w:type="dxa"/>
            </w:tcMar>
            <w:vAlign w:val="center"/>
          </w:tcPr>
          <w:p w14:paraId="11618CA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122/182, 67%</w:t>
            </w:r>
          </w:p>
        </w:tc>
        <w:tc>
          <w:tcPr>
            <w:tcW w:w="2160" w:type="dxa"/>
            <w:tcMar>
              <w:top w:w="70" w:type="dxa"/>
              <w:left w:w="80" w:type="dxa"/>
              <w:bottom w:w="70" w:type="dxa"/>
              <w:right w:w="80" w:type="dxa"/>
            </w:tcMar>
            <w:vAlign w:val="center"/>
          </w:tcPr>
          <w:p w14:paraId="665ECD2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132/173, 76,3%</w:t>
            </w:r>
          </w:p>
        </w:tc>
        <w:tc>
          <w:tcPr>
            <w:tcW w:w="2363" w:type="dxa"/>
            <w:tcMar>
              <w:top w:w="70" w:type="dxa"/>
              <w:left w:w="80" w:type="dxa"/>
              <w:bottom w:w="70" w:type="dxa"/>
              <w:right w:w="80" w:type="dxa"/>
            </w:tcMar>
            <w:vAlign w:val="center"/>
          </w:tcPr>
          <w:p w14:paraId="5DF1E24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Khác cả mục tiêu và thực tế</w:t>
            </w:r>
          </w:p>
        </w:tc>
        <w:tc>
          <w:tcPr>
            <w:tcW w:w="2407" w:type="dxa"/>
            <w:tcMar>
              <w:top w:w="70" w:type="dxa"/>
              <w:left w:w="80" w:type="dxa"/>
              <w:bottom w:w="70" w:type="dxa"/>
              <w:right w:w="80" w:type="dxa"/>
            </w:tcMar>
            <w:vAlign w:val="center"/>
          </w:tcPr>
          <w:p w14:paraId="2382C112"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Hiệu trưởng MNLK/Tuyển sinh</w:t>
            </w:r>
          </w:p>
        </w:tc>
        <w:tc>
          <w:tcPr>
            <w:tcW w:w="2580" w:type="dxa"/>
            <w:tcMar>
              <w:top w:w="70" w:type="dxa"/>
              <w:left w:w="80" w:type="dxa"/>
              <w:bottom w:w="70" w:type="dxa"/>
              <w:right w:w="80" w:type="dxa"/>
            </w:tcMar>
            <w:vAlign w:val="center"/>
          </w:tcPr>
          <w:p w14:paraId="6A358C0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nhận mục tiêu, thực tế và danh sách</w:t>
            </w:r>
          </w:p>
        </w:tc>
      </w:tr>
      <w:tr w:rsidR="00EB4563" w:rsidRPr="009F3577" w14:paraId="4A6E11B3" w14:textId="77777777" w:rsidTr="008A2A6B">
        <w:trPr>
          <w:jc w:val="center"/>
        </w:trPr>
        <w:tc>
          <w:tcPr>
            <w:tcW w:w="498" w:type="dxa"/>
            <w:shd w:val="clear" w:color="auto" w:fill="F5FAF8"/>
            <w:tcMar>
              <w:top w:w="70" w:type="dxa"/>
              <w:left w:w="80" w:type="dxa"/>
              <w:bottom w:w="70" w:type="dxa"/>
              <w:right w:w="80" w:type="dxa"/>
            </w:tcMar>
            <w:vAlign w:val="center"/>
          </w:tcPr>
          <w:p w14:paraId="409001E5"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4</w:t>
            </w:r>
          </w:p>
        </w:tc>
        <w:tc>
          <w:tcPr>
            <w:tcW w:w="1835" w:type="dxa"/>
            <w:shd w:val="clear" w:color="auto" w:fill="F5FAF8"/>
            <w:tcMar>
              <w:top w:w="70" w:type="dxa"/>
              <w:left w:w="80" w:type="dxa"/>
              <w:bottom w:w="70" w:type="dxa"/>
              <w:right w:w="80" w:type="dxa"/>
            </w:tcMar>
            <w:vAlign w:val="center"/>
          </w:tcPr>
          <w:p w14:paraId="6FA58302"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Rút học MNLK</w:t>
            </w:r>
          </w:p>
        </w:tc>
        <w:tc>
          <w:tcPr>
            <w:tcW w:w="2462" w:type="dxa"/>
            <w:shd w:val="clear" w:color="auto" w:fill="F5FAF8"/>
            <w:tcMar>
              <w:top w:w="70" w:type="dxa"/>
              <w:left w:w="80" w:type="dxa"/>
              <w:bottom w:w="70" w:type="dxa"/>
              <w:right w:w="80" w:type="dxa"/>
            </w:tcMar>
            <w:vAlign w:val="center"/>
          </w:tcPr>
          <w:p w14:paraId="3B9FD53E"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Tái ghi danh 94,6%</w:t>
            </w:r>
          </w:p>
        </w:tc>
        <w:tc>
          <w:tcPr>
            <w:tcW w:w="2160" w:type="dxa"/>
            <w:shd w:val="clear" w:color="auto" w:fill="F5FAF8"/>
            <w:tcMar>
              <w:top w:w="70" w:type="dxa"/>
              <w:left w:w="80" w:type="dxa"/>
              <w:bottom w:w="70" w:type="dxa"/>
              <w:right w:w="80" w:type="dxa"/>
            </w:tcMar>
            <w:vAlign w:val="center"/>
          </w:tcPr>
          <w:p w14:paraId="7DC48C8D"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Tỷ lệ rút 61%</w:t>
            </w:r>
          </w:p>
        </w:tc>
        <w:tc>
          <w:tcPr>
            <w:tcW w:w="2363" w:type="dxa"/>
            <w:shd w:val="clear" w:color="auto" w:fill="F5FAF8"/>
            <w:tcMar>
              <w:top w:w="70" w:type="dxa"/>
              <w:left w:w="80" w:type="dxa"/>
              <w:bottom w:w="70" w:type="dxa"/>
              <w:right w:w="80" w:type="dxa"/>
            </w:tcMar>
            <w:vAlign w:val="center"/>
          </w:tcPr>
          <w:p w14:paraId="7851060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Không tương thích nếu cùng cohort</w:t>
            </w:r>
          </w:p>
        </w:tc>
        <w:tc>
          <w:tcPr>
            <w:tcW w:w="2407" w:type="dxa"/>
            <w:shd w:val="clear" w:color="auto" w:fill="F5FAF8"/>
            <w:tcMar>
              <w:top w:w="70" w:type="dxa"/>
              <w:left w:w="80" w:type="dxa"/>
              <w:bottom w:w="70" w:type="dxa"/>
              <w:right w:w="80" w:type="dxa"/>
            </w:tcMar>
            <w:vAlign w:val="center"/>
          </w:tcPr>
          <w:p w14:paraId="5761A18C"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MNLK/Nhân sự/Vận hành</w:t>
            </w:r>
          </w:p>
        </w:tc>
        <w:tc>
          <w:tcPr>
            <w:tcW w:w="2580" w:type="dxa"/>
            <w:shd w:val="clear" w:color="auto" w:fill="F5FAF8"/>
            <w:tcMar>
              <w:top w:w="70" w:type="dxa"/>
              <w:left w:w="80" w:type="dxa"/>
              <w:bottom w:w="70" w:type="dxa"/>
              <w:right w:w="80" w:type="dxa"/>
            </w:tcMar>
            <w:vAlign w:val="center"/>
          </w:tcPr>
          <w:p w14:paraId="577F51B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Làm rõ công thức, cohort và mẫu số</w:t>
            </w:r>
          </w:p>
        </w:tc>
      </w:tr>
      <w:tr w:rsidR="00EB4563" w:rsidRPr="009F3577" w14:paraId="23BC8115" w14:textId="77777777" w:rsidTr="008A2A6B">
        <w:trPr>
          <w:jc w:val="center"/>
        </w:trPr>
        <w:tc>
          <w:tcPr>
            <w:tcW w:w="498" w:type="dxa"/>
            <w:tcMar>
              <w:top w:w="70" w:type="dxa"/>
              <w:left w:w="80" w:type="dxa"/>
              <w:bottom w:w="70" w:type="dxa"/>
              <w:right w:w="80" w:type="dxa"/>
            </w:tcMar>
            <w:vAlign w:val="center"/>
          </w:tcPr>
          <w:p w14:paraId="7BA9D96A"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5</w:t>
            </w:r>
          </w:p>
        </w:tc>
        <w:tc>
          <w:tcPr>
            <w:tcW w:w="1835" w:type="dxa"/>
            <w:tcMar>
              <w:top w:w="70" w:type="dxa"/>
              <w:left w:w="80" w:type="dxa"/>
              <w:bottom w:w="70" w:type="dxa"/>
              <w:right w:w="80" w:type="dxa"/>
            </w:tcMar>
            <w:vAlign w:val="center"/>
          </w:tcPr>
          <w:p w14:paraId="3E06AC19"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Kỷ luật/gian lận</w:t>
            </w:r>
          </w:p>
        </w:tc>
        <w:tc>
          <w:tcPr>
            <w:tcW w:w="2462" w:type="dxa"/>
            <w:tcMar>
              <w:top w:w="70" w:type="dxa"/>
              <w:left w:w="80" w:type="dxa"/>
              <w:bottom w:w="70" w:type="dxa"/>
              <w:right w:w="80" w:type="dxa"/>
            </w:tcMar>
            <w:vAlign w:val="center"/>
          </w:tcPr>
          <w:p w14:paraId="210506D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MNTB: không vi phạm; báo cáo HR chi tiết: không có kỷ luật</w:t>
            </w:r>
          </w:p>
        </w:tc>
        <w:tc>
          <w:tcPr>
            <w:tcW w:w="2160" w:type="dxa"/>
            <w:tcMar>
              <w:top w:w="70" w:type="dxa"/>
              <w:left w:w="80" w:type="dxa"/>
              <w:bottom w:w="70" w:type="dxa"/>
              <w:right w:w="80" w:type="dxa"/>
            </w:tcMar>
            <w:vAlign w:val="center"/>
          </w:tcPr>
          <w:p w14:paraId="58E40BB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Báo cáo điều hành: 1 vụ tại MNLK và sự cố gian lận</w:t>
            </w:r>
          </w:p>
        </w:tc>
        <w:tc>
          <w:tcPr>
            <w:tcW w:w="2363" w:type="dxa"/>
            <w:tcMar>
              <w:top w:w="70" w:type="dxa"/>
              <w:left w:w="80" w:type="dxa"/>
              <w:bottom w:w="70" w:type="dxa"/>
              <w:right w:w="80" w:type="dxa"/>
            </w:tcMar>
            <w:vAlign w:val="center"/>
          </w:tcPr>
          <w:p w14:paraId="3FA272B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Khác phạm vi/trạng thái</w:t>
            </w:r>
          </w:p>
        </w:tc>
        <w:tc>
          <w:tcPr>
            <w:tcW w:w="2407" w:type="dxa"/>
            <w:tcMar>
              <w:top w:w="70" w:type="dxa"/>
              <w:left w:w="80" w:type="dxa"/>
              <w:bottom w:w="70" w:type="dxa"/>
              <w:right w:w="80" w:type="dxa"/>
            </w:tcMar>
            <w:vAlign w:val="center"/>
          </w:tcPr>
          <w:p w14:paraId="56181E1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HR/Ban Điều hành</w:t>
            </w:r>
          </w:p>
        </w:tc>
        <w:tc>
          <w:tcPr>
            <w:tcW w:w="2580" w:type="dxa"/>
            <w:tcMar>
              <w:top w:w="70" w:type="dxa"/>
              <w:left w:w="80" w:type="dxa"/>
              <w:bottom w:w="70" w:type="dxa"/>
              <w:right w:w="80" w:type="dxa"/>
            </w:tcMar>
            <w:vAlign w:val="center"/>
          </w:tcPr>
          <w:p w14:paraId="76472DF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nhận số vụ và phân loại</w:t>
            </w:r>
          </w:p>
        </w:tc>
      </w:tr>
      <w:tr w:rsidR="00EB4563" w:rsidRPr="009F3577" w14:paraId="62602650" w14:textId="77777777" w:rsidTr="008A2A6B">
        <w:trPr>
          <w:jc w:val="center"/>
        </w:trPr>
        <w:tc>
          <w:tcPr>
            <w:tcW w:w="498" w:type="dxa"/>
            <w:shd w:val="clear" w:color="auto" w:fill="F5FAF8"/>
            <w:tcMar>
              <w:top w:w="70" w:type="dxa"/>
              <w:left w:w="80" w:type="dxa"/>
              <w:bottom w:w="70" w:type="dxa"/>
              <w:right w:w="80" w:type="dxa"/>
            </w:tcMar>
            <w:vAlign w:val="center"/>
          </w:tcPr>
          <w:p w14:paraId="11B0B668"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6</w:t>
            </w:r>
          </w:p>
        </w:tc>
        <w:tc>
          <w:tcPr>
            <w:tcW w:w="1835" w:type="dxa"/>
            <w:shd w:val="clear" w:color="auto" w:fill="F5FAF8"/>
            <w:tcMar>
              <w:top w:w="70" w:type="dxa"/>
              <w:left w:w="80" w:type="dxa"/>
              <w:bottom w:w="70" w:type="dxa"/>
              <w:right w:w="80" w:type="dxa"/>
            </w:tcMar>
            <w:vAlign w:val="center"/>
          </w:tcPr>
          <w:p w14:paraId="43527AF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Kết quả THPT</w:t>
            </w:r>
          </w:p>
        </w:tc>
        <w:tc>
          <w:tcPr>
            <w:tcW w:w="2462" w:type="dxa"/>
            <w:shd w:val="clear" w:color="auto" w:fill="F5FAF8"/>
            <w:tcMar>
              <w:top w:w="70" w:type="dxa"/>
              <w:left w:w="80" w:type="dxa"/>
              <w:bottom w:w="70" w:type="dxa"/>
              <w:right w:w="80" w:type="dxa"/>
            </w:tcMar>
            <w:vAlign w:val="center"/>
          </w:tcPr>
          <w:p w14:paraId="4E441EA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Bảng nguồn có “455”, “131”, “2121”</w:t>
            </w:r>
          </w:p>
        </w:tc>
        <w:tc>
          <w:tcPr>
            <w:tcW w:w="2160" w:type="dxa"/>
            <w:shd w:val="clear" w:color="auto" w:fill="F5FAF8"/>
            <w:tcMar>
              <w:top w:w="70" w:type="dxa"/>
              <w:left w:w="80" w:type="dxa"/>
              <w:bottom w:w="70" w:type="dxa"/>
              <w:right w:w="80" w:type="dxa"/>
            </w:tcMar>
            <w:vAlign w:val="center"/>
          </w:tcPr>
          <w:p w14:paraId="265822F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Không có bản sửa</w:t>
            </w:r>
          </w:p>
        </w:tc>
        <w:tc>
          <w:tcPr>
            <w:tcW w:w="2363" w:type="dxa"/>
            <w:shd w:val="clear" w:color="auto" w:fill="F5FAF8"/>
            <w:tcMar>
              <w:top w:w="70" w:type="dxa"/>
              <w:left w:w="80" w:type="dxa"/>
              <w:bottom w:w="70" w:type="dxa"/>
              <w:right w:w="80" w:type="dxa"/>
            </w:tcMar>
            <w:vAlign w:val="center"/>
          </w:tcPr>
          <w:p w14:paraId="1E41353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Lỗi định dạng có thể là 4,55; 1,31; 21,21 nhưng không được tự sửa</w:t>
            </w:r>
          </w:p>
        </w:tc>
        <w:tc>
          <w:tcPr>
            <w:tcW w:w="2407" w:type="dxa"/>
            <w:shd w:val="clear" w:color="auto" w:fill="F5FAF8"/>
            <w:tcMar>
              <w:top w:w="70" w:type="dxa"/>
              <w:left w:w="80" w:type="dxa"/>
              <w:bottom w:w="70" w:type="dxa"/>
              <w:right w:w="80" w:type="dxa"/>
            </w:tcMar>
            <w:vAlign w:val="center"/>
          </w:tcPr>
          <w:p w14:paraId="46A36BA0"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Trường Liên cấp</w:t>
            </w:r>
          </w:p>
        </w:tc>
        <w:tc>
          <w:tcPr>
            <w:tcW w:w="2580" w:type="dxa"/>
            <w:shd w:val="clear" w:color="auto" w:fill="F5FAF8"/>
            <w:tcMar>
              <w:top w:w="70" w:type="dxa"/>
              <w:left w:w="80" w:type="dxa"/>
              <w:bottom w:w="70" w:type="dxa"/>
              <w:right w:w="80" w:type="dxa"/>
            </w:tcMar>
            <w:vAlign w:val="center"/>
          </w:tcPr>
          <w:p w14:paraId="0664C18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Cung cấp bảng dữ liệu gốc đã xác nhận</w:t>
            </w:r>
          </w:p>
        </w:tc>
      </w:tr>
      <w:tr w:rsidR="00EB4563" w:rsidRPr="009F3577" w14:paraId="1B40BD67" w14:textId="77777777" w:rsidTr="008A2A6B">
        <w:trPr>
          <w:jc w:val="center"/>
        </w:trPr>
        <w:tc>
          <w:tcPr>
            <w:tcW w:w="498" w:type="dxa"/>
            <w:tcMar>
              <w:top w:w="70" w:type="dxa"/>
              <w:left w:w="80" w:type="dxa"/>
              <w:bottom w:w="70" w:type="dxa"/>
              <w:right w:w="80" w:type="dxa"/>
            </w:tcMar>
            <w:vAlign w:val="center"/>
          </w:tcPr>
          <w:p w14:paraId="1DAAAA99"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7</w:t>
            </w:r>
          </w:p>
        </w:tc>
        <w:tc>
          <w:tcPr>
            <w:tcW w:w="1835" w:type="dxa"/>
            <w:tcMar>
              <w:top w:w="70" w:type="dxa"/>
              <w:left w:w="80" w:type="dxa"/>
              <w:bottom w:w="70" w:type="dxa"/>
              <w:right w:w="80" w:type="dxa"/>
            </w:tcMar>
            <w:vAlign w:val="center"/>
          </w:tcPr>
          <w:p w14:paraId="375F79C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Tốt nghiệp THPT</w:t>
            </w:r>
          </w:p>
        </w:tc>
        <w:tc>
          <w:tcPr>
            <w:tcW w:w="2462" w:type="dxa"/>
            <w:tcMar>
              <w:top w:w="70" w:type="dxa"/>
              <w:left w:w="80" w:type="dxa"/>
              <w:bottom w:w="70" w:type="dxa"/>
              <w:right w:w="80" w:type="dxa"/>
            </w:tcMar>
            <w:vAlign w:val="center"/>
          </w:tcPr>
          <w:p w14:paraId="64CF00E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Chỉ tiêu 100%</w:t>
            </w:r>
          </w:p>
        </w:tc>
        <w:tc>
          <w:tcPr>
            <w:tcW w:w="2160" w:type="dxa"/>
            <w:tcMar>
              <w:top w:w="70" w:type="dxa"/>
              <w:left w:w="80" w:type="dxa"/>
              <w:bottom w:w="70" w:type="dxa"/>
              <w:right w:w="80" w:type="dxa"/>
            </w:tcMar>
            <w:vAlign w:val="center"/>
          </w:tcPr>
          <w:p w14:paraId="7463BB85"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Kết quả: Chờ KQ</w:t>
            </w:r>
          </w:p>
        </w:tc>
        <w:tc>
          <w:tcPr>
            <w:tcW w:w="2363" w:type="dxa"/>
            <w:tcMar>
              <w:top w:w="70" w:type="dxa"/>
              <w:left w:w="80" w:type="dxa"/>
              <w:bottom w:w="70" w:type="dxa"/>
              <w:right w:w="80" w:type="dxa"/>
            </w:tcMar>
            <w:vAlign w:val="center"/>
          </w:tcPr>
          <w:p w14:paraId="311DD055"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Chưa thể kết luận</w:t>
            </w:r>
          </w:p>
        </w:tc>
        <w:tc>
          <w:tcPr>
            <w:tcW w:w="2407" w:type="dxa"/>
            <w:tcMar>
              <w:top w:w="70" w:type="dxa"/>
              <w:left w:w="80" w:type="dxa"/>
              <w:bottom w:w="70" w:type="dxa"/>
              <w:right w:w="80" w:type="dxa"/>
            </w:tcMar>
            <w:vAlign w:val="center"/>
          </w:tcPr>
          <w:p w14:paraId="5FCE1FD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Trường Liên cấp</w:t>
            </w:r>
          </w:p>
        </w:tc>
        <w:tc>
          <w:tcPr>
            <w:tcW w:w="2580" w:type="dxa"/>
            <w:tcMar>
              <w:top w:w="70" w:type="dxa"/>
              <w:left w:w="80" w:type="dxa"/>
              <w:bottom w:w="70" w:type="dxa"/>
              <w:right w:w="80" w:type="dxa"/>
            </w:tcMar>
            <w:vAlign w:val="center"/>
          </w:tcPr>
          <w:p w14:paraId="01A7BE6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Cập nhật sau khi có kết quả chính thức</w:t>
            </w:r>
          </w:p>
        </w:tc>
      </w:tr>
      <w:tr w:rsidR="00EB4563" w:rsidRPr="009F3577" w14:paraId="15F7442C" w14:textId="77777777" w:rsidTr="008A2A6B">
        <w:trPr>
          <w:jc w:val="center"/>
        </w:trPr>
        <w:tc>
          <w:tcPr>
            <w:tcW w:w="498" w:type="dxa"/>
            <w:shd w:val="clear" w:color="auto" w:fill="F5FAF8"/>
            <w:tcMar>
              <w:top w:w="70" w:type="dxa"/>
              <w:left w:w="80" w:type="dxa"/>
              <w:bottom w:w="70" w:type="dxa"/>
              <w:right w:w="80" w:type="dxa"/>
            </w:tcMar>
            <w:vAlign w:val="center"/>
          </w:tcPr>
          <w:p w14:paraId="1DAEEA8B"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8</w:t>
            </w:r>
          </w:p>
        </w:tc>
        <w:tc>
          <w:tcPr>
            <w:tcW w:w="1835" w:type="dxa"/>
            <w:shd w:val="clear" w:color="auto" w:fill="F5FAF8"/>
            <w:tcMar>
              <w:top w:w="70" w:type="dxa"/>
              <w:left w:w="80" w:type="dxa"/>
              <w:bottom w:w="70" w:type="dxa"/>
              <w:right w:w="80" w:type="dxa"/>
            </w:tcMar>
            <w:vAlign w:val="center"/>
          </w:tcPr>
          <w:p w14:paraId="5A68987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Bếp – hài lòng</w:t>
            </w:r>
          </w:p>
        </w:tc>
        <w:tc>
          <w:tcPr>
            <w:tcW w:w="2462" w:type="dxa"/>
            <w:shd w:val="clear" w:color="auto" w:fill="F5FAF8"/>
            <w:tcMar>
              <w:top w:w="70" w:type="dxa"/>
              <w:left w:w="80" w:type="dxa"/>
              <w:bottom w:w="70" w:type="dxa"/>
              <w:right w:w="80" w:type="dxa"/>
            </w:tcMar>
            <w:vAlign w:val="center"/>
          </w:tcPr>
          <w:p w14:paraId="79AE1E1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93,93%/97,15%</w:t>
            </w:r>
          </w:p>
        </w:tc>
        <w:tc>
          <w:tcPr>
            <w:tcW w:w="2160" w:type="dxa"/>
            <w:shd w:val="clear" w:color="auto" w:fill="F5FAF8"/>
            <w:tcMar>
              <w:top w:w="70" w:type="dxa"/>
              <w:left w:w="80" w:type="dxa"/>
              <w:bottom w:w="70" w:type="dxa"/>
              <w:right w:w="80" w:type="dxa"/>
            </w:tcMar>
            <w:vAlign w:val="center"/>
          </w:tcPr>
          <w:p w14:paraId="27C5C02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93,83%/97,33%</w:t>
            </w:r>
          </w:p>
        </w:tc>
        <w:tc>
          <w:tcPr>
            <w:tcW w:w="2363" w:type="dxa"/>
            <w:shd w:val="clear" w:color="auto" w:fill="F5FAF8"/>
            <w:tcMar>
              <w:top w:w="70" w:type="dxa"/>
              <w:left w:w="80" w:type="dxa"/>
              <w:bottom w:w="70" w:type="dxa"/>
              <w:right w:w="80" w:type="dxa"/>
            </w:tcMar>
            <w:vAlign w:val="center"/>
          </w:tcPr>
          <w:p w14:paraId="686AA4E9"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Chênh 0,10–0,18 điểm</w:t>
            </w:r>
          </w:p>
        </w:tc>
        <w:tc>
          <w:tcPr>
            <w:tcW w:w="2407" w:type="dxa"/>
            <w:shd w:val="clear" w:color="auto" w:fill="F5FAF8"/>
            <w:tcMar>
              <w:top w:w="70" w:type="dxa"/>
              <w:left w:w="80" w:type="dxa"/>
              <w:bottom w:w="70" w:type="dxa"/>
              <w:right w:w="80" w:type="dxa"/>
            </w:tcMar>
            <w:vAlign w:val="center"/>
          </w:tcPr>
          <w:p w14:paraId="5E4576AE"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Bếp/QA</w:t>
            </w:r>
          </w:p>
        </w:tc>
        <w:tc>
          <w:tcPr>
            <w:tcW w:w="2580" w:type="dxa"/>
            <w:shd w:val="clear" w:color="auto" w:fill="F5FAF8"/>
            <w:tcMar>
              <w:top w:w="70" w:type="dxa"/>
              <w:left w:w="80" w:type="dxa"/>
              <w:bottom w:w="70" w:type="dxa"/>
              <w:right w:w="80" w:type="dxa"/>
            </w:tcMar>
            <w:vAlign w:val="center"/>
          </w:tcPr>
          <w:p w14:paraId="29E6CA9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định khảo sát và ngày chốt</w:t>
            </w:r>
          </w:p>
        </w:tc>
      </w:tr>
      <w:tr w:rsidR="00EB4563" w:rsidRPr="009F3577" w14:paraId="3D87672C" w14:textId="77777777" w:rsidTr="008A2A6B">
        <w:trPr>
          <w:jc w:val="center"/>
        </w:trPr>
        <w:tc>
          <w:tcPr>
            <w:tcW w:w="498" w:type="dxa"/>
            <w:tcMar>
              <w:top w:w="70" w:type="dxa"/>
              <w:left w:w="80" w:type="dxa"/>
              <w:bottom w:w="70" w:type="dxa"/>
              <w:right w:w="80" w:type="dxa"/>
            </w:tcMar>
            <w:vAlign w:val="center"/>
          </w:tcPr>
          <w:p w14:paraId="49FF17BD"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9</w:t>
            </w:r>
          </w:p>
        </w:tc>
        <w:tc>
          <w:tcPr>
            <w:tcW w:w="1835" w:type="dxa"/>
            <w:tcMar>
              <w:top w:w="70" w:type="dxa"/>
              <w:left w:w="80" w:type="dxa"/>
              <w:bottom w:w="70" w:type="dxa"/>
              <w:right w:w="80" w:type="dxa"/>
            </w:tcMar>
            <w:vAlign w:val="center"/>
          </w:tcPr>
          <w:p w14:paraId="5A3E79A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CRM</w:t>
            </w:r>
          </w:p>
        </w:tc>
        <w:tc>
          <w:tcPr>
            <w:tcW w:w="2462" w:type="dxa"/>
            <w:tcMar>
              <w:top w:w="70" w:type="dxa"/>
              <w:left w:w="80" w:type="dxa"/>
              <w:bottom w:w="70" w:type="dxa"/>
              <w:right w:w="80" w:type="dxa"/>
            </w:tcMar>
            <w:vAlign w:val="center"/>
          </w:tcPr>
          <w:p w14:paraId="29CD4319"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CRM &amp; Feedback hoàn thành</w:t>
            </w:r>
          </w:p>
        </w:tc>
        <w:tc>
          <w:tcPr>
            <w:tcW w:w="2160" w:type="dxa"/>
            <w:tcMar>
              <w:top w:w="70" w:type="dxa"/>
              <w:left w:w="80" w:type="dxa"/>
              <w:bottom w:w="70" w:type="dxa"/>
              <w:right w:w="80" w:type="dxa"/>
            </w:tcMar>
            <w:vAlign w:val="center"/>
          </w:tcPr>
          <w:p w14:paraId="4293EA9A"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CRM tuyển sinh chưa triển khai, tracking Excel</w:t>
            </w:r>
          </w:p>
        </w:tc>
        <w:tc>
          <w:tcPr>
            <w:tcW w:w="2363" w:type="dxa"/>
            <w:tcMar>
              <w:top w:w="70" w:type="dxa"/>
              <w:left w:w="80" w:type="dxa"/>
              <w:bottom w:w="70" w:type="dxa"/>
              <w:right w:w="80" w:type="dxa"/>
            </w:tcMar>
            <w:vAlign w:val="center"/>
          </w:tcPr>
          <w:p w14:paraId="3F9BEB9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Có thể là 2 phạm vi khác nhau</w:t>
            </w:r>
          </w:p>
        </w:tc>
        <w:tc>
          <w:tcPr>
            <w:tcW w:w="2407" w:type="dxa"/>
            <w:tcMar>
              <w:top w:w="70" w:type="dxa"/>
              <w:left w:w="80" w:type="dxa"/>
              <w:bottom w:w="70" w:type="dxa"/>
              <w:right w:w="80" w:type="dxa"/>
            </w:tcMar>
            <w:vAlign w:val="center"/>
          </w:tcPr>
          <w:p w14:paraId="5BA9CAE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ICT/Marketing</w:t>
            </w:r>
          </w:p>
        </w:tc>
        <w:tc>
          <w:tcPr>
            <w:tcW w:w="2580" w:type="dxa"/>
            <w:tcMar>
              <w:top w:w="70" w:type="dxa"/>
              <w:left w:w="80" w:type="dxa"/>
              <w:bottom w:w="70" w:type="dxa"/>
              <w:right w:w="80" w:type="dxa"/>
            </w:tcMar>
            <w:vAlign w:val="center"/>
          </w:tcPr>
          <w:p w14:paraId="1BDB0CD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Đặt tên và trạng thái từng hệ thống</w:t>
            </w:r>
          </w:p>
        </w:tc>
      </w:tr>
      <w:tr w:rsidR="00EB4563" w:rsidRPr="009F3577" w14:paraId="0ABEE402" w14:textId="77777777" w:rsidTr="008A2A6B">
        <w:trPr>
          <w:jc w:val="center"/>
        </w:trPr>
        <w:tc>
          <w:tcPr>
            <w:tcW w:w="498" w:type="dxa"/>
            <w:shd w:val="clear" w:color="auto" w:fill="F5FAF8"/>
            <w:tcMar>
              <w:top w:w="70" w:type="dxa"/>
              <w:left w:w="80" w:type="dxa"/>
              <w:bottom w:w="70" w:type="dxa"/>
              <w:right w:w="80" w:type="dxa"/>
            </w:tcMar>
            <w:vAlign w:val="center"/>
          </w:tcPr>
          <w:p w14:paraId="0E8DD423"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10</w:t>
            </w:r>
          </w:p>
        </w:tc>
        <w:tc>
          <w:tcPr>
            <w:tcW w:w="1835" w:type="dxa"/>
            <w:shd w:val="clear" w:color="auto" w:fill="F5FAF8"/>
            <w:tcMar>
              <w:top w:w="70" w:type="dxa"/>
              <w:left w:w="80" w:type="dxa"/>
              <w:bottom w:w="70" w:type="dxa"/>
              <w:right w:w="80" w:type="dxa"/>
            </w:tcMar>
            <w:vAlign w:val="center"/>
          </w:tcPr>
          <w:p w14:paraId="720FEB53"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Phân hệ ngân sách</w:t>
            </w:r>
          </w:p>
        </w:tc>
        <w:tc>
          <w:tcPr>
            <w:tcW w:w="2462" w:type="dxa"/>
            <w:shd w:val="clear" w:color="auto" w:fill="F5FAF8"/>
            <w:tcMar>
              <w:top w:w="70" w:type="dxa"/>
              <w:left w:w="80" w:type="dxa"/>
              <w:bottom w:w="70" w:type="dxa"/>
              <w:right w:w="80" w:type="dxa"/>
            </w:tcMar>
            <w:vAlign w:val="center"/>
          </w:tcPr>
          <w:p w14:paraId="67C3BA39"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Báo cáo vận hành: hoàn thành</w:t>
            </w:r>
          </w:p>
        </w:tc>
        <w:tc>
          <w:tcPr>
            <w:tcW w:w="2160" w:type="dxa"/>
            <w:shd w:val="clear" w:color="auto" w:fill="F5FAF8"/>
            <w:tcMar>
              <w:top w:w="70" w:type="dxa"/>
              <w:left w:w="80" w:type="dxa"/>
              <w:bottom w:w="70" w:type="dxa"/>
              <w:right w:w="80" w:type="dxa"/>
            </w:tcMar>
            <w:vAlign w:val="center"/>
          </w:tcPr>
          <w:p w14:paraId="5ACC0C4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Báo cáo ICT: chuyển tiếp/chờ duyệt</w:t>
            </w:r>
          </w:p>
        </w:tc>
        <w:tc>
          <w:tcPr>
            <w:tcW w:w="2363" w:type="dxa"/>
            <w:shd w:val="clear" w:color="auto" w:fill="F5FAF8"/>
            <w:tcMar>
              <w:top w:w="70" w:type="dxa"/>
              <w:left w:w="80" w:type="dxa"/>
              <w:bottom w:w="70" w:type="dxa"/>
              <w:right w:w="80" w:type="dxa"/>
            </w:tcMar>
            <w:vAlign w:val="center"/>
          </w:tcPr>
          <w:p w14:paraId="60FFC50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Mâu thuẫn trạng thái</w:t>
            </w:r>
          </w:p>
        </w:tc>
        <w:tc>
          <w:tcPr>
            <w:tcW w:w="2407" w:type="dxa"/>
            <w:shd w:val="clear" w:color="auto" w:fill="F5FAF8"/>
            <w:tcMar>
              <w:top w:w="70" w:type="dxa"/>
              <w:left w:w="80" w:type="dxa"/>
              <w:bottom w:w="70" w:type="dxa"/>
              <w:right w:w="80" w:type="dxa"/>
            </w:tcMar>
            <w:vAlign w:val="center"/>
          </w:tcPr>
          <w:p w14:paraId="4F36711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ICT/Kế toán</w:t>
            </w:r>
          </w:p>
        </w:tc>
        <w:tc>
          <w:tcPr>
            <w:tcW w:w="2580" w:type="dxa"/>
            <w:shd w:val="clear" w:color="auto" w:fill="F5FAF8"/>
            <w:tcMar>
              <w:top w:w="70" w:type="dxa"/>
              <w:left w:w="80" w:type="dxa"/>
              <w:bottom w:w="70" w:type="dxa"/>
              <w:right w:w="80" w:type="dxa"/>
            </w:tcMar>
            <w:vAlign w:val="center"/>
          </w:tcPr>
          <w:p w14:paraId="769D4722"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nhận nghiệm thu và mức sử dụng</w:t>
            </w:r>
          </w:p>
        </w:tc>
      </w:tr>
      <w:tr w:rsidR="00EB4563" w:rsidRPr="009F3577" w14:paraId="6BB2C070" w14:textId="77777777" w:rsidTr="008A2A6B">
        <w:trPr>
          <w:jc w:val="center"/>
        </w:trPr>
        <w:tc>
          <w:tcPr>
            <w:tcW w:w="498" w:type="dxa"/>
            <w:tcMar>
              <w:top w:w="70" w:type="dxa"/>
              <w:left w:w="80" w:type="dxa"/>
              <w:bottom w:w="70" w:type="dxa"/>
              <w:right w:w="80" w:type="dxa"/>
            </w:tcMar>
            <w:vAlign w:val="center"/>
          </w:tcPr>
          <w:p w14:paraId="583DCF8E"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11</w:t>
            </w:r>
          </w:p>
        </w:tc>
        <w:tc>
          <w:tcPr>
            <w:tcW w:w="1835" w:type="dxa"/>
            <w:tcMar>
              <w:top w:w="70" w:type="dxa"/>
              <w:left w:w="80" w:type="dxa"/>
              <w:bottom w:w="70" w:type="dxa"/>
              <w:right w:w="80" w:type="dxa"/>
            </w:tcMar>
            <w:vAlign w:val="center"/>
          </w:tcPr>
          <w:p w14:paraId="5650689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ISO system</w:t>
            </w:r>
          </w:p>
        </w:tc>
        <w:tc>
          <w:tcPr>
            <w:tcW w:w="2462" w:type="dxa"/>
            <w:tcMar>
              <w:top w:w="70" w:type="dxa"/>
              <w:left w:w="80" w:type="dxa"/>
              <w:bottom w:w="70" w:type="dxa"/>
              <w:right w:w="80" w:type="dxa"/>
            </w:tcMar>
            <w:vAlign w:val="center"/>
          </w:tcPr>
          <w:p w14:paraId="65C8E87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ICT ghi ISO 21000/22000</w:t>
            </w:r>
          </w:p>
        </w:tc>
        <w:tc>
          <w:tcPr>
            <w:tcW w:w="2160" w:type="dxa"/>
            <w:tcMar>
              <w:top w:w="70" w:type="dxa"/>
              <w:left w:w="80" w:type="dxa"/>
              <w:bottom w:w="70" w:type="dxa"/>
              <w:right w:w="80" w:type="dxa"/>
            </w:tcMar>
            <w:vAlign w:val="center"/>
          </w:tcPr>
          <w:p w14:paraId="678B940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KPI chiến lược ghi ISO 21001:2018</w:t>
            </w:r>
          </w:p>
        </w:tc>
        <w:tc>
          <w:tcPr>
            <w:tcW w:w="2363" w:type="dxa"/>
            <w:tcMar>
              <w:top w:w="70" w:type="dxa"/>
              <w:left w:w="80" w:type="dxa"/>
              <w:bottom w:w="70" w:type="dxa"/>
              <w:right w:w="80" w:type="dxa"/>
            </w:tcMar>
            <w:vAlign w:val="center"/>
          </w:tcPr>
          <w:p w14:paraId="70BB5045"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Có thể lỗi ký hiệu</w:t>
            </w:r>
          </w:p>
        </w:tc>
        <w:tc>
          <w:tcPr>
            <w:tcW w:w="2407" w:type="dxa"/>
            <w:tcMar>
              <w:top w:w="70" w:type="dxa"/>
              <w:left w:w="80" w:type="dxa"/>
              <w:bottom w:w="70" w:type="dxa"/>
              <w:right w:w="80" w:type="dxa"/>
            </w:tcMar>
            <w:vAlign w:val="center"/>
          </w:tcPr>
          <w:p w14:paraId="5D0364F2"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QLCL/CNTT</w:t>
            </w:r>
          </w:p>
        </w:tc>
        <w:tc>
          <w:tcPr>
            <w:tcW w:w="2580" w:type="dxa"/>
            <w:tcMar>
              <w:top w:w="70" w:type="dxa"/>
              <w:left w:w="80" w:type="dxa"/>
              <w:bottom w:w="70" w:type="dxa"/>
              <w:right w:w="80" w:type="dxa"/>
            </w:tcMar>
            <w:vAlign w:val="center"/>
          </w:tcPr>
          <w:p w14:paraId="664477BF"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Xác nhận tiêu chuẩn chính xác</w:t>
            </w:r>
          </w:p>
        </w:tc>
      </w:tr>
      <w:tr w:rsidR="00EB4563" w:rsidRPr="009F3577" w14:paraId="21306E4E" w14:textId="77777777" w:rsidTr="008A2A6B">
        <w:trPr>
          <w:jc w:val="center"/>
        </w:trPr>
        <w:tc>
          <w:tcPr>
            <w:tcW w:w="498" w:type="dxa"/>
            <w:shd w:val="clear" w:color="auto" w:fill="F5FAF8"/>
            <w:tcMar>
              <w:top w:w="70" w:type="dxa"/>
              <w:left w:w="80" w:type="dxa"/>
              <w:bottom w:w="70" w:type="dxa"/>
              <w:right w:w="80" w:type="dxa"/>
            </w:tcMar>
            <w:vAlign w:val="center"/>
          </w:tcPr>
          <w:p w14:paraId="438D71AA"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12</w:t>
            </w:r>
          </w:p>
        </w:tc>
        <w:tc>
          <w:tcPr>
            <w:tcW w:w="1835" w:type="dxa"/>
            <w:shd w:val="clear" w:color="auto" w:fill="F5FAF8"/>
            <w:tcMar>
              <w:top w:w="70" w:type="dxa"/>
              <w:left w:w="80" w:type="dxa"/>
              <w:bottom w:w="70" w:type="dxa"/>
              <w:right w:w="80" w:type="dxa"/>
            </w:tcMar>
            <w:vAlign w:val="center"/>
          </w:tcPr>
          <w:p w14:paraId="244E4CA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20 hệ thống CNTT</w:t>
            </w:r>
          </w:p>
        </w:tc>
        <w:tc>
          <w:tcPr>
            <w:tcW w:w="2462" w:type="dxa"/>
            <w:shd w:val="clear" w:color="auto" w:fill="F5FAF8"/>
            <w:tcMar>
              <w:top w:w="70" w:type="dxa"/>
              <w:left w:w="80" w:type="dxa"/>
              <w:bottom w:w="70" w:type="dxa"/>
              <w:right w:w="80" w:type="dxa"/>
            </w:tcMar>
            <w:vAlign w:val="center"/>
          </w:tcPr>
          <w:p w14:paraId="6AE001A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10 mới + 10 nâng cấp</w:t>
            </w:r>
          </w:p>
        </w:tc>
        <w:tc>
          <w:tcPr>
            <w:tcW w:w="2160" w:type="dxa"/>
            <w:shd w:val="clear" w:color="auto" w:fill="F5FAF8"/>
            <w:tcMar>
              <w:top w:w="70" w:type="dxa"/>
              <w:left w:w="80" w:type="dxa"/>
              <w:bottom w:w="70" w:type="dxa"/>
              <w:right w:w="80" w:type="dxa"/>
            </w:tcMar>
            <w:vAlign w:val="center"/>
          </w:tcPr>
          <w:p w14:paraId="2EAC531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20 phần mềm hoàn thành</w:t>
            </w:r>
          </w:p>
        </w:tc>
        <w:tc>
          <w:tcPr>
            <w:tcW w:w="2363" w:type="dxa"/>
            <w:shd w:val="clear" w:color="auto" w:fill="F5FAF8"/>
            <w:tcMar>
              <w:top w:w="70" w:type="dxa"/>
              <w:left w:w="80" w:type="dxa"/>
              <w:bottom w:w="70" w:type="dxa"/>
              <w:right w:w="80" w:type="dxa"/>
            </w:tcMar>
            <w:vAlign w:val="center"/>
          </w:tcPr>
          <w:p w14:paraId="23FC50B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Có thể cùng danh mục, cách phân loại khác</w:t>
            </w:r>
          </w:p>
        </w:tc>
        <w:tc>
          <w:tcPr>
            <w:tcW w:w="2407" w:type="dxa"/>
            <w:shd w:val="clear" w:color="auto" w:fill="F5FAF8"/>
            <w:tcMar>
              <w:top w:w="70" w:type="dxa"/>
              <w:left w:w="80" w:type="dxa"/>
              <w:bottom w:w="70" w:type="dxa"/>
              <w:right w:w="80" w:type="dxa"/>
            </w:tcMar>
            <w:vAlign w:val="center"/>
          </w:tcPr>
          <w:p w14:paraId="21B1D25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ICT</w:t>
            </w:r>
          </w:p>
        </w:tc>
        <w:tc>
          <w:tcPr>
            <w:tcW w:w="2580" w:type="dxa"/>
            <w:shd w:val="clear" w:color="auto" w:fill="F5FAF8"/>
            <w:tcMar>
              <w:top w:w="70" w:type="dxa"/>
              <w:left w:w="80" w:type="dxa"/>
              <w:bottom w:w="70" w:type="dxa"/>
              <w:right w:w="80" w:type="dxa"/>
            </w:tcMar>
            <w:vAlign w:val="center"/>
          </w:tcPr>
          <w:p w14:paraId="3DDEA36D"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Ban hành portfolio chuẩn</w:t>
            </w:r>
          </w:p>
        </w:tc>
      </w:tr>
      <w:tr w:rsidR="00EB4563" w:rsidRPr="009F3577" w14:paraId="5594C900" w14:textId="77777777" w:rsidTr="008A2A6B">
        <w:trPr>
          <w:jc w:val="center"/>
        </w:trPr>
        <w:tc>
          <w:tcPr>
            <w:tcW w:w="498" w:type="dxa"/>
            <w:tcMar>
              <w:top w:w="70" w:type="dxa"/>
              <w:left w:w="80" w:type="dxa"/>
              <w:bottom w:w="70" w:type="dxa"/>
              <w:right w:w="80" w:type="dxa"/>
            </w:tcMar>
            <w:vAlign w:val="center"/>
          </w:tcPr>
          <w:p w14:paraId="5A047AC7"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lastRenderedPageBreak/>
              <w:t>13</w:t>
            </w:r>
          </w:p>
        </w:tc>
        <w:tc>
          <w:tcPr>
            <w:tcW w:w="1835" w:type="dxa"/>
            <w:tcMar>
              <w:top w:w="70" w:type="dxa"/>
              <w:left w:w="80" w:type="dxa"/>
              <w:bottom w:w="70" w:type="dxa"/>
              <w:right w:w="80" w:type="dxa"/>
            </w:tcMar>
            <w:vAlign w:val="center"/>
          </w:tcPr>
          <w:p w14:paraId="78E7195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KPI lợi nhuận</w:t>
            </w:r>
          </w:p>
        </w:tc>
        <w:tc>
          <w:tcPr>
            <w:tcW w:w="2462" w:type="dxa"/>
            <w:tcMar>
              <w:top w:w="70" w:type="dxa"/>
              <w:left w:w="80" w:type="dxa"/>
              <w:bottom w:w="70" w:type="dxa"/>
              <w:right w:w="80" w:type="dxa"/>
            </w:tcMar>
            <w:vAlign w:val="center"/>
          </w:tcPr>
          <w:p w14:paraId="54C3A11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Biên hàng hóa 19%; PBT bữa ăn 22,34%</w:t>
            </w:r>
          </w:p>
        </w:tc>
        <w:tc>
          <w:tcPr>
            <w:tcW w:w="2160" w:type="dxa"/>
            <w:tcMar>
              <w:top w:w="70" w:type="dxa"/>
              <w:left w:w="80" w:type="dxa"/>
              <w:bottom w:w="70" w:type="dxa"/>
              <w:right w:w="80" w:type="dxa"/>
            </w:tcMar>
            <w:vAlign w:val="center"/>
          </w:tcPr>
          <w:p w14:paraId="700755F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KPI lợi nhuận gộp 50%</w:t>
            </w:r>
          </w:p>
        </w:tc>
        <w:tc>
          <w:tcPr>
            <w:tcW w:w="2363" w:type="dxa"/>
            <w:tcMar>
              <w:top w:w="70" w:type="dxa"/>
              <w:left w:w="80" w:type="dxa"/>
              <w:bottom w:w="70" w:type="dxa"/>
              <w:right w:w="80" w:type="dxa"/>
            </w:tcMar>
            <w:vAlign w:val="center"/>
          </w:tcPr>
          <w:p w14:paraId="64795BBD"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Không cùng công thức</w:t>
            </w:r>
          </w:p>
        </w:tc>
        <w:tc>
          <w:tcPr>
            <w:tcW w:w="2407" w:type="dxa"/>
            <w:tcMar>
              <w:top w:w="70" w:type="dxa"/>
              <w:left w:w="80" w:type="dxa"/>
              <w:bottom w:w="70" w:type="dxa"/>
              <w:right w:w="80" w:type="dxa"/>
            </w:tcMar>
            <w:vAlign w:val="center"/>
          </w:tcPr>
          <w:p w14:paraId="1EC1434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Kế toán</w:t>
            </w:r>
          </w:p>
        </w:tc>
        <w:tc>
          <w:tcPr>
            <w:tcW w:w="2580" w:type="dxa"/>
            <w:tcMar>
              <w:top w:w="70" w:type="dxa"/>
              <w:left w:w="80" w:type="dxa"/>
              <w:bottom w:w="70" w:type="dxa"/>
              <w:right w:w="80" w:type="dxa"/>
            </w:tcMar>
            <w:vAlign w:val="center"/>
          </w:tcPr>
          <w:p w14:paraId="773F61B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Cung cấp P&amp;L và định nghĩa</w:t>
            </w:r>
          </w:p>
        </w:tc>
      </w:tr>
      <w:tr w:rsidR="00EB4563" w:rsidRPr="009F3577" w14:paraId="714B07E5" w14:textId="77777777" w:rsidTr="008A2A6B">
        <w:trPr>
          <w:jc w:val="center"/>
        </w:trPr>
        <w:tc>
          <w:tcPr>
            <w:tcW w:w="498" w:type="dxa"/>
            <w:shd w:val="clear" w:color="auto" w:fill="F5FAF8"/>
            <w:tcMar>
              <w:top w:w="70" w:type="dxa"/>
              <w:left w:w="80" w:type="dxa"/>
              <w:bottom w:w="70" w:type="dxa"/>
              <w:right w:w="80" w:type="dxa"/>
            </w:tcMar>
            <w:vAlign w:val="center"/>
          </w:tcPr>
          <w:p w14:paraId="47EFFA43"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14</w:t>
            </w:r>
          </w:p>
        </w:tc>
        <w:tc>
          <w:tcPr>
            <w:tcW w:w="1835" w:type="dxa"/>
            <w:shd w:val="clear" w:color="auto" w:fill="F5FAF8"/>
            <w:tcMar>
              <w:top w:w="70" w:type="dxa"/>
              <w:left w:w="80" w:type="dxa"/>
              <w:bottom w:w="70" w:type="dxa"/>
              <w:right w:w="80" w:type="dxa"/>
            </w:tcMar>
            <w:vAlign w:val="center"/>
          </w:tcPr>
          <w:p w14:paraId="5C60C07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Hài lòng/Tham gia</w:t>
            </w:r>
          </w:p>
        </w:tc>
        <w:tc>
          <w:tcPr>
            <w:tcW w:w="2462" w:type="dxa"/>
            <w:shd w:val="clear" w:color="auto" w:fill="F5FAF8"/>
            <w:tcMar>
              <w:top w:w="70" w:type="dxa"/>
              <w:left w:w="80" w:type="dxa"/>
              <w:bottom w:w="70" w:type="dxa"/>
              <w:right w:w="80" w:type="dxa"/>
            </w:tcMar>
            <w:vAlign w:val="center"/>
          </w:tcPr>
          <w:p w14:paraId="06C3A2A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Nhiều tỷ lệ 95–100%; số lượt sự kiện</w:t>
            </w:r>
          </w:p>
        </w:tc>
        <w:tc>
          <w:tcPr>
            <w:tcW w:w="2160" w:type="dxa"/>
            <w:shd w:val="clear" w:color="auto" w:fill="F5FAF8"/>
            <w:tcMar>
              <w:top w:w="70" w:type="dxa"/>
              <w:left w:w="80" w:type="dxa"/>
              <w:bottom w:w="70" w:type="dxa"/>
              <w:right w:w="80" w:type="dxa"/>
            </w:tcMar>
            <w:vAlign w:val="center"/>
          </w:tcPr>
          <w:p w14:paraId="1A44380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Không có cỡ mẫu/người duy nhất</w:t>
            </w:r>
          </w:p>
        </w:tc>
        <w:tc>
          <w:tcPr>
            <w:tcW w:w="2363" w:type="dxa"/>
            <w:shd w:val="clear" w:color="auto" w:fill="F5FAF8"/>
            <w:tcMar>
              <w:top w:w="70" w:type="dxa"/>
              <w:left w:w="80" w:type="dxa"/>
              <w:bottom w:w="70" w:type="dxa"/>
              <w:right w:w="80" w:type="dxa"/>
            </w:tcMar>
            <w:vAlign w:val="center"/>
          </w:tcPr>
          <w:p w14:paraId="4625A647"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Không đánh giá được độ tin cậy</w:t>
            </w:r>
          </w:p>
        </w:tc>
        <w:tc>
          <w:tcPr>
            <w:tcW w:w="2407" w:type="dxa"/>
            <w:shd w:val="clear" w:color="auto" w:fill="F5FAF8"/>
            <w:tcMar>
              <w:top w:w="70" w:type="dxa"/>
              <w:left w:w="80" w:type="dxa"/>
              <w:bottom w:w="70" w:type="dxa"/>
              <w:right w:w="80" w:type="dxa"/>
            </w:tcMar>
            <w:vAlign w:val="center"/>
          </w:tcPr>
          <w:p w14:paraId="2D68CDCE"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QLCL/CSKH</w:t>
            </w:r>
          </w:p>
        </w:tc>
        <w:tc>
          <w:tcPr>
            <w:tcW w:w="2580" w:type="dxa"/>
            <w:shd w:val="clear" w:color="auto" w:fill="F5FAF8"/>
            <w:tcMar>
              <w:top w:w="70" w:type="dxa"/>
              <w:left w:w="80" w:type="dxa"/>
              <w:bottom w:w="70" w:type="dxa"/>
              <w:right w:w="80" w:type="dxa"/>
            </w:tcMar>
            <w:vAlign w:val="center"/>
          </w:tcPr>
          <w:p w14:paraId="28AC33C6"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Bổ sung metadata khảo sát</w:t>
            </w:r>
          </w:p>
        </w:tc>
      </w:tr>
      <w:tr w:rsidR="00EB4563" w:rsidRPr="009F3577" w14:paraId="1B71E3EA" w14:textId="77777777" w:rsidTr="008A2A6B">
        <w:trPr>
          <w:jc w:val="center"/>
        </w:trPr>
        <w:tc>
          <w:tcPr>
            <w:tcW w:w="498" w:type="dxa"/>
            <w:tcMar>
              <w:top w:w="70" w:type="dxa"/>
              <w:left w:w="80" w:type="dxa"/>
              <w:bottom w:w="70" w:type="dxa"/>
              <w:right w:w="80" w:type="dxa"/>
            </w:tcMar>
            <w:vAlign w:val="center"/>
          </w:tcPr>
          <w:p w14:paraId="667ADBA4" w14:textId="77777777" w:rsidR="00EB4563" w:rsidRPr="009F3577" w:rsidRDefault="00000000" w:rsidP="009F3577">
            <w:pPr>
              <w:spacing w:before="60" w:after="60" w:line="240" w:lineRule="auto"/>
              <w:jc w:val="center"/>
              <w:rPr>
                <w:rFonts w:ascii="Montserrat" w:hAnsi="Montserrat" w:cs="Times New Roman"/>
                <w:sz w:val="18"/>
                <w:szCs w:val="18"/>
              </w:rPr>
            </w:pPr>
            <w:r w:rsidRPr="009F3577">
              <w:rPr>
                <w:rFonts w:ascii="Montserrat" w:hAnsi="Montserrat" w:cs="Times New Roman"/>
                <w:sz w:val="18"/>
                <w:szCs w:val="18"/>
              </w:rPr>
              <w:t>15</w:t>
            </w:r>
          </w:p>
        </w:tc>
        <w:tc>
          <w:tcPr>
            <w:tcW w:w="1835" w:type="dxa"/>
            <w:tcMar>
              <w:top w:w="70" w:type="dxa"/>
              <w:left w:w="80" w:type="dxa"/>
              <w:bottom w:w="70" w:type="dxa"/>
              <w:right w:w="80" w:type="dxa"/>
            </w:tcMar>
            <w:vAlign w:val="center"/>
          </w:tcPr>
          <w:p w14:paraId="124921BC"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Mục tiêu 2026–2027</w:t>
            </w:r>
          </w:p>
        </w:tc>
        <w:tc>
          <w:tcPr>
            <w:tcW w:w="2462" w:type="dxa"/>
            <w:tcMar>
              <w:top w:w="70" w:type="dxa"/>
              <w:left w:w="80" w:type="dxa"/>
              <w:bottom w:w="70" w:type="dxa"/>
              <w:right w:w="80" w:type="dxa"/>
            </w:tcMar>
            <w:vAlign w:val="center"/>
          </w:tcPr>
          <w:p w14:paraId="1A9FE624"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MNTB 402 trẻ; MNLK 155/166 theo quý; Marketing có leads</w:t>
            </w:r>
          </w:p>
        </w:tc>
        <w:tc>
          <w:tcPr>
            <w:tcW w:w="2160" w:type="dxa"/>
            <w:tcMar>
              <w:top w:w="70" w:type="dxa"/>
              <w:left w:w="80" w:type="dxa"/>
              <w:bottom w:w="70" w:type="dxa"/>
              <w:right w:w="80" w:type="dxa"/>
            </w:tcMar>
            <w:vAlign w:val="center"/>
          </w:tcPr>
          <w:p w14:paraId="034CB97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Trường Liên cấp chưa có mục tiêu trong báo cáo</w:t>
            </w:r>
          </w:p>
        </w:tc>
        <w:tc>
          <w:tcPr>
            <w:tcW w:w="2363" w:type="dxa"/>
            <w:tcMar>
              <w:top w:w="70" w:type="dxa"/>
              <w:left w:w="80" w:type="dxa"/>
              <w:bottom w:w="70" w:type="dxa"/>
              <w:right w:w="80" w:type="dxa"/>
            </w:tcMar>
            <w:vAlign w:val="center"/>
          </w:tcPr>
          <w:p w14:paraId="3172C6AB"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Thiếu kế hoạch đồng bộ</w:t>
            </w:r>
          </w:p>
        </w:tc>
        <w:tc>
          <w:tcPr>
            <w:tcW w:w="2407" w:type="dxa"/>
            <w:tcMar>
              <w:top w:w="70" w:type="dxa"/>
              <w:left w:w="80" w:type="dxa"/>
              <w:bottom w:w="70" w:type="dxa"/>
              <w:right w:w="80" w:type="dxa"/>
            </w:tcMar>
            <w:vAlign w:val="center"/>
          </w:tcPr>
          <w:p w14:paraId="1B3C64D1"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BGH các trường</w:t>
            </w:r>
          </w:p>
        </w:tc>
        <w:tc>
          <w:tcPr>
            <w:tcW w:w="2580" w:type="dxa"/>
            <w:tcMar>
              <w:top w:w="70" w:type="dxa"/>
              <w:left w:w="80" w:type="dxa"/>
              <w:bottom w:w="70" w:type="dxa"/>
              <w:right w:w="80" w:type="dxa"/>
            </w:tcMar>
            <w:vAlign w:val="center"/>
          </w:tcPr>
          <w:p w14:paraId="76F47678" w14:textId="77777777" w:rsidR="00EB4563" w:rsidRPr="009F3577" w:rsidRDefault="00000000" w:rsidP="009F3577">
            <w:pPr>
              <w:spacing w:before="60" w:after="60" w:line="240" w:lineRule="auto"/>
              <w:rPr>
                <w:rFonts w:ascii="Montserrat" w:hAnsi="Montserrat" w:cs="Times New Roman"/>
                <w:sz w:val="18"/>
                <w:szCs w:val="18"/>
              </w:rPr>
            </w:pPr>
            <w:r w:rsidRPr="009F3577">
              <w:rPr>
                <w:rFonts w:ascii="Montserrat" w:hAnsi="Montserrat" w:cs="Times New Roman"/>
                <w:sz w:val="18"/>
                <w:szCs w:val="18"/>
              </w:rPr>
              <w:t>Nộp kế hoạch và KPI năm mới</w:t>
            </w:r>
          </w:p>
        </w:tc>
      </w:tr>
    </w:tbl>
    <w:p w14:paraId="7B414778" w14:textId="77777777" w:rsidR="00EB4563" w:rsidRPr="009B53A4" w:rsidRDefault="00EB4563" w:rsidP="00190D9D">
      <w:pPr>
        <w:spacing w:before="120" w:after="120" w:line="240" w:lineRule="auto"/>
        <w:rPr>
          <w:rFonts w:ascii="Montserrat" w:hAnsi="Montserrat" w:cs="Times New Roman"/>
        </w:rPr>
      </w:pPr>
    </w:p>
    <w:p w14:paraId="125FC108" w14:textId="77777777" w:rsidR="00EB4563" w:rsidRPr="009B53A4" w:rsidRDefault="00EB4563" w:rsidP="00190D9D">
      <w:pPr>
        <w:spacing w:before="120" w:after="120" w:line="240" w:lineRule="auto"/>
        <w:rPr>
          <w:rFonts w:ascii="Montserrat" w:hAnsi="Montserrat" w:cs="Times New Roman"/>
        </w:rPr>
        <w:sectPr w:rsidR="00EB4563" w:rsidRPr="009B53A4">
          <w:pgSz w:w="15840" w:h="12240" w:orient="landscape"/>
          <w:pgMar w:top="792" w:right="792" w:bottom="792" w:left="792" w:header="720" w:footer="720" w:gutter="0"/>
          <w:cols w:space="720"/>
          <w:docGrid w:linePitch="360"/>
        </w:sectPr>
      </w:pPr>
    </w:p>
    <w:p w14:paraId="7E7CFBE3" w14:textId="77777777" w:rsidR="00EB4563" w:rsidRPr="009B53A4" w:rsidRDefault="00000000" w:rsidP="00190D9D">
      <w:pPr>
        <w:pStyle w:val="Heading1"/>
        <w:spacing w:before="120" w:after="120" w:line="240" w:lineRule="auto"/>
        <w:rPr>
          <w:rFonts w:ascii="Montserrat" w:hAnsi="Montserrat" w:cs="Times New Roman"/>
        </w:rPr>
      </w:pPr>
      <w:bookmarkStart w:id="56" w:name="_Toc235654897"/>
      <w:r w:rsidRPr="009B53A4">
        <w:rPr>
          <w:rFonts w:ascii="Montserrat" w:hAnsi="Montserrat" w:cs="Times New Roman"/>
        </w:rPr>
        <w:lastRenderedPageBreak/>
        <w:t>7. ĐỊNH HƯỚNG VÀ KẾ HOẠCH HÀNH ĐỘNG NĂM HỌC 2026–2027</w:t>
      </w:r>
      <w:bookmarkEnd w:id="56"/>
    </w:p>
    <w:p w14:paraId="1BD82535" w14:textId="77777777" w:rsidR="00EB4563" w:rsidRPr="008A2A6B" w:rsidRDefault="00000000" w:rsidP="00190D9D">
      <w:pPr>
        <w:pStyle w:val="Heading2"/>
        <w:spacing w:before="120" w:after="120" w:line="240" w:lineRule="auto"/>
        <w:rPr>
          <w:rFonts w:ascii="Montserrat" w:hAnsi="Montserrat" w:cs="Times New Roman"/>
          <w:sz w:val="24"/>
          <w:szCs w:val="24"/>
        </w:rPr>
      </w:pPr>
      <w:bookmarkStart w:id="57" w:name="_Toc235654898"/>
      <w:r w:rsidRPr="008A2A6B">
        <w:rPr>
          <w:rFonts w:ascii="Montserrat" w:hAnsi="Montserrat" w:cs="Times New Roman"/>
          <w:sz w:val="24"/>
          <w:szCs w:val="24"/>
        </w:rPr>
        <w:t>7.1. Ưu tiên cấp hệ thống</w:t>
      </w:r>
      <w:bookmarkEnd w:id="57"/>
    </w:p>
    <w:p w14:paraId="4E1831E7" w14:textId="77777777" w:rsidR="00EB4563" w:rsidRPr="009B53A4" w:rsidRDefault="00000000" w:rsidP="00190D9D">
      <w:pPr>
        <w:pStyle w:val="Heading3"/>
        <w:spacing w:before="120" w:after="120" w:line="240" w:lineRule="auto"/>
        <w:rPr>
          <w:rFonts w:ascii="Montserrat" w:hAnsi="Montserrat" w:cs="Times New Roman"/>
        </w:rPr>
      </w:pPr>
      <w:bookmarkStart w:id="58" w:name="_Toc235654899"/>
      <w:r w:rsidRPr="009B53A4">
        <w:rPr>
          <w:rFonts w:ascii="Montserrat" w:hAnsi="Montserrat" w:cs="Times New Roman"/>
        </w:rPr>
        <w:t>Ưu tiên 1 – Tuyển sinh và giữ chân</w:t>
      </w:r>
      <w:bookmarkEnd w:id="58"/>
    </w:p>
    <w:p w14:paraId="113F47FB"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Đạt 100% mục tiêu tuyển sinh; nâng chuyển đổi lên 30%; giảm tỷ lệ rút dưới 5% theo mục tiêu vận hành; quản trị funnel bằng CRM; kế hoạch riêng cho THPT và MNLK; chuẩn hóa chương trình đại sứ, ưu đãi chuyển cấp và giữ chân.</w:t>
      </w:r>
    </w:p>
    <w:p w14:paraId="43B93296" w14:textId="77777777" w:rsidR="00EB4563" w:rsidRPr="009B53A4" w:rsidRDefault="00000000" w:rsidP="00190D9D">
      <w:pPr>
        <w:pStyle w:val="Heading3"/>
        <w:spacing w:before="120" w:after="120" w:line="240" w:lineRule="auto"/>
        <w:rPr>
          <w:rFonts w:ascii="Montserrat" w:hAnsi="Montserrat" w:cs="Times New Roman"/>
        </w:rPr>
      </w:pPr>
      <w:bookmarkStart w:id="59" w:name="_Toc235654900"/>
      <w:r w:rsidRPr="009B53A4">
        <w:rPr>
          <w:rFonts w:ascii="Montserrat" w:hAnsi="Montserrat" w:cs="Times New Roman"/>
        </w:rPr>
        <w:t>Ưu tiên 2 – Chất lượng giáo dục và đầu ra học sinh</w:t>
      </w:r>
      <w:bookmarkEnd w:id="59"/>
    </w:p>
    <w:p w14:paraId="32D68C7E"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Hoàn thiện chân dung học sinh LHBS, khung năng lực và mức Thành thạo; theo dõi tiến bộ cá nhân; chuẩn hóa đầu ra theo độ tuổi/cấp học; xây dữ liệu lớp 12, tuyển sinh đại học và du học.</w:t>
      </w:r>
    </w:p>
    <w:p w14:paraId="6BD89C1B" w14:textId="77777777" w:rsidR="00EB4563" w:rsidRPr="009B53A4" w:rsidRDefault="00000000" w:rsidP="00190D9D">
      <w:pPr>
        <w:pStyle w:val="Heading3"/>
        <w:spacing w:before="120" w:after="120" w:line="240" w:lineRule="auto"/>
        <w:rPr>
          <w:rFonts w:ascii="Montserrat" w:hAnsi="Montserrat" w:cs="Times New Roman"/>
        </w:rPr>
      </w:pPr>
      <w:bookmarkStart w:id="60" w:name="_Toc235654901"/>
      <w:r w:rsidRPr="009B53A4">
        <w:rPr>
          <w:rFonts w:ascii="Montserrat" w:hAnsi="Montserrat" w:cs="Times New Roman"/>
        </w:rPr>
        <w:t>Ưu tiên 3 – Chuẩn hóa và chứng nhận</w:t>
      </w:r>
      <w:bookmarkEnd w:id="60"/>
    </w:p>
    <w:p w14:paraId="6FE9ABF2"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Triển khai ISO 21001:2018 cấp hệ thống và ISO 22000 cho bếp; ít nhất một đánh giá nội bộ/năm; chuẩn hóa quy trình học thuật, vận hành, an toàn, CSKH và dữ liệu.</w:t>
      </w:r>
    </w:p>
    <w:p w14:paraId="727651BB" w14:textId="77777777" w:rsidR="00EB4563" w:rsidRPr="009B53A4" w:rsidRDefault="00000000" w:rsidP="00190D9D">
      <w:pPr>
        <w:pStyle w:val="Heading3"/>
        <w:spacing w:before="120" w:after="120" w:line="240" w:lineRule="auto"/>
        <w:rPr>
          <w:rFonts w:ascii="Montserrat" w:hAnsi="Montserrat" w:cs="Times New Roman"/>
        </w:rPr>
      </w:pPr>
      <w:bookmarkStart w:id="61" w:name="_Toc235654902"/>
      <w:r w:rsidRPr="009B53A4">
        <w:rPr>
          <w:rFonts w:ascii="Montserrat" w:hAnsi="Montserrat" w:cs="Times New Roman"/>
        </w:rPr>
        <w:t>Ưu tiên 4 – Đội ngũ và văn hóa hiệu suất</w:t>
      </w:r>
      <w:bookmarkEnd w:id="61"/>
    </w:p>
    <w:p w14:paraId="402A65A6"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Hoàn thiện khung năng lực, lương 3P, đánh giá hiệu suất, thi đua và khuyến khích; kế hoạch kế thừa; giảm turnover; phát triển quản lý trung gian và đội ngũ bếp trưởng.</w:t>
      </w:r>
    </w:p>
    <w:p w14:paraId="358A6EBE" w14:textId="77777777" w:rsidR="00EB4563" w:rsidRPr="009B53A4" w:rsidRDefault="00000000" w:rsidP="00190D9D">
      <w:pPr>
        <w:pStyle w:val="Heading3"/>
        <w:spacing w:before="120" w:after="120" w:line="240" w:lineRule="auto"/>
        <w:rPr>
          <w:rFonts w:ascii="Montserrat" w:hAnsi="Montserrat" w:cs="Times New Roman"/>
        </w:rPr>
      </w:pPr>
      <w:bookmarkStart w:id="62" w:name="_Toc235654903"/>
      <w:r w:rsidRPr="009B53A4">
        <w:rPr>
          <w:rFonts w:ascii="Montserrat" w:hAnsi="Montserrat" w:cs="Times New Roman"/>
        </w:rPr>
        <w:t>Ưu tiên 5 – Dữ liệu, dashboard và chuyển đổi số có tác động</w:t>
      </w:r>
      <w:bookmarkEnd w:id="62"/>
    </w:p>
    <w:p w14:paraId="1AC735E8"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t>Thành lập chức năng dữ liệu &amp; đo lường; dashboard lãnh đạo; danh mục hệ thống chuẩn; API tích hợp; đo adoption, thời gian xử lý, uptime, ticket, chất lượng dữ liệu và an ninh mạng.</w:t>
      </w:r>
    </w:p>
    <w:p w14:paraId="676BD8AD" w14:textId="77777777" w:rsidR="00EB4563" w:rsidRPr="009B53A4" w:rsidRDefault="00000000" w:rsidP="00190D9D">
      <w:pPr>
        <w:pStyle w:val="Heading3"/>
        <w:spacing w:before="120" w:after="120" w:line="240" w:lineRule="auto"/>
        <w:rPr>
          <w:rFonts w:ascii="Montserrat" w:hAnsi="Montserrat" w:cs="Times New Roman"/>
        </w:rPr>
      </w:pPr>
      <w:bookmarkStart w:id="63" w:name="_Toc235654904"/>
      <w:r w:rsidRPr="009B53A4">
        <w:rPr>
          <w:rFonts w:ascii="Montserrat" w:hAnsi="Montserrat" w:cs="Times New Roman"/>
        </w:rPr>
        <w:t>Ưu tiên 6 – An toàn, tài chính và phát triển bền vững</w:t>
      </w:r>
      <w:bookmarkEnd w:id="63"/>
    </w:p>
    <w:p w14:paraId="2F64450F" w14:textId="77777777" w:rsidR="00EB4563" w:rsidRDefault="00000000" w:rsidP="00190D9D">
      <w:pPr>
        <w:spacing w:before="120" w:after="120" w:line="240" w:lineRule="auto"/>
        <w:rPr>
          <w:rFonts w:ascii="Montserrat" w:hAnsi="Montserrat" w:cs="Times New Roman"/>
          <w:lang w:val="vi-VN"/>
        </w:rPr>
      </w:pPr>
      <w:r w:rsidRPr="009B53A4">
        <w:rPr>
          <w:rFonts w:ascii="Montserrat" w:hAnsi="Montserrat" w:cs="Times New Roman"/>
        </w:rPr>
        <w:t>Bảo trì phòng ngừa, thay thiết bị cũ, quản trị sự cố; P&amp;L theo trường/dịch vụ; nâng cấp thu phí; vận hành xanh với năng lượng mặt trời, rau sạch và xe điện khi có phân tích hiệu quả đầu tư.</w:t>
      </w:r>
    </w:p>
    <w:p w14:paraId="79B7D6B8" w14:textId="77777777" w:rsidR="008A2A6B" w:rsidRPr="008A2A6B" w:rsidRDefault="008A2A6B" w:rsidP="00190D9D">
      <w:pPr>
        <w:spacing w:before="120" w:after="120" w:line="240" w:lineRule="auto"/>
        <w:rPr>
          <w:rFonts w:ascii="Montserrat" w:hAnsi="Montserrat" w:cs="Times New Roman"/>
          <w:lang w:val="vi-VN"/>
        </w:rPr>
      </w:pPr>
    </w:p>
    <w:p w14:paraId="34BA0C9E" w14:textId="23B325C5" w:rsidR="00EB4563" w:rsidRPr="008A2A6B" w:rsidRDefault="00000000" w:rsidP="00190D9D">
      <w:pPr>
        <w:pStyle w:val="Heading2"/>
        <w:spacing w:before="120" w:after="120" w:line="240" w:lineRule="auto"/>
        <w:rPr>
          <w:rFonts w:ascii="Montserrat" w:hAnsi="Montserrat" w:cs="Times New Roman"/>
          <w:sz w:val="24"/>
          <w:szCs w:val="24"/>
        </w:rPr>
      </w:pPr>
      <w:bookmarkStart w:id="64" w:name="_Toc235654905"/>
      <w:r w:rsidRPr="008A2A6B">
        <w:rPr>
          <w:rFonts w:ascii="Montserrat" w:hAnsi="Montserrat" w:cs="Times New Roman"/>
          <w:sz w:val="24"/>
          <w:szCs w:val="24"/>
        </w:rPr>
        <w:t xml:space="preserve">7.2. </w:t>
      </w:r>
      <w:r w:rsidR="008A2A6B">
        <w:rPr>
          <w:rFonts w:ascii="Montserrat" w:hAnsi="Montserrat" w:cs="Times New Roman"/>
          <w:sz w:val="24"/>
          <w:szCs w:val="24"/>
        </w:rPr>
        <w:t>Phân</w:t>
      </w:r>
      <w:r w:rsidR="008A2A6B">
        <w:rPr>
          <w:rFonts w:ascii="Montserrat" w:hAnsi="Montserrat" w:cs="Times New Roman"/>
          <w:sz w:val="24"/>
          <w:szCs w:val="24"/>
          <w:lang w:val="vi-VN"/>
        </w:rPr>
        <w:t xml:space="preserve"> bổ </w:t>
      </w:r>
      <w:r w:rsidRPr="008A2A6B">
        <w:rPr>
          <w:rFonts w:ascii="Montserrat" w:hAnsi="Montserrat" w:cs="Times New Roman"/>
          <w:sz w:val="24"/>
          <w:szCs w:val="24"/>
        </w:rPr>
        <w:t>ưu tiên xuống các trường thành viên</w:t>
      </w:r>
      <w:bookmarkEnd w:id="64"/>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980"/>
        <w:gridCol w:w="8302"/>
      </w:tblGrid>
      <w:tr w:rsidR="00EB4563" w:rsidRPr="008A2A6B" w14:paraId="07CBCEC1" w14:textId="77777777" w:rsidTr="008A2A6B">
        <w:trPr>
          <w:tblHeader/>
          <w:jc w:val="center"/>
        </w:trPr>
        <w:tc>
          <w:tcPr>
            <w:tcW w:w="1980" w:type="dxa"/>
            <w:shd w:val="clear" w:color="auto" w:fill="0B6B53"/>
            <w:tcMar>
              <w:top w:w="70" w:type="dxa"/>
              <w:left w:w="80" w:type="dxa"/>
              <w:bottom w:w="70" w:type="dxa"/>
              <w:right w:w="80" w:type="dxa"/>
            </w:tcMar>
            <w:vAlign w:val="center"/>
          </w:tcPr>
          <w:p w14:paraId="6082DDC4" w14:textId="77777777" w:rsidR="00EB4563" w:rsidRPr="008A2A6B" w:rsidRDefault="00000000" w:rsidP="008A2A6B">
            <w:pPr>
              <w:spacing w:before="60" w:after="60" w:line="240" w:lineRule="auto"/>
              <w:jc w:val="center"/>
              <w:rPr>
                <w:rFonts w:ascii="Montserrat" w:hAnsi="Montserrat" w:cs="Times New Roman"/>
                <w:szCs w:val="20"/>
              </w:rPr>
            </w:pPr>
            <w:r w:rsidRPr="008A2A6B">
              <w:rPr>
                <w:rFonts w:ascii="Montserrat" w:hAnsi="Montserrat" w:cs="Times New Roman"/>
                <w:b/>
                <w:color w:val="FFFFFF"/>
                <w:szCs w:val="20"/>
              </w:rPr>
              <w:t>Đơn vị</w:t>
            </w:r>
          </w:p>
        </w:tc>
        <w:tc>
          <w:tcPr>
            <w:tcW w:w="8302" w:type="dxa"/>
            <w:shd w:val="clear" w:color="auto" w:fill="0B6B53"/>
            <w:tcMar>
              <w:top w:w="70" w:type="dxa"/>
              <w:left w:w="80" w:type="dxa"/>
              <w:bottom w:w="70" w:type="dxa"/>
              <w:right w:w="80" w:type="dxa"/>
            </w:tcMar>
            <w:vAlign w:val="center"/>
          </w:tcPr>
          <w:p w14:paraId="17829647" w14:textId="09B65786" w:rsidR="00EB4563" w:rsidRPr="008A2A6B" w:rsidRDefault="00000000" w:rsidP="008A2A6B">
            <w:pPr>
              <w:spacing w:before="60" w:after="60" w:line="240" w:lineRule="auto"/>
              <w:jc w:val="center"/>
              <w:rPr>
                <w:rFonts w:ascii="Montserrat" w:hAnsi="Montserrat" w:cs="Times New Roman"/>
                <w:szCs w:val="20"/>
              </w:rPr>
            </w:pPr>
            <w:r w:rsidRPr="008A2A6B">
              <w:rPr>
                <w:rFonts w:ascii="Montserrat" w:hAnsi="Montserrat" w:cs="Times New Roman"/>
                <w:b/>
                <w:color w:val="FFFFFF"/>
                <w:szCs w:val="20"/>
              </w:rPr>
              <w:t xml:space="preserve">Trọng tâm </w:t>
            </w:r>
            <w:r w:rsidR="008A2A6B">
              <w:rPr>
                <w:rFonts w:ascii="Montserrat" w:hAnsi="Montserrat" w:cs="Times New Roman"/>
                <w:b/>
                <w:color w:val="FFFFFF"/>
                <w:szCs w:val="20"/>
              </w:rPr>
              <w:t>phân</w:t>
            </w:r>
            <w:r w:rsidR="008A2A6B">
              <w:rPr>
                <w:rFonts w:ascii="Montserrat" w:hAnsi="Montserrat" w:cs="Times New Roman"/>
                <w:b/>
                <w:color w:val="FFFFFF"/>
                <w:szCs w:val="20"/>
                <w:lang w:val="vi-VN"/>
              </w:rPr>
              <w:t xml:space="preserve"> bổ </w:t>
            </w:r>
            <w:r w:rsidRPr="008A2A6B">
              <w:rPr>
                <w:rFonts w:ascii="Montserrat" w:hAnsi="Montserrat" w:cs="Times New Roman"/>
                <w:b/>
                <w:color w:val="FFFFFF"/>
                <w:szCs w:val="20"/>
              </w:rPr>
              <w:t>2026–2027</w:t>
            </w:r>
          </w:p>
        </w:tc>
      </w:tr>
      <w:tr w:rsidR="00EB4563" w:rsidRPr="008A2A6B" w14:paraId="20B60C4F" w14:textId="77777777" w:rsidTr="008A2A6B">
        <w:trPr>
          <w:jc w:val="center"/>
        </w:trPr>
        <w:tc>
          <w:tcPr>
            <w:tcW w:w="1980" w:type="dxa"/>
            <w:tcMar>
              <w:top w:w="70" w:type="dxa"/>
              <w:left w:w="80" w:type="dxa"/>
              <w:bottom w:w="70" w:type="dxa"/>
              <w:right w:w="80" w:type="dxa"/>
            </w:tcMar>
            <w:vAlign w:val="center"/>
          </w:tcPr>
          <w:p w14:paraId="30C774FE" w14:textId="77777777" w:rsidR="00EB4563" w:rsidRPr="008A2A6B" w:rsidRDefault="00000000" w:rsidP="008A2A6B">
            <w:pPr>
              <w:spacing w:before="60" w:after="60" w:line="240" w:lineRule="auto"/>
              <w:rPr>
                <w:rFonts w:ascii="Montserrat" w:hAnsi="Montserrat" w:cs="Times New Roman"/>
                <w:b/>
                <w:bCs/>
                <w:szCs w:val="20"/>
              </w:rPr>
            </w:pPr>
            <w:r w:rsidRPr="008A2A6B">
              <w:rPr>
                <w:rFonts w:ascii="Montserrat" w:hAnsi="Montserrat" w:cs="Times New Roman"/>
                <w:b/>
                <w:bCs/>
                <w:szCs w:val="20"/>
              </w:rPr>
              <w:t>Trường Liên cấp</w:t>
            </w:r>
          </w:p>
        </w:tc>
        <w:tc>
          <w:tcPr>
            <w:tcW w:w="8302" w:type="dxa"/>
            <w:tcMar>
              <w:top w:w="70" w:type="dxa"/>
              <w:left w:w="80" w:type="dxa"/>
              <w:bottom w:w="70" w:type="dxa"/>
              <w:right w:w="80" w:type="dxa"/>
            </w:tcMar>
            <w:vAlign w:val="center"/>
          </w:tcPr>
          <w:p w14:paraId="6EDFF48F" w14:textId="77777777" w:rsidR="00EB4563" w:rsidRPr="008A2A6B" w:rsidRDefault="00000000" w:rsidP="008A2A6B">
            <w:pPr>
              <w:spacing w:before="60" w:after="60" w:line="240" w:lineRule="auto"/>
              <w:rPr>
                <w:rFonts w:ascii="Montserrat" w:hAnsi="Montserrat" w:cs="Times New Roman"/>
                <w:szCs w:val="20"/>
              </w:rPr>
            </w:pPr>
            <w:r w:rsidRPr="008A2A6B">
              <w:rPr>
                <w:rFonts w:ascii="Montserrat" w:hAnsi="Montserrat" w:cs="Times New Roman"/>
                <w:szCs w:val="20"/>
              </w:rPr>
              <w:t>Ổn định tuyển sinh Tiểu học/THPT; cập nhật kết quả tốt nghiệp và đại học; xây lộ trình cá nhân hóa; hoàn thiện khung năng lực; phân loại dự án học sinh; kế hoạch quốc tế/đối tác; dữ liệu 2026–2027.</w:t>
            </w:r>
          </w:p>
        </w:tc>
      </w:tr>
      <w:tr w:rsidR="00EB4563" w:rsidRPr="008A2A6B" w14:paraId="6F150870" w14:textId="77777777" w:rsidTr="008A2A6B">
        <w:trPr>
          <w:jc w:val="center"/>
        </w:trPr>
        <w:tc>
          <w:tcPr>
            <w:tcW w:w="1980" w:type="dxa"/>
            <w:shd w:val="clear" w:color="auto" w:fill="F5FAF8"/>
            <w:tcMar>
              <w:top w:w="70" w:type="dxa"/>
              <w:left w:w="80" w:type="dxa"/>
              <w:bottom w:w="70" w:type="dxa"/>
              <w:right w:w="80" w:type="dxa"/>
            </w:tcMar>
            <w:vAlign w:val="center"/>
          </w:tcPr>
          <w:p w14:paraId="0302FE02" w14:textId="77777777" w:rsidR="00EB4563" w:rsidRPr="008A2A6B" w:rsidRDefault="00000000" w:rsidP="008A2A6B">
            <w:pPr>
              <w:spacing w:before="60" w:after="60" w:line="240" w:lineRule="auto"/>
              <w:rPr>
                <w:rFonts w:ascii="Montserrat" w:hAnsi="Montserrat" w:cs="Times New Roman"/>
                <w:b/>
                <w:bCs/>
                <w:szCs w:val="20"/>
              </w:rPr>
            </w:pPr>
            <w:r w:rsidRPr="008A2A6B">
              <w:rPr>
                <w:rFonts w:ascii="Montserrat" w:hAnsi="Montserrat" w:cs="Times New Roman"/>
                <w:b/>
                <w:bCs/>
                <w:szCs w:val="20"/>
              </w:rPr>
              <w:t>Mầm non Trấn Biên</w:t>
            </w:r>
          </w:p>
        </w:tc>
        <w:tc>
          <w:tcPr>
            <w:tcW w:w="8302" w:type="dxa"/>
            <w:shd w:val="clear" w:color="auto" w:fill="F5FAF8"/>
            <w:tcMar>
              <w:top w:w="70" w:type="dxa"/>
              <w:left w:w="80" w:type="dxa"/>
              <w:bottom w:w="70" w:type="dxa"/>
              <w:right w:w="80" w:type="dxa"/>
            </w:tcMar>
            <w:vAlign w:val="center"/>
          </w:tcPr>
          <w:p w14:paraId="24D734E5" w14:textId="77777777" w:rsidR="00EB4563" w:rsidRPr="008A2A6B" w:rsidRDefault="00000000" w:rsidP="008A2A6B">
            <w:pPr>
              <w:spacing w:before="60" w:after="60" w:line="240" w:lineRule="auto"/>
              <w:rPr>
                <w:rFonts w:ascii="Montserrat" w:hAnsi="Montserrat" w:cs="Times New Roman"/>
                <w:szCs w:val="20"/>
              </w:rPr>
            </w:pPr>
            <w:r w:rsidRPr="008A2A6B">
              <w:rPr>
                <w:rFonts w:ascii="Montserrat" w:hAnsi="Montserrat" w:cs="Times New Roman"/>
                <w:szCs w:val="20"/>
              </w:rPr>
              <w:t>Mục tiêu 402 trẻ/20 lớp; 100% mục tiêu độ tuổi; an toàn; 6 CLB; 3 khóa đào tạo; mỗi GV một giải pháp; kết nối 5 trường; họp PH ≥80%; hài lòng ≥95%; kế hoạch phòng chức năng/AI/ISO.</w:t>
            </w:r>
          </w:p>
        </w:tc>
      </w:tr>
      <w:tr w:rsidR="00EB4563" w:rsidRPr="008A2A6B" w14:paraId="55251137" w14:textId="77777777" w:rsidTr="008A2A6B">
        <w:trPr>
          <w:jc w:val="center"/>
        </w:trPr>
        <w:tc>
          <w:tcPr>
            <w:tcW w:w="1980" w:type="dxa"/>
            <w:tcMar>
              <w:top w:w="70" w:type="dxa"/>
              <w:left w:w="80" w:type="dxa"/>
              <w:bottom w:w="70" w:type="dxa"/>
              <w:right w:w="80" w:type="dxa"/>
            </w:tcMar>
            <w:vAlign w:val="center"/>
          </w:tcPr>
          <w:p w14:paraId="14F199F7" w14:textId="77777777" w:rsidR="00EB4563" w:rsidRPr="008A2A6B" w:rsidRDefault="00000000" w:rsidP="008A2A6B">
            <w:pPr>
              <w:spacing w:before="60" w:after="60" w:line="240" w:lineRule="auto"/>
              <w:rPr>
                <w:rFonts w:ascii="Montserrat" w:hAnsi="Montserrat" w:cs="Times New Roman"/>
                <w:b/>
                <w:bCs/>
                <w:szCs w:val="20"/>
              </w:rPr>
            </w:pPr>
            <w:r w:rsidRPr="008A2A6B">
              <w:rPr>
                <w:rFonts w:ascii="Montserrat" w:hAnsi="Montserrat" w:cs="Times New Roman"/>
                <w:b/>
                <w:bCs/>
                <w:szCs w:val="20"/>
              </w:rPr>
              <w:t>Mầm non Long Khánh</w:t>
            </w:r>
          </w:p>
        </w:tc>
        <w:tc>
          <w:tcPr>
            <w:tcW w:w="8302" w:type="dxa"/>
            <w:tcMar>
              <w:top w:w="70" w:type="dxa"/>
              <w:left w:w="80" w:type="dxa"/>
              <w:bottom w:w="70" w:type="dxa"/>
              <w:right w:w="80" w:type="dxa"/>
            </w:tcMar>
            <w:vAlign w:val="center"/>
          </w:tcPr>
          <w:p w14:paraId="13AC5427" w14:textId="77777777" w:rsidR="00EB4563" w:rsidRPr="008A2A6B" w:rsidRDefault="00000000" w:rsidP="008A2A6B">
            <w:pPr>
              <w:spacing w:before="60" w:after="60" w:line="240" w:lineRule="auto"/>
              <w:rPr>
                <w:rFonts w:ascii="Montserrat" w:hAnsi="Montserrat" w:cs="Times New Roman"/>
                <w:szCs w:val="20"/>
              </w:rPr>
            </w:pPr>
            <w:r w:rsidRPr="008A2A6B">
              <w:rPr>
                <w:rFonts w:ascii="Montserrat" w:hAnsi="Montserrat" w:cs="Times New Roman"/>
                <w:szCs w:val="20"/>
              </w:rPr>
              <w:t>Xác nhận baseline và mục tiêu; đạt 155 Q1/166 Q2–Q4; song ngữ thực chất–EQ; STEAM/AI Robotics; chuẩn hóa chăm sóc; nâng họp GVTA; xử lý turnover/quản trị; tối ưu công suất phòng.</w:t>
            </w:r>
          </w:p>
        </w:tc>
      </w:tr>
    </w:tbl>
    <w:p w14:paraId="0A125BE7" w14:textId="7EDCFEE1" w:rsidR="008A2A6B" w:rsidRDefault="008A2A6B" w:rsidP="00190D9D">
      <w:pPr>
        <w:spacing w:before="120" w:after="120" w:line="240" w:lineRule="auto"/>
        <w:rPr>
          <w:rFonts w:ascii="Montserrat" w:hAnsi="Montserrat" w:cs="Times New Roman"/>
        </w:rPr>
      </w:pPr>
      <w:r>
        <w:rPr>
          <w:rFonts w:ascii="Montserrat" w:hAnsi="Montserrat" w:cs="Times New Roman"/>
        </w:rPr>
        <w:br w:type="page"/>
      </w:r>
    </w:p>
    <w:p w14:paraId="7D5C5620" w14:textId="77777777" w:rsidR="00EB4563" w:rsidRPr="008A2A6B" w:rsidRDefault="00000000" w:rsidP="00190D9D">
      <w:pPr>
        <w:pStyle w:val="Heading2"/>
        <w:spacing w:before="120" w:after="120" w:line="240" w:lineRule="auto"/>
        <w:rPr>
          <w:rFonts w:ascii="Montserrat" w:hAnsi="Montserrat" w:cs="Times New Roman"/>
          <w:sz w:val="24"/>
          <w:szCs w:val="24"/>
        </w:rPr>
      </w:pPr>
      <w:bookmarkStart w:id="65" w:name="_Toc235654906"/>
      <w:r w:rsidRPr="008A2A6B">
        <w:rPr>
          <w:rFonts w:ascii="Montserrat" w:hAnsi="Montserrat" w:cs="Times New Roman"/>
          <w:sz w:val="24"/>
          <w:szCs w:val="24"/>
        </w:rPr>
        <w:lastRenderedPageBreak/>
        <w:t>7.3. Cascade ưu tiên xuống các phòng/ban</w:t>
      </w:r>
      <w:bookmarkEnd w:id="65"/>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890"/>
        <w:gridCol w:w="8392"/>
      </w:tblGrid>
      <w:tr w:rsidR="00EB4563" w:rsidRPr="008A2A6B" w14:paraId="5FB4F9AA" w14:textId="77777777" w:rsidTr="008A2A6B">
        <w:trPr>
          <w:tblHeader/>
          <w:jc w:val="center"/>
        </w:trPr>
        <w:tc>
          <w:tcPr>
            <w:tcW w:w="1890" w:type="dxa"/>
            <w:shd w:val="clear" w:color="auto" w:fill="0B6B53"/>
            <w:tcMar>
              <w:top w:w="70" w:type="dxa"/>
              <w:left w:w="80" w:type="dxa"/>
              <w:bottom w:w="70" w:type="dxa"/>
              <w:right w:w="80" w:type="dxa"/>
            </w:tcMar>
            <w:vAlign w:val="center"/>
          </w:tcPr>
          <w:p w14:paraId="5A610614"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Đơn vị</w:t>
            </w:r>
          </w:p>
        </w:tc>
        <w:tc>
          <w:tcPr>
            <w:tcW w:w="8392" w:type="dxa"/>
            <w:shd w:val="clear" w:color="auto" w:fill="0B6B53"/>
            <w:tcMar>
              <w:top w:w="70" w:type="dxa"/>
              <w:left w:w="80" w:type="dxa"/>
              <w:bottom w:w="70" w:type="dxa"/>
              <w:right w:w="80" w:type="dxa"/>
            </w:tcMar>
            <w:vAlign w:val="center"/>
          </w:tcPr>
          <w:p w14:paraId="5733223A"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Trọng tâm cascade 2026–2027</w:t>
            </w:r>
          </w:p>
        </w:tc>
      </w:tr>
      <w:tr w:rsidR="00EB4563" w:rsidRPr="008A2A6B" w14:paraId="31298452" w14:textId="77777777" w:rsidTr="008A2A6B">
        <w:trPr>
          <w:jc w:val="center"/>
        </w:trPr>
        <w:tc>
          <w:tcPr>
            <w:tcW w:w="1890" w:type="dxa"/>
            <w:tcMar>
              <w:top w:w="70" w:type="dxa"/>
              <w:left w:w="80" w:type="dxa"/>
              <w:bottom w:w="70" w:type="dxa"/>
              <w:right w:w="80" w:type="dxa"/>
            </w:tcMar>
            <w:vAlign w:val="center"/>
          </w:tcPr>
          <w:p w14:paraId="3CDACC7E" w14:textId="229CDBEC"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Marketing/TVTS/</w:t>
            </w:r>
            <w:r w:rsidR="008A2A6B">
              <w:rPr>
                <w:rFonts w:ascii="Montserrat" w:hAnsi="Montserrat" w:cs="Times New Roman"/>
                <w:b/>
                <w:bCs/>
                <w:sz w:val="19"/>
                <w:szCs w:val="19"/>
                <w:lang w:val="vi-VN"/>
              </w:rPr>
              <w:t xml:space="preserve"> </w:t>
            </w:r>
            <w:r w:rsidRPr="008A2A6B">
              <w:rPr>
                <w:rFonts w:ascii="Montserrat" w:hAnsi="Montserrat" w:cs="Times New Roman"/>
                <w:b/>
                <w:bCs/>
                <w:sz w:val="19"/>
                <w:szCs w:val="19"/>
              </w:rPr>
              <w:t>CSKH</w:t>
            </w:r>
          </w:p>
        </w:tc>
        <w:tc>
          <w:tcPr>
            <w:tcW w:w="8392" w:type="dxa"/>
            <w:tcMar>
              <w:top w:w="70" w:type="dxa"/>
              <w:left w:w="80" w:type="dxa"/>
              <w:bottom w:w="70" w:type="dxa"/>
              <w:right w:w="80" w:type="dxa"/>
            </w:tcMar>
            <w:vAlign w:val="center"/>
          </w:tcPr>
          <w:p w14:paraId="30E3E088"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Giám đốc Phát triển; KPI cá nhân; CRM funnel; timeline Open Day; thương hiệu LHBS/Galaxy KG; leads theo đơn vị; đại sứ GVNV/PHHS; LinkedIn, biển ngoài trời, brochure.</w:t>
            </w:r>
          </w:p>
        </w:tc>
      </w:tr>
      <w:tr w:rsidR="00EB4563" w:rsidRPr="008A2A6B" w14:paraId="44FB9DC9" w14:textId="77777777" w:rsidTr="008A2A6B">
        <w:trPr>
          <w:jc w:val="center"/>
        </w:trPr>
        <w:tc>
          <w:tcPr>
            <w:tcW w:w="1890" w:type="dxa"/>
            <w:shd w:val="clear" w:color="auto" w:fill="F5FAF8"/>
            <w:tcMar>
              <w:top w:w="70" w:type="dxa"/>
              <w:left w:w="80" w:type="dxa"/>
              <w:bottom w:w="70" w:type="dxa"/>
              <w:right w:w="80" w:type="dxa"/>
            </w:tcMar>
            <w:vAlign w:val="center"/>
          </w:tcPr>
          <w:p w14:paraId="20C5F922"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DVHS/Y tế</w:t>
            </w:r>
          </w:p>
        </w:tc>
        <w:tc>
          <w:tcPr>
            <w:tcW w:w="8392" w:type="dxa"/>
            <w:shd w:val="clear" w:color="auto" w:fill="F5FAF8"/>
            <w:tcMar>
              <w:top w:w="70" w:type="dxa"/>
              <w:left w:w="80" w:type="dxa"/>
              <w:bottom w:w="70" w:type="dxa"/>
              <w:right w:w="80" w:type="dxa"/>
            </w:tcMar>
            <w:vAlign w:val="center"/>
          </w:tcPr>
          <w:p w14:paraId="65F361CB"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Hợp nhất xe đưa rước/nội trú; bổ sung nhân sự; kho VPP; mở rộng dịch vụ; nâng giao tiếp; chuẩn hóa hỗ trợ cá nhân, kỷ luật nội trú và phòng chấn thương.</w:t>
            </w:r>
          </w:p>
        </w:tc>
      </w:tr>
      <w:tr w:rsidR="00EB4563" w:rsidRPr="008A2A6B" w14:paraId="03F3B223" w14:textId="77777777" w:rsidTr="008A2A6B">
        <w:trPr>
          <w:jc w:val="center"/>
        </w:trPr>
        <w:tc>
          <w:tcPr>
            <w:tcW w:w="1890" w:type="dxa"/>
            <w:tcMar>
              <w:top w:w="70" w:type="dxa"/>
              <w:left w:w="80" w:type="dxa"/>
              <w:bottom w:w="70" w:type="dxa"/>
              <w:right w:w="80" w:type="dxa"/>
            </w:tcMar>
            <w:vAlign w:val="center"/>
          </w:tcPr>
          <w:p w14:paraId="03E0F739"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Bếp</w:t>
            </w:r>
          </w:p>
        </w:tc>
        <w:tc>
          <w:tcPr>
            <w:tcW w:w="8392" w:type="dxa"/>
            <w:tcMar>
              <w:top w:w="70" w:type="dxa"/>
              <w:left w:w="80" w:type="dxa"/>
              <w:bottom w:w="70" w:type="dxa"/>
              <w:right w:w="80" w:type="dxa"/>
            </w:tcMar>
            <w:vAlign w:val="center"/>
          </w:tcPr>
          <w:p w14:paraId="6878F8F5"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ISO 22000; cải tạo bếp; bếp trưởng kế thừa; cải tiến thực đơn; quy trình khiếu nại; nghiên cứu bữa phụ THPT.</w:t>
            </w:r>
          </w:p>
        </w:tc>
      </w:tr>
      <w:tr w:rsidR="00EB4563" w:rsidRPr="008A2A6B" w14:paraId="28D720F7" w14:textId="77777777" w:rsidTr="008A2A6B">
        <w:trPr>
          <w:jc w:val="center"/>
        </w:trPr>
        <w:tc>
          <w:tcPr>
            <w:tcW w:w="1890" w:type="dxa"/>
            <w:shd w:val="clear" w:color="auto" w:fill="F5FAF8"/>
            <w:tcMar>
              <w:top w:w="70" w:type="dxa"/>
              <w:left w:w="80" w:type="dxa"/>
              <w:bottom w:w="70" w:type="dxa"/>
              <w:right w:w="80" w:type="dxa"/>
            </w:tcMar>
            <w:vAlign w:val="center"/>
          </w:tcPr>
          <w:p w14:paraId="3705A81B"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CSVC</w:t>
            </w:r>
          </w:p>
        </w:tc>
        <w:tc>
          <w:tcPr>
            <w:tcW w:w="8392" w:type="dxa"/>
            <w:shd w:val="clear" w:color="auto" w:fill="F5FAF8"/>
            <w:tcMar>
              <w:top w:w="70" w:type="dxa"/>
              <w:left w:w="80" w:type="dxa"/>
              <w:bottom w:w="70" w:type="dxa"/>
              <w:right w:w="80" w:type="dxa"/>
            </w:tcMar>
            <w:vAlign w:val="center"/>
          </w:tcPr>
          <w:p w14:paraId="6F0EE0E8"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Bảo trì phòng ngừa; thay thiết bị cũ; nhật ký sự cố; phần mềm tài sản/báo sửa; âm thanh–hiển thị; an toàn và đầu tư xanh.</w:t>
            </w:r>
          </w:p>
        </w:tc>
      </w:tr>
      <w:tr w:rsidR="00EB4563" w:rsidRPr="008A2A6B" w14:paraId="7E13187D" w14:textId="77777777" w:rsidTr="008A2A6B">
        <w:trPr>
          <w:jc w:val="center"/>
        </w:trPr>
        <w:tc>
          <w:tcPr>
            <w:tcW w:w="1890" w:type="dxa"/>
            <w:tcMar>
              <w:top w:w="70" w:type="dxa"/>
              <w:left w:w="80" w:type="dxa"/>
              <w:bottom w:w="70" w:type="dxa"/>
              <w:right w:w="80" w:type="dxa"/>
            </w:tcMar>
            <w:vAlign w:val="center"/>
          </w:tcPr>
          <w:p w14:paraId="601860CC"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Kế toán</w:t>
            </w:r>
          </w:p>
        </w:tc>
        <w:tc>
          <w:tcPr>
            <w:tcW w:w="8392" w:type="dxa"/>
            <w:tcMar>
              <w:top w:w="70" w:type="dxa"/>
              <w:left w:w="80" w:type="dxa"/>
              <w:bottom w:w="70" w:type="dxa"/>
              <w:right w:w="80" w:type="dxa"/>
            </w:tcMar>
            <w:vAlign w:val="center"/>
          </w:tcPr>
          <w:p w14:paraId="22464D60"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P&amp;L theo hoạt động; nâng cấp thu phí; FTS/HRM; ngân sách; kiểm toán/thuế; trách nhiệm giải trình; hiệu quả xe đưa rước.</w:t>
            </w:r>
          </w:p>
        </w:tc>
      </w:tr>
      <w:tr w:rsidR="00EB4563" w:rsidRPr="008A2A6B" w14:paraId="22171119" w14:textId="77777777" w:rsidTr="008A2A6B">
        <w:trPr>
          <w:jc w:val="center"/>
        </w:trPr>
        <w:tc>
          <w:tcPr>
            <w:tcW w:w="1890" w:type="dxa"/>
            <w:shd w:val="clear" w:color="auto" w:fill="F5FAF8"/>
            <w:tcMar>
              <w:top w:w="70" w:type="dxa"/>
              <w:left w:w="80" w:type="dxa"/>
              <w:bottom w:w="70" w:type="dxa"/>
              <w:right w:w="80" w:type="dxa"/>
            </w:tcMar>
            <w:vAlign w:val="center"/>
          </w:tcPr>
          <w:p w14:paraId="3D9F7197"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Nhân sự</w:t>
            </w:r>
          </w:p>
        </w:tc>
        <w:tc>
          <w:tcPr>
            <w:tcW w:w="8392" w:type="dxa"/>
            <w:shd w:val="clear" w:color="auto" w:fill="F5FAF8"/>
            <w:tcMar>
              <w:top w:w="70" w:type="dxa"/>
              <w:left w:w="80" w:type="dxa"/>
              <w:bottom w:w="70" w:type="dxa"/>
              <w:right w:w="80" w:type="dxa"/>
            </w:tcMar>
            <w:vAlign w:val="center"/>
          </w:tcPr>
          <w:p w14:paraId="28D58333"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Khung năng lực; 3P; hiệu suất; giữ chân; kế thừa; quản lý trung gian; xác nhận kỷ luật/turnover.</w:t>
            </w:r>
          </w:p>
        </w:tc>
      </w:tr>
      <w:tr w:rsidR="00EB4563" w:rsidRPr="008A2A6B" w14:paraId="51CE3AE1" w14:textId="77777777" w:rsidTr="008A2A6B">
        <w:trPr>
          <w:jc w:val="center"/>
        </w:trPr>
        <w:tc>
          <w:tcPr>
            <w:tcW w:w="1890" w:type="dxa"/>
            <w:tcMar>
              <w:top w:w="70" w:type="dxa"/>
              <w:left w:w="80" w:type="dxa"/>
              <w:bottom w:w="70" w:type="dxa"/>
              <w:right w:w="80" w:type="dxa"/>
            </w:tcMar>
            <w:vAlign w:val="center"/>
          </w:tcPr>
          <w:p w14:paraId="69F7B031"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Mua sắm</w:t>
            </w:r>
          </w:p>
        </w:tc>
        <w:tc>
          <w:tcPr>
            <w:tcW w:w="8392" w:type="dxa"/>
            <w:tcMar>
              <w:top w:w="70" w:type="dxa"/>
              <w:left w:w="80" w:type="dxa"/>
              <w:bottom w:w="70" w:type="dxa"/>
              <w:right w:w="80" w:type="dxa"/>
            </w:tcMar>
            <w:vAlign w:val="center"/>
          </w:tcPr>
          <w:p w14:paraId="5E2F25E9"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Kiện toàn nhân sự; đàm phán/NCC; kho trung tâm; số hóa mua sắm/thanh toán; KPI thời gian–tiết kiệm–chất lượng.</w:t>
            </w:r>
          </w:p>
        </w:tc>
      </w:tr>
      <w:tr w:rsidR="00EB4563" w:rsidRPr="008A2A6B" w14:paraId="5BA7B5B2" w14:textId="77777777" w:rsidTr="008A2A6B">
        <w:trPr>
          <w:jc w:val="center"/>
        </w:trPr>
        <w:tc>
          <w:tcPr>
            <w:tcW w:w="1890" w:type="dxa"/>
            <w:shd w:val="clear" w:color="auto" w:fill="F5FAF8"/>
            <w:tcMar>
              <w:top w:w="70" w:type="dxa"/>
              <w:left w:w="80" w:type="dxa"/>
              <w:bottom w:w="70" w:type="dxa"/>
              <w:right w:w="80" w:type="dxa"/>
            </w:tcMar>
            <w:vAlign w:val="center"/>
          </w:tcPr>
          <w:p w14:paraId="6FB59E68"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ICT/Dữ liệu</w:t>
            </w:r>
          </w:p>
        </w:tc>
        <w:tc>
          <w:tcPr>
            <w:tcW w:w="8392" w:type="dxa"/>
            <w:shd w:val="clear" w:color="auto" w:fill="F5FAF8"/>
            <w:tcMar>
              <w:top w:w="70" w:type="dxa"/>
              <w:left w:w="80" w:type="dxa"/>
              <w:bottom w:w="70" w:type="dxa"/>
              <w:right w:w="80" w:type="dxa"/>
            </w:tcMar>
            <w:vAlign w:val="center"/>
          </w:tcPr>
          <w:p w14:paraId="258ADF5D"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Tối ưu 15 hệ thống; dashboard; ISO/KPI data; CRM tuyển sinh; bản quyền; Internet; API; an ninh mạng; đo adoption/tác động.</w:t>
            </w:r>
          </w:p>
        </w:tc>
      </w:tr>
      <w:tr w:rsidR="00EB4563" w:rsidRPr="008A2A6B" w14:paraId="6EF95CAD" w14:textId="77777777" w:rsidTr="008A2A6B">
        <w:trPr>
          <w:jc w:val="center"/>
        </w:trPr>
        <w:tc>
          <w:tcPr>
            <w:tcW w:w="1890" w:type="dxa"/>
            <w:tcMar>
              <w:top w:w="70" w:type="dxa"/>
              <w:left w:w="80" w:type="dxa"/>
              <w:bottom w:w="70" w:type="dxa"/>
              <w:right w:w="80" w:type="dxa"/>
            </w:tcMar>
            <w:vAlign w:val="center"/>
          </w:tcPr>
          <w:p w14:paraId="4BF24F5F"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QA/ISO/M&amp;E</w:t>
            </w:r>
          </w:p>
        </w:tc>
        <w:tc>
          <w:tcPr>
            <w:tcW w:w="8392" w:type="dxa"/>
            <w:tcMar>
              <w:top w:w="70" w:type="dxa"/>
              <w:left w:w="80" w:type="dxa"/>
              <w:bottom w:w="70" w:type="dxa"/>
              <w:right w:w="80" w:type="dxa"/>
            </w:tcMar>
            <w:vAlign w:val="center"/>
          </w:tcPr>
          <w:p w14:paraId="29DBC3F5"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Từ điển KPI; lịch báo cáo; kiểm soát chất lượng; đánh giá nội bộ; khảo sát chuẩn; xác minh số liệu và báo cáo HĐQT.</w:t>
            </w:r>
          </w:p>
        </w:tc>
      </w:tr>
    </w:tbl>
    <w:p w14:paraId="6F654E68" w14:textId="77777777" w:rsidR="00EB4563" w:rsidRPr="009B53A4" w:rsidRDefault="00EB4563" w:rsidP="00190D9D">
      <w:pPr>
        <w:spacing w:before="120" w:after="120" w:line="240" w:lineRule="auto"/>
        <w:rPr>
          <w:rFonts w:ascii="Montserrat" w:hAnsi="Montserrat" w:cs="Times New Roman"/>
        </w:rPr>
      </w:pPr>
    </w:p>
    <w:p w14:paraId="1C7DEBD6" w14:textId="77777777" w:rsidR="00EB4563" w:rsidRPr="008A2A6B" w:rsidRDefault="00000000" w:rsidP="00190D9D">
      <w:pPr>
        <w:pStyle w:val="Heading2"/>
        <w:spacing w:before="120" w:after="120" w:line="240" w:lineRule="auto"/>
        <w:rPr>
          <w:rFonts w:ascii="Montserrat" w:hAnsi="Montserrat" w:cs="Times New Roman"/>
          <w:sz w:val="24"/>
          <w:szCs w:val="24"/>
        </w:rPr>
      </w:pPr>
      <w:bookmarkStart w:id="66" w:name="_Toc235654907"/>
      <w:r w:rsidRPr="008A2A6B">
        <w:rPr>
          <w:rFonts w:ascii="Montserrat" w:hAnsi="Montserrat" w:cs="Times New Roman"/>
          <w:sz w:val="24"/>
          <w:szCs w:val="24"/>
        </w:rPr>
        <w:t>7.4. Chu kỳ theo dõi đề xuất</w:t>
      </w:r>
      <w:bookmarkEnd w:id="66"/>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619"/>
        <w:gridCol w:w="3521"/>
        <w:gridCol w:w="2570"/>
        <w:gridCol w:w="2570"/>
      </w:tblGrid>
      <w:tr w:rsidR="00EB4563" w:rsidRPr="008A2A6B" w14:paraId="0E58CF03" w14:textId="77777777" w:rsidTr="008A2A6B">
        <w:trPr>
          <w:tblHeader/>
          <w:jc w:val="center"/>
        </w:trPr>
        <w:tc>
          <w:tcPr>
            <w:tcW w:w="1619" w:type="dxa"/>
            <w:shd w:val="clear" w:color="auto" w:fill="0B6B53"/>
            <w:tcMar>
              <w:top w:w="70" w:type="dxa"/>
              <w:left w:w="80" w:type="dxa"/>
              <w:bottom w:w="70" w:type="dxa"/>
              <w:right w:w="80" w:type="dxa"/>
            </w:tcMar>
            <w:vAlign w:val="center"/>
          </w:tcPr>
          <w:p w14:paraId="25CD348E"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Chu kỳ</w:t>
            </w:r>
          </w:p>
        </w:tc>
        <w:tc>
          <w:tcPr>
            <w:tcW w:w="3521" w:type="dxa"/>
            <w:shd w:val="clear" w:color="auto" w:fill="0B6B53"/>
            <w:tcMar>
              <w:top w:w="70" w:type="dxa"/>
              <w:left w:w="80" w:type="dxa"/>
              <w:bottom w:w="70" w:type="dxa"/>
              <w:right w:w="80" w:type="dxa"/>
            </w:tcMar>
            <w:vAlign w:val="center"/>
          </w:tcPr>
          <w:p w14:paraId="4C65EDD2"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Nội dung báo cáo</w:t>
            </w:r>
          </w:p>
        </w:tc>
        <w:tc>
          <w:tcPr>
            <w:tcW w:w="2570" w:type="dxa"/>
            <w:shd w:val="clear" w:color="auto" w:fill="0B6B53"/>
            <w:tcMar>
              <w:top w:w="70" w:type="dxa"/>
              <w:left w:w="80" w:type="dxa"/>
              <w:bottom w:w="70" w:type="dxa"/>
              <w:right w:w="80" w:type="dxa"/>
            </w:tcMar>
            <w:vAlign w:val="center"/>
          </w:tcPr>
          <w:p w14:paraId="7D618101"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Đơn vị chủ trì</w:t>
            </w:r>
          </w:p>
        </w:tc>
        <w:tc>
          <w:tcPr>
            <w:tcW w:w="2570" w:type="dxa"/>
            <w:shd w:val="clear" w:color="auto" w:fill="0B6B53"/>
            <w:tcMar>
              <w:top w:w="70" w:type="dxa"/>
              <w:left w:w="80" w:type="dxa"/>
              <w:bottom w:w="70" w:type="dxa"/>
              <w:right w:w="80" w:type="dxa"/>
            </w:tcMar>
            <w:vAlign w:val="center"/>
          </w:tcPr>
          <w:p w14:paraId="209EFCE6" w14:textId="77777777" w:rsidR="00EB4563" w:rsidRPr="008A2A6B" w:rsidRDefault="00000000" w:rsidP="008A2A6B">
            <w:pPr>
              <w:spacing w:before="60" w:after="60" w:line="240" w:lineRule="auto"/>
              <w:jc w:val="center"/>
              <w:rPr>
                <w:rFonts w:ascii="Montserrat" w:hAnsi="Montserrat" w:cs="Times New Roman"/>
                <w:sz w:val="19"/>
                <w:szCs w:val="19"/>
              </w:rPr>
            </w:pPr>
            <w:r w:rsidRPr="008A2A6B">
              <w:rPr>
                <w:rFonts w:ascii="Montserrat" w:hAnsi="Montserrat" w:cs="Times New Roman"/>
                <w:b/>
                <w:color w:val="FFFFFF"/>
                <w:sz w:val="19"/>
                <w:szCs w:val="19"/>
              </w:rPr>
              <w:t>Cấp xem xét</w:t>
            </w:r>
          </w:p>
        </w:tc>
      </w:tr>
      <w:tr w:rsidR="00EB4563" w:rsidRPr="008A2A6B" w14:paraId="3D3611EF" w14:textId="77777777" w:rsidTr="008A2A6B">
        <w:trPr>
          <w:jc w:val="center"/>
        </w:trPr>
        <w:tc>
          <w:tcPr>
            <w:tcW w:w="1619" w:type="dxa"/>
            <w:tcMar>
              <w:top w:w="70" w:type="dxa"/>
              <w:left w:w="80" w:type="dxa"/>
              <w:bottom w:w="70" w:type="dxa"/>
              <w:right w:w="80" w:type="dxa"/>
            </w:tcMar>
            <w:vAlign w:val="center"/>
          </w:tcPr>
          <w:p w14:paraId="000A5633"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Hàng tuần</w:t>
            </w:r>
          </w:p>
        </w:tc>
        <w:tc>
          <w:tcPr>
            <w:tcW w:w="3521" w:type="dxa"/>
            <w:tcMar>
              <w:top w:w="70" w:type="dxa"/>
              <w:left w:w="80" w:type="dxa"/>
              <w:bottom w:w="70" w:type="dxa"/>
              <w:right w:w="80" w:type="dxa"/>
            </w:tcMar>
            <w:vAlign w:val="center"/>
          </w:tcPr>
          <w:p w14:paraId="2799872B"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Leads, chuyển đổi, nhập học, rút học; sự cố an toàn; hệ thống CNTT trọng yếu; ticket tồn.</w:t>
            </w:r>
          </w:p>
        </w:tc>
        <w:tc>
          <w:tcPr>
            <w:tcW w:w="2570" w:type="dxa"/>
            <w:tcMar>
              <w:top w:w="70" w:type="dxa"/>
              <w:left w:w="80" w:type="dxa"/>
              <w:bottom w:w="70" w:type="dxa"/>
              <w:right w:w="80" w:type="dxa"/>
            </w:tcMar>
            <w:vAlign w:val="center"/>
          </w:tcPr>
          <w:p w14:paraId="47E34FA5"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Tuyển sinh/MKT, trường, CSVC, CNTT</w:t>
            </w:r>
          </w:p>
        </w:tc>
        <w:tc>
          <w:tcPr>
            <w:tcW w:w="2570" w:type="dxa"/>
            <w:tcMar>
              <w:top w:w="70" w:type="dxa"/>
              <w:left w:w="80" w:type="dxa"/>
              <w:bottom w:w="70" w:type="dxa"/>
              <w:right w:w="80" w:type="dxa"/>
            </w:tcMar>
            <w:vAlign w:val="center"/>
          </w:tcPr>
          <w:p w14:paraId="767337F1"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Ban Điều hành</w:t>
            </w:r>
          </w:p>
        </w:tc>
      </w:tr>
      <w:tr w:rsidR="00EB4563" w:rsidRPr="008A2A6B" w14:paraId="5A72D331" w14:textId="77777777" w:rsidTr="008A2A6B">
        <w:trPr>
          <w:jc w:val="center"/>
        </w:trPr>
        <w:tc>
          <w:tcPr>
            <w:tcW w:w="1619" w:type="dxa"/>
            <w:shd w:val="clear" w:color="auto" w:fill="F5FAF8"/>
            <w:tcMar>
              <w:top w:w="70" w:type="dxa"/>
              <w:left w:w="80" w:type="dxa"/>
              <w:bottom w:w="70" w:type="dxa"/>
              <w:right w:w="80" w:type="dxa"/>
            </w:tcMar>
            <w:vAlign w:val="center"/>
          </w:tcPr>
          <w:p w14:paraId="5E5AE18D"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Hàng tháng</w:t>
            </w:r>
          </w:p>
        </w:tc>
        <w:tc>
          <w:tcPr>
            <w:tcW w:w="3521" w:type="dxa"/>
            <w:shd w:val="clear" w:color="auto" w:fill="F5FAF8"/>
            <w:tcMar>
              <w:top w:w="70" w:type="dxa"/>
              <w:left w:w="80" w:type="dxa"/>
              <w:bottom w:w="70" w:type="dxa"/>
              <w:right w:w="80" w:type="dxa"/>
            </w:tcMar>
            <w:vAlign w:val="center"/>
          </w:tcPr>
          <w:p w14:paraId="5F8BD55B"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Quy mô, chuyên cần, hài lòng/khiếu nại, nhân sự, tài chính dịch vụ, dự án, P&amp;L sơ bộ.</w:t>
            </w:r>
          </w:p>
        </w:tc>
        <w:tc>
          <w:tcPr>
            <w:tcW w:w="2570" w:type="dxa"/>
            <w:shd w:val="clear" w:color="auto" w:fill="F5FAF8"/>
            <w:tcMar>
              <w:top w:w="70" w:type="dxa"/>
              <w:left w:w="80" w:type="dxa"/>
              <w:bottom w:w="70" w:type="dxa"/>
              <w:right w:w="80" w:type="dxa"/>
            </w:tcMar>
            <w:vAlign w:val="center"/>
          </w:tcPr>
          <w:p w14:paraId="1284FCEC"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Dữ liệu–M&amp;E phối hợp các đơn vị</w:t>
            </w:r>
          </w:p>
        </w:tc>
        <w:tc>
          <w:tcPr>
            <w:tcW w:w="2570" w:type="dxa"/>
            <w:shd w:val="clear" w:color="auto" w:fill="F5FAF8"/>
            <w:tcMar>
              <w:top w:w="70" w:type="dxa"/>
              <w:left w:w="80" w:type="dxa"/>
              <w:bottom w:w="70" w:type="dxa"/>
              <w:right w:w="80" w:type="dxa"/>
            </w:tcMar>
            <w:vAlign w:val="center"/>
          </w:tcPr>
          <w:p w14:paraId="12E79CB0"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Ban Hiệu trưởng/Ban Điều hành</w:t>
            </w:r>
          </w:p>
        </w:tc>
      </w:tr>
      <w:tr w:rsidR="00EB4563" w:rsidRPr="008A2A6B" w14:paraId="0F1C79BD" w14:textId="77777777" w:rsidTr="008A2A6B">
        <w:trPr>
          <w:jc w:val="center"/>
        </w:trPr>
        <w:tc>
          <w:tcPr>
            <w:tcW w:w="1619" w:type="dxa"/>
            <w:tcMar>
              <w:top w:w="70" w:type="dxa"/>
              <w:left w:w="80" w:type="dxa"/>
              <w:bottom w:w="70" w:type="dxa"/>
              <w:right w:w="80" w:type="dxa"/>
            </w:tcMar>
            <w:vAlign w:val="center"/>
          </w:tcPr>
          <w:p w14:paraId="021CF50B"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Học kỳ</w:t>
            </w:r>
          </w:p>
        </w:tc>
        <w:tc>
          <w:tcPr>
            <w:tcW w:w="3521" w:type="dxa"/>
            <w:tcMar>
              <w:top w:w="70" w:type="dxa"/>
              <w:left w:w="80" w:type="dxa"/>
              <w:bottom w:w="70" w:type="dxa"/>
              <w:right w:w="80" w:type="dxa"/>
            </w:tcMar>
            <w:vAlign w:val="center"/>
          </w:tcPr>
          <w:p w14:paraId="2BF14C3D"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Năng lực học sinh, chất lượng dạy học, sáng kiến, dự án học sinh, đối tác, đánh giá nội bộ, tiến độ ISO.</w:t>
            </w:r>
          </w:p>
        </w:tc>
        <w:tc>
          <w:tcPr>
            <w:tcW w:w="2570" w:type="dxa"/>
            <w:tcMar>
              <w:top w:w="70" w:type="dxa"/>
              <w:left w:w="80" w:type="dxa"/>
              <w:bottom w:w="70" w:type="dxa"/>
              <w:right w:w="80" w:type="dxa"/>
            </w:tcMar>
            <w:vAlign w:val="center"/>
          </w:tcPr>
          <w:p w14:paraId="63067E34"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Chuyên môn, QLCL–Đo lường, ISO</w:t>
            </w:r>
          </w:p>
        </w:tc>
        <w:tc>
          <w:tcPr>
            <w:tcW w:w="2570" w:type="dxa"/>
            <w:tcMar>
              <w:top w:w="70" w:type="dxa"/>
              <w:left w:w="80" w:type="dxa"/>
              <w:bottom w:w="70" w:type="dxa"/>
              <w:right w:w="80" w:type="dxa"/>
            </w:tcMar>
            <w:vAlign w:val="center"/>
          </w:tcPr>
          <w:p w14:paraId="0B246AA9"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HĐQT và Ban Hiệu trưởng</w:t>
            </w:r>
          </w:p>
        </w:tc>
      </w:tr>
      <w:tr w:rsidR="00EB4563" w:rsidRPr="008A2A6B" w14:paraId="552BA45A" w14:textId="77777777" w:rsidTr="008A2A6B">
        <w:trPr>
          <w:jc w:val="center"/>
        </w:trPr>
        <w:tc>
          <w:tcPr>
            <w:tcW w:w="1619" w:type="dxa"/>
            <w:shd w:val="clear" w:color="auto" w:fill="F5FAF8"/>
            <w:tcMar>
              <w:top w:w="70" w:type="dxa"/>
              <w:left w:w="80" w:type="dxa"/>
              <w:bottom w:w="70" w:type="dxa"/>
              <w:right w:w="80" w:type="dxa"/>
            </w:tcMar>
            <w:vAlign w:val="center"/>
          </w:tcPr>
          <w:p w14:paraId="5276FECE" w14:textId="77777777" w:rsidR="00EB4563" w:rsidRPr="008A2A6B" w:rsidRDefault="00000000" w:rsidP="008A2A6B">
            <w:pPr>
              <w:spacing w:before="60" w:after="60" w:line="240" w:lineRule="auto"/>
              <w:rPr>
                <w:rFonts w:ascii="Montserrat" w:hAnsi="Montserrat" w:cs="Times New Roman"/>
                <w:b/>
                <w:bCs/>
                <w:sz w:val="19"/>
                <w:szCs w:val="19"/>
              </w:rPr>
            </w:pPr>
            <w:r w:rsidRPr="008A2A6B">
              <w:rPr>
                <w:rFonts w:ascii="Montserrat" w:hAnsi="Montserrat" w:cs="Times New Roman"/>
                <w:b/>
                <w:bCs/>
                <w:sz w:val="19"/>
                <w:szCs w:val="19"/>
              </w:rPr>
              <w:t>Năm học</w:t>
            </w:r>
          </w:p>
        </w:tc>
        <w:tc>
          <w:tcPr>
            <w:tcW w:w="3521" w:type="dxa"/>
            <w:shd w:val="clear" w:color="auto" w:fill="F5FAF8"/>
            <w:tcMar>
              <w:top w:w="70" w:type="dxa"/>
              <w:left w:w="80" w:type="dxa"/>
              <w:bottom w:w="70" w:type="dxa"/>
              <w:right w:w="80" w:type="dxa"/>
            </w:tcMar>
            <w:vAlign w:val="center"/>
          </w:tcPr>
          <w:p w14:paraId="3A1A190D"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Toàn bộ Results Framework/KPI, P&amp;L, ISO, đầu ra học sinh, tuyển sinh đại học/du học và chiến lược.</w:t>
            </w:r>
          </w:p>
        </w:tc>
        <w:tc>
          <w:tcPr>
            <w:tcW w:w="2570" w:type="dxa"/>
            <w:shd w:val="clear" w:color="auto" w:fill="F5FAF8"/>
            <w:tcMar>
              <w:top w:w="70" w:type="dxa"/>
              <w:left w:w="80" w:type="dxa"/>
              <w:bottom w:w="70" w:type="dxa"/>
              <w:right w:w="80" w:type="dxa"/>
            </w:tcMar>
            <w:vAlign w:val="center"/>
          </w:tcPr>
          <w:p w14:paraId="163FD700"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Ban Điều hành và Dữ liệu–M&amp;E</w:t>
            </w:r>
          </w:p>
        </w:tc>
        <w:tc>
          <w:tcPr>
            <w:tcW w:w="2570" w:type="dxa"/>
            <w:shd w:val="clear" w:color="auto" w:fill="F5FAF8"/>
            <w:tcMar>
              <w:top w:w="70" w:type="dxa"/>
              <w:left w:w="80" w:type="dxa"/>
              <w:bottom w:w="70" w:type="dxa"/>
              <w:right w:w="80" w:type="dxa"/>
            </w:tcMar>
            <w:vAlign w:val="center"/>
          </w:tcPr>
          <w:p w14:paraId="2A27D539" w14:textId="77777777" w:rsidR="00EB4563" w:rsidRPr="008A2A6B" w:rsidRDefault="00000000" w:rsidP="008A2A6B">
            <w:pPr>
              <w:spacing w:before="60" w:after="60" w:line="240" w:lineRule="auto"/>
              <w:rPr>
                <w:rFonts w:ascii="Montserrat" w:hAnsi="Montserrat" w:cs="Times New Roman"/>
                <w:sz w:val="19"/>
                <w:szCs w:val="19"/>
              </w:rPr>
            </w:pPr>
            <w:r w:rsidRPr="008A2A6B">
              <w:rPr>
                <w:rFonts w:ascii="Montserrat" w:hAnsi="Montserrat" w:cs="Times New Roman"/>
                <w:sz w:val="19"/>
                <w:szCs w:val="19"/>
              </w:rPr>
              <w:t>Chủ tịch và HĐQT</w:t>
            </w:r>
          </w:p>
        </w:tc>
      </w:tr>
    </w:tbl>
    <w:p w14:paraId="064CF6D4" w14:textId="77777777" w:rsidR="00EB4563" w:rsidRPr="009B53A4" w:rsidRDefault="00EB4563" w:rsidP="00190D9D">
      <w:pPr>
        <w:spacing w:before="120" w:after="120" w:line="240" w:lineRule="auto"/>
        <w:rPr>
          <w:rFonts w:ascii="Montserrat" w:hAnsi="Montserrat" w:cs="Times New Roman"/>
        </w:rPr>
      </w:pPr>
    </w:p>
    <w:p w14:paraId="51A5C63B" w14:textId="77777777" w:rsidR="00EB4563" w:rsidRPr="009B53A4" w:rsidRDefault="00000000" w:rsidP="00190D9D">
      <w:pPr>
        <w:pStyle w:val="Heading1"/>
        <w:spacing w:before="120" w:after="120" w:line="240" w:lineRule="auto"/>
        <w:rPr>
          <w:rFonts w:ascii="Montserrat" w:hAnsi="Montserrat" w:cs="Times New Roman"/>
        </w:rPr>
      </w:pPr>
      <w:bookmarkStart w:id="67" w:name="_Toc235654908"/>
      <w:r w:rsidRPr="009B53A4">
        <w:rPr>
          <w:rFonts w:ascii="Montserrat" w:hAnsi="Montserrat" w:cs="Times New Roman"/>
        </w:rPr>
        <w:lastRenderedPageBreak/>
        <w:t>8. KIẾN NGHỊ VÀ CÁC QUYẾT ĐỊNH CẦN XEM XÉT</w:t>
      </w:r>
      <w:bookmarkEnd w:id="67"/>
    </w:p>
    <w:p w14:paraId="5FB2AD82" w14:textId="2E8C521B"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Phê duyệt một bộ định nghĩa KPI và quy trình quản trị dữ liệu thống nhất, gồm công thức, nguồn dữ liệu, ngày chốt, người sở hữu và cấp phê duyệt.</w:t>
      </w:r>
    </w:p>
    <w:p w14:paraId="64B73987" w14:textId="7B363E7D"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Yêu cầu các đơn vị xác nhận lại số học sinh, công suất, tỷ lệ rút học, turnover, số vụ kỷ luật, các chỉ số hài lòng và trạng thái hệ thống CNTT trước khi phát hành báo cáo chính thức.</w:t>
      </w:r>
    </w:p>
    <w:p w14:paraId="6426E00F" w14:textId="2FC605B6"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Phê duyệt/kiện toàn chức năng Quản lý dữ liệu &amp; Đo lường và Nhóm Kiểm soát chất lượng &amp; Quy trình, gắn với dashboard và ISO.</w:t>
      </w:r>
    </w:p>
    <w:p w14:paraId="426E8E7E" w14:textId="620FE154"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Ưu tiên nguồn lực tuyển sinh–giữ chân tại THPT và MNLK; xem xét sản phẩm chương trình, học phí, công suất lớp và trải nghiệm phụ huynh.</w:t>
      </w:r>
    </w:p>
    <w:p w14:paraId="265D58F5" w14:textId="4542AFA3"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Phê duyệt lộ trình ISO 21001:2018 và ISO 22000 với phạm vi, ngân sách, mốc tiến độ và trách nhiệm rõ ràng.</w:t>
      </w:r>
    </w:p>
    <w:p w14:paraId="662A7908" w14:textId="69E8E3F9"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Chuyển trọng tâm đầu tư CNTT từ hoàn thành phần mềm sang adoption và giá trị tạo ra; yêu cầu báo cáo uptime, Helpdesk, tiết kiệm thời gian, chất lượng dữ liệu và an ninh mạng.</w:t>
      </w:r>
    </w:p>
    <w:p w14:paraId="0672136F" w14:textId="748FC91C"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Hoàn thiện khung năng lực, lương 3P, đánh giá hiệu suất và kế hoạch kế thừa; ưu tiên các vị trí có biến động hoặc rủi ro kế thừa cao.</w:t>
      </w:r>
    </w:p>
    <w:p w14:paraId="61602F89" w14:textId="5E58FE8E"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Yêu cầu P&amp;L theo trường và từng hoạt động/dịch vụ bổ trợ để đánh giá KPI lợi nhuận gộp và quyết định danh mục đầu tư.</w:t>
      </w:r>
    </w:p>
    <w:p w14:paraId="420C8D09" w14:textId="2FFCF2AB"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rPr>
      </w:pPr>
      <w:r w:rsidRPr="008A2A6B">
        <w:rPr>
          <w:rFonts w:ascii="Montserrat" w:hAnsi="Montserrat" w:cs="Times New Roman"/>
        </w:rPr>
        <w:t>Yêu cầu Ban Chuyên môn xây dựng hệ thống theo dõi đầu ra học sinh: khung năng lực, mức Thành thạo, tiến bộ cá nhân hóa, đại học/du học, chương trình quốc tế và dự án đạt giải.</w:t>
      </w:r>
    </w:p>
    <w:p w14:paraId="768B6C2E" w14:textId="52628059" w:rsidR="00EB4563" w:rsidRPr="008A2A6B" w:rsidRDefault="00000000" w:rsidP="008A2A6B">
      <w:pPr>
        <w:pStyle w:val="ListParagraph"/>
        <w:numPr>
          <w:ilvl w:val="0"/>
          <w:numId w:val="36"/>
        </w:numPr>
        <w:spacing w:before="120" w:after="120" w:line="240" w:lineRule="auto"/>
        <w:ind w:left="630" w:hanging="270"/>
        <w:contextualSpacing w:val="0"/>
        <w:rPr>
          <w:rFonts w:ascii="Montserrat" w:hAnsi="Montserrat" w:cs="Times New Roman"/>
          <w:lang w:val="vi-VN"/>
        </w:rPr>
      </w:pPr>
      <w:r w:rsidRPr="008A2A6B">
        <w:rPr>
          <w:rFonts w:ascii="Montserrat" w:hAnsi="Montserrat" w:cs="Times New Roman"/>
        </w:rPr>
        <w:t>Phê duyệt lịch báo cáo tuần/tháng/học kỳ/năm và cơ chế giải trình chênh lệch dữ liệu trước HĐQT/Ban Hiệu trưởng.</w:t>
      </w:r>
    </w:p>
    <w:p w14:paraId="15210C61" w14:textId="77777777" w:rsidR="008A2A6B" w:rsidRPr="008A2A6B" w:rsidRDefault="008A2A6B" w:rsidP="00190D9D">
      <w:pPr>
        <w:spacing w:before="120" w:after="120" w:line="240" w:lineRule="auto"/>
        <w:rPr>
          <w:rFonts w:ascii="Montserrat" w:hAnsi="Montserrat" w:cs="Times New Roman"/>
          <w:lang w:val="vi-VN"/>
        </w:rPr>
      </w:pPr>
    </w:p>
    <w:p w14:paraId="5DC21FB7" w14:textId="49DA3A51" w:rsidR="00EB4563" w:rsidRPr="008A2A6B" w:rsidRDefault="00000000" w:rsidP="00190D9D">
      <w:pPr>
        <w:pStyle w:val="Heading2"/>
        <w:spacing w:before="120" w:after="120" w:line="240" w:lineRule="auto"/>
        <w:rPr>
          <w:rFonts w:ascii="Montserrat" w:hAnsi="Montserrat" w:cs="Times New Roman"/>
          <w:sz w:val="24"/>
          <w:szCs w:val="24"/>
        </w:rPr>
      </w:pPr>
      <w:bookmarkStart w:id="68" w:name="_Toc235654909"/>
      <w:r w:rsidRPr="008A2A6B">
        <w:rPr>
          <w:rFonts w:ascii="Montserrat" w:hAnsi="Montserrat" w:cs="Times New Roman"/>
          <w:sz w:val="24"/>
          <w:szCs w:val="24"/>
        </w:rPr>
        <w:t>Các định hướng dài hạn cần Hội đồng Quản trị cho ý kiến</w:t>
      </w:r>
      <w:bookmarkEnd w:id="68"/>
    </w:p>
    <w:p w14:paraId="7B4784D2" w14:textId="53FC1C27" w:rsidR="00EB4563" w:rsidRPr="009B53A4" w:rsidRDefault="00000000" w:rsidP="008A2A6B">
      <w:pPr>
        <w:pStyle w:val="ListParagraph"/>
        <w:numPr>
          <w:ilvl w:val="0"/>
          <w:numId w:val="37"/>
        </w:numPr>
        <w:spacing w:before="120" w:after="120" w:line="240" w:lineRule="auto"/>
        <w:ind w:left="630" w:hanging="270"/>
        <w:contextualSpacing w:val="0"/>
        <w:rPr>
          <w:rFonts w:ascii="Montserrat" w:hAnsi="Montserrat" w:cs="Times New Roman"/>
        </w:rPr>
      </w:pPr>
      <w:r w:rsidRPr="009B53A4">
        <w:rPr>
          <w:rFonts w:ascii="Montserrat" w:hAnsi="Montserrat" w:cs="Times New Roman"/>
        </w:rPr>
        <w:t>Mô hình công ty mẹ/Holding và cấu trúc các pháp nhân/đơn vị thành viên.</w:t>
      </w:r>
    </w:p>
    <w:p w14:paraId="01BF6839" w14:textId="09D0DF22" w:rsidR="00EB4563" w:rsidRPr="009B53A4" w:rsidRDefault="00000000" w:rsidP="008A2A6B">
      <w:pPr>
        <w:pStyle w:val="ListParagraph"/>
        <w:numPr>
          <w:ilvl w:val="0"/>
          <w:numId w:val="37"/>
        </w:numPr>
        <w:spacing w:before="120" w:after="120" w:line="240" w:lineRule="auto"/>
        <w:ind w:left="630" w:hanging="270"/>
        <w:contextualSpacing w:val="0"/>
        <w:rPr>
          <w:rFonts w:ascii="Montserrat" w:hAnsi="Montserrat" w:cs="Times New Roman"/>
        </w:rPr>
      </w:pPr>
      <w:r w:rsidRPr="009B53A4">
        <w:rPr>
          <w:rFonts w:ascii="Montserrat" w:hAnsi="Montserrat" w:cs="Times New Roman"/>
        </w:rPr>
        <w:t>Định hướng đầu tư, các dự án phát triển mới hoặc cơ hội sáp nhập/hợp tác (ví dụ mô hình Cambridge Center được nêu trong báo cáo vận hành).</w:t>
      </w:r>
    </w:p>
    <w:p w14:paraId="270E16F8" w14:textId="2D0CE276" w:rsidR="00EB4563" w:rsidRPr="009B53A4" w:rsidRDefault="00000000" w:rsidP="008A2A6B">
      <w:pPr>
        <w:pStyle w:val="ListParagraph"/>
        <w:numPr>
          <w:ilvl w:val="0"/>
          <w:numId w:val="37"/>
        </w:numPr>
        <w:spacing w:before="120" w:after="120" w:line="240" w:lineRule="auto"/>
        <w:ind w:left="630" w:hanging="270"/>
        <w:contextualSpacing w:val="0"/>
        <w:rPr>
          <w:rFonts w:ascii="Montserrat" w:hAnsi="Montserrat" w:cs="Times New Roman"/>
        </w:rPr>
      </w:pPr>
      <w:r w:rsidRPr="009B53A4">
        <w:rPr>
          <w:rFonts w:ascii="Montserrat" w:hAnsi="Montserrat" w:cs="Times New Roman"/>
        </w:rPr>
        <w:t>Mục tiêu chiến lược đối với chương trình học thuật, chương trình song ngữ/tiếng Anh và tiêu chuẩn ISO cho hệ thống quản lý giáo dục.</w:t>
      </w:r>
    </w:p>
    <w:p w14:paraId="6293EDC7" w14:textId="62588ACD" w:rsidR="00EB4563" w:rsidRPr="009B53A4" w:rsidRDefault="00000000" w:rsidP="008A2A6B">
      <w:pPr>
        <w:pStyle w:val="ListParagraph"/>
        <w:numPr>
          <w:ilvl w:val="0"/>
          <w:numId w:val="37"/>
        </w:numPr>
        <w:spacing w:before="120" w:after="120" w:line="240" w:lineRule="auto"/>
        <w:ind w:left="630" w:hanging="270"/>
        <w:contextualSpacing w:val="0"/>
        <w:rPr>
          <w:rFonts w:ascii="Montserrat" w:hAnsi="Montserrat" w:cs="Times New Roman"/>
        </w:rPr>
      </w:pPr>
      <w:r w:rsidRPr="009B53A4">
        <w:rPr>
          <w:rFonts w:ascii="Montserrat" w:hAnsi="Montserrat" w:cs="Times New Roman"/>
        </w:rPr>
        <w:t>Cơ chế triển khai, giám sát và giải trình Bộ KPI theo Results Framework ở cấp HĐQT và Ban Hiệu trưởng.</w:t>
      </w:r>
    </w:p>
    <w:p w14:paraId="6015D949"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br w:type="page"/>
      </w:r>
    </w:p>
    <w:p w14:paraId="413DB83C" w14:textId="77777777" w:rsidR="00EB4563" w:rsidRPr="008A2A6B" w:rsidRDefault="00000000" w:rsidP="00190D9D">
      <w:pPr>
        <w:pStyle w:val="AppendixHeading"/>
        <w:spacing w:before="120" w:after="120" w:line="240" w:lineRule="auto"/>
        <w:rPr>
          <w:rFonts w:ascii="Montserrat" w:hAnsi="Montserrat" w:cs="Times New Roman"/>
          <w:sz w:val="32"/>
          <w:szCs w:val="32"/>
        </w:rPr>
      </w:pPr>
      <w:r w:rsidRPr="008A2A6B">
        <w:rPr>
          <w:rFonts w:ascii="Montserrat" w:hAnsi="Montserrat" w:cs="Times New Roman"/>
          <w:sz w:val="32"/>
          <w:szCs w:val="32"/>
        </w:rPr>
        <w:lastRenderedPageBreak/>
        <w:t>PHỤ LỤC</w:t>
      </w:r>
    </w:p>
    <w:p w14:paraId="77D1B328" w14:textId="77777777" w:rsidR="00EB4563" w:rsidRPr="008A2A6B" w:rsidRDefault="00000000" w:rsidP="00190D9D">
      <w:pPr>
        <w:pStyle w:val="SmallNote"/>
        <w:spacing w:before="120" w:after="120" w:line="240" w:lineRule="auto"/>
        <w:rPr>
          <w:rFonts w:ascii="Montserrat" w:hAnsi="Montserrat" w:cs="Times New Roman"/>
          <w:i/>
          <w:iCs/>
          <w:sz w:val="18"/>
          <w:szCs w:val="18"/>
        </w:rPr>
      </w:pPr>
      <w:r w:rsidRPr="008A2A6B">
        <w:rPr>
          <w:rFonts w:ascii="Montserrat" w:hAnsi="Montserrat" w:cs="Times New Roman"/>
          <w:i/>
          <w:iCs/>
          <w:sz w:val="18"/>
          <w:szCs w:val="18"/>
        </w:rPr>
        <w:t>Các phụ lục giữ chi tiết số liệu từ báo cáo nguồn, phục vụ xác minh và theo dõi. Những ô có dấu hiệu lỗi định dạng được giữ nguyên và gắn ghi chú, không tự động sửa.</w:t>
      </w:r>
    </w:p>
    <w:p w14:paraId="42D2EBCF" w14:textId="77777777" w:rsidR="00EB4563" w:rsidRPr="009B53A4" w:rsidRDefault="00000000" w:rsidP="00190D9D">
      <w:pPr>
        <w:pStyle w:val="Heading1"/>
        <w:spacing w:before="120" w:after="120" w:line="240" w:lineRule="auto"/>
        <w:rPr>
          <w:rFonts w:ascii="Montserrat" w:hAnsi="Montserrat" w:cs="Times New Roman"/>
        </w:rPr>
      </w:pPr>
      <w:bookmarkStart w:id="69" w:name="_Toc235654910"/>
      <w:r w:rsidRPr="009B53A4">
        <w:rPr>
          <w:rFonts w:ascii="Montserrat" w:hAnsi="Montserrat" w:cs="Times New Roman"/>
        </w:rPr>
        <w:t>PHỤ LỤC 1. ĐỐI CHIẾU QUY MÔ VÀ TUYỂN SINH CẤP HỆ THỐNG</w:t>
      </w:r>
      <w:bookmarkEnd w:id="69"/>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714"/>
        <w:gridCol w:w="1714"/>
        <w:gridCol w:w="1714"/>
        <w:gridCol w:w="1714"/>
        <w:gridCol w:w="1714"/>
        <w:gridCol w:w="1714"/>
      </w:tblGrid>
      <w:tr w:rsidR="00EB4563" w:rsidRPr="008A2A6B" w14:paraId="0E3EB027" w14:textId="77777777" w:rsidTr="008A2A6B">
        <w:trPr>
          <w:tblHeader/>
          <w:jc w:val="center"/>
        </w:trPr>
        <w:tc>
          <w:tcPr>
            <w:tcW w:w="1714" w:type="dxa"/>
            <w:shd w:val="clear" w:color="auto" w:fill="0B6B53"/>
            <w:tcMar>
              <w:top w:w="70" w:type="dxa"/>
              <w:left w:w="80" w:type="dxa"/>
              <w:bottom w:w="70" w:type="dxa"/>
              <w:right w:w="80" w:type="dxa"/>
            </w:tcMar>
            <w:vAlign w:val="center"/>
          </w:tcPr>
          <w:p w14:paraId="30AD3BC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Đơn vị/cấp</w:t>
            </w:r>
          </w:p>
        </w:tc>
        <w:tc>
          <w:tcPr>
            <w:tcW w:w="1714" w:type="dxa"/>
            <w:shd w:val="clear" w:color="auto" w:fill="0B6B53"/>
            <w:tcMar>
              <w:top w:w="70" w:type="dxa"/>
              <w:left w:w="80" w:type="dxa"/>
              <w:bottom w:w="70" w:type="dxa"/>
              <w:right w:w="80" w:type="dxa"/>
            </w:tcMar>
            <w:vAlign w:val="center"/>
          </w:tcPr>
          <w:p w14:paraId="00DB9B3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Mục tiêu vận hành</w:t>
            </w:r>
          </w:p>
        </w:tc>
        <w:tc>
          <w:tcPr>
            <w:tcW w:w="1714" w:type="dxa"/>
            <w:shd w:val="clear" w:color="auto" w:fill="0B6B53"/>
            <w:tcMar>
              <w:top w:w="70" w:type="dxa"/>
              <w:left w:w="80" w:type="dxa"/>
              <w:bottom w:w="70" w:type="dxa"/>
              <w:right w:w="80" w:type="dxa"/>
            </w:tcMar>
            <w:vAlign w:val="center"/>
          </w:tcPr>
          <w:p w14:paraId="03DD3C0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Thực tế tháng 5</w:t>
            </w:r>
          </w:p>
        </w:tc>
        <w:tc>
          <w:tcPr>
            <w:tcW w:w="1714" w:type="dxa"/>
            <w:shd w:val="clear" w:color="auto" w:fill="0B6B53"/>
            <w:tcMar>
              <w:top w:w="70" w:type="dxa"/>
              <w:left w:w="80" w:type="dxa"/>
              <w:bottom w:w="70" w:type="dxa"/>
              <w:right w:w="80" w:type="dxa"/>
            </w:tcMar>
            <w:vAlign w:val="center"/>
          </w:tcPr>
          <w:p w14:paraId="5953DBB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Mức đạt</w:t>
            </w:r>
          </w:p>
        </w:tc>
        <w:tc>
          <w:tcPr>
            <w:tcW w:w="1714" w:type="dxa"/>
            <w:shd w:val="clear" w:color="auto" w:fill="0B6B53"/>
            <w:tcMar>
              <w:top w:w="70" w:type="dxa"/>
              <w:left w:w="80" w:type="dxa"/>
              <w:bottom w:w="70" w:type="dxa"/>
              <w:right w:w="80" w:type="dxa"/>
            </w:tcMar>
            <w:vAlign w:val="center"/>
          </w:tcPr>
          <w:p w14:paraId="0120C94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Báo cáo trường/cuối năm</w:t>
            </w:r>
          </w:p>
        </w:tc>
        <w:tc>
          <w:tcPr>
            <w:tcW w:w="1714" w:type="dxa"/>
            <w:shd w:val="clear" w:color="auto" w:fill="0B6B53"/>
            <w:tcMar>
              <w:top w:w="70" w:type="dxa"/>
              <w:left w:w="80" w:type="dxa"/>
              <w:bottom w:w="70" w:type="dxa"/>
              <w:right w:w="80" w:type="dxa"/>
            </w:tcMar>
            <w:vAlign w:val="center"/>
          </w:tcPr>
          <w:p w14:paraId="61D6F33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Chênh với tháng 5</w:t>
            </w:r>
          </w:p>
        </w:tc>
      </w:tr>
      <w:tr w:rsidR="00EB4563" w:rsidRPr="008A2A6B" w14:paraId="06E3380B" w14:textId="77777777" w:rsidTr="008A2A6B">
        <w:trPr>
          <w:jc w:val="center"/>
        </w:trPr>
        <w:tc>
          <w:tcPr>
            <w:tcW w:w="1714" w:type="dxa"/>
            <w:tcMar>
              <w:top w:w="70" w:type="dxa"/>
              <w:left w:w="80" w:type="dxa"/>
              <w:bottom w:w="70" w:type="dxa"/>
              <w:right w:w="80" w:type="dxa"/>
            </w:tcMar>
            <w:vAlign w:val="center"/>
          </w:tcPr>
          <w:p w14:paraId="15F87534"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MNTB</w:t>
            </w:r>
          </w:p>
        </w:tc>
        <w:tc>
          <w:tcPr>
            <w:tcW w:w="1714" w:type="dxa"/>
            <w:tcMar>
              <w:top w:w="70" w:type="dxa"/>
              <w:left w:w="80" w:type="dxa"/>
              <w:bottom w:w="70" w:type="dxa"/>
              <w:right w:w="80" w:type="dxa"/>
            </w:tcMar>
            <w:vAlign w:val="center"/>
          </w:tcPr>
          <w:p w14:paraId="77B505B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452</w:t>
            </w:r>
          </w:p>
        </w:tc>
        <w:tc>
          <w:tcPr>
            <w:tcW w:w="1714" w:type="dxa"/>
            <w:tcMar>
              <w:top w:w="70" w:type="dxa"/>
              <w:left w:w="80" w:type="dxa"/>
              <w:bottom w:w="70" w:type="dxa"/>
              <w:right w:w="80" w:type="dxa"/>
            </w:tcMar>
            <w:vAlign w:val="center"/>
          </w:tcPr>
          <w:p w14:paraId="76A9DFD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398</w:t>
            </w:r>
          </w:p>
        </w:tc>
        <w:tc>
          <w:tcPr>
            <w:tcW w:w="1714" w:type="dxa"/>
            <w:tcMar>
              <w:top w:w="70" w:type="dxa"/>
              <w:left w:w="80" w:type="dxa"/>
              <w:bottom w:w="70" w:type="dxa"/>
              <w:right w:w="80" w:type="dxa"/>
            </w:tcMar>
            <w:vAlign w:val="center"/>
          </w:tcPr>
          <w:p w14:paraId="6DFC9C7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88,1%</w:t>
            </w:r>
          </w:p>
        </w:tc>
        <w:tc>
          <w:tcPr>
            <w:tcW w:w="1714" w:type="dxa"/>
            <w:tcMar>
              <w:top w:w="70" w:type="dxa"/>
              <w:left w:w="80" w:type="dxa"/>
              <w:bottom w:w="70" w:type="dxa"/>
              <w:right w:w="80" w:type="dxa"/>
            </w:tcMar>
            <w:vAlign w:val="center"/>
          </w:tcPr>
          <w:p w14:paraId="0F0B299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408</w:t>
            </w:r>
          </w:p>
        </w:tc>
        <w:tc>
          <w:tcPr>
            <w:tcW w:w="1714" w:type="dxa"/>
            <w:tcMar>
              <w:top w:w="70" w:type="dxa"/>
              <w:left w:w="80" w:type="dxa"/>
              <w:bottom w:w="70" w:type="dxa"/>
              <w:right w:w="80" w:type="dxa"/>
            </w:tcMar>
            <w:vAlign w:val="center"/>
          </w:tcPr>
          <w:p w14:paraId="3A4868A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+10</w:t>
            </w:r>
          </w:p>
        </w:tc>
      </w:tr>
      <w:tr w:rsidR="00EB4563" w:rsidRPr="008A2A6B" w14:paraId="506E7EC3" w14:textId="77777777" w:rsidTr="008A2A6B">
        <w:trPr>
          <w:jc w:val="center"/>
        </w:trPr>
        <w:tc>
          <w:tcPr>
            <w:tcW w:w="1714" w:type="dxa"/>
            <w:shd w:val="clear" w:color="auto" w:fill="F5FAF8"/>
            <w:tcMar>
              <w:top w:w="70" w:type="dxa"/>
              <w:left w:w="80" w:type="dxa"/>
              <w:bottom w:w="70" w:type="dxa"/>
              <w:right w:w="80" w:type="dxa"/>
            </w:tcMar>
            <w:vAlign w:val="center"/>
          </w:tcPr>
          <w:p w14:paraId="55E9B704"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MNLK</w:t>
            </w:r>
          </w:p>
        </w:tc>
        <w:tc>
          <w:tcPr>
            <w:tcW w:w="1714" w:type="dxa"/>
            <w:shd w:val="clear" w:color="auto" w:fill="F5FAF8"/>
            <w:tcMar>
              <w:top w:w="70" w:type="dxa"/>
              <w:left w:w="80" w:type="dxa"/>
              <w:bottom w:w="70" w:type="dxa"/>
              <w:right w:w="80" w:type="dxa"/>
            </w:tcMar>
            <w:vAlign w:val="center"/>
          </w:tcPr>
          <w:p w14:paraId="021EF71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173</w:t>
            </w:r>
          </w:p>
        </w:tc>
        <w:tc>
          <w:tcPr>
            <w:tcW w:w="1714" w:type="dxa"/>
            <w:shd w:val="clear" w:color="auto" w:fill="F5FAF8"/>
            <w:tcMar>
              <w:top w:w="70" w:type="dxa"/>
              <w:left w:w="80" w:type="dxa"/>
              <w:bottom w:w="70" w:type="dxa"/>
              <w:right w:w="80" w:type="dxa"/>
            </w:tcMar>
            <w:vAlign w:val="center"/>
          </w:tcPr>
          <w:p w14:paraId="78F8D5C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132</w:t>
            </w:r>
          </w:p>
        </w:tc>
        <w:tc>
          <w:tcPr>
            <w:tcW w:w="1714" w:type="dxa"/>
            <w:shd w:val="clear" w:color="auto" w:fill="F5FAF8"/>
            <w:tcMar>
              <w:top w:w="70" w:type="dxa"/>
              <w:left w:w="80" w:type="dxa"/>
              <w:bottom w:w="70" w:type="dxa"/>
              <w:right w:w="80" w:type="dxa"/>
            </w:tcMar>
            <w:vAlign w:val="center"/>
          </w:tcPr>
          <w:p w14:paraId="7D2E69F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76,3%</w:t>
            </w:r>
          </w:p>
        </w:tc>
        <w:tc>
          <w:tcPr>
            <w:tcW w:w="1714" w:type="dxa"/>
            <w:shd w:val="clear" w:color="auto" w:fill="F5FAF8"/>
            <w:tcMar>
              <w:top w:w="70" w:type="dxa"/>
              <w:left w:w="80" w:type="dxa"/>
              <w:bottom w:w="70" w:type="dxa"/>
              <w:right w:w="80" w:type="dxa"/>
            </w:tcMar>
            <w:vAlign w:val="center"/>
          </w:tcPr>
          <w:p w14:paraId="78A439D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122</w:t>
            </w:r>
          </w:p>
        </w:tc>
        <w:tc>
          <w:tcPr>
            <w:tcW w:w="1714" w:type="dxa"/>
            <w:shd w:val="clear" w:color="auto" w:fill="F5FAF8"/>
            <w:tcMar>
              <w:top w:w="70" w:type="dxa"/>
              <w:left w:w="80" w:type="dxa"/>
              <w:bottom w:w="70" w:type="dxa"/>
              <w:right w:w="80" w:type="dxa"/>
            </w:tcMar>
            <w:vAlign w:val="center"/>
          </w:tcPr>
          <w:p w14:paraId="4F4CCD5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-10</w:t>
            </w:r>
          </w:p>
        </w:tc>
      </w:tr>
      <w:tr w:rsidR="00EB4563" w:rsidRPr="008A2A6B" w14:paraId="4D28EFF2" w14:textId="77777777" w:rsidTr="008A2A6B">
        <w:trPr>
          <w:jc w:val="center"/>
        </w:trPr>
        <w:tc>
          <w:tcPr>
            <w:tcW w:w="1714" w:type="dxa"/>
            <w:tcMar>
              <w:top w:w="70" w:type="dxa"/>
              <w:left w:w="80" w:type="dxa"/>
              <w:bottom w:w="70" w:type="dxa"/>
              <w:right w:w="80" w:type="dxa"/>
            </w:tcMar>
            <w:vAlign w:val="center"/>
          </w:tcPr>
          <w:p w14:paraId="3A01D7DB"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Tiểu học</w:t>
            </w:r>
          </w:p>
        </w:tc>
        <w:tc>
          <w:tcPr>
            <w:tcW w:w="1714" w:type="dxa"/>
            <w:tcMar>
              <w:top w:w="70" w:type="dxa"/>
              <w:left w:w="80" w:type="dxa"/>
              <w:bottom w:w="70" w:type="dxa"/>
              <w:right w:w="80" w:type="dxa"/>
            </w:tcMar>
            <w:vAlign w:val="center"/>
          </w:tcPr>
          <w:p w14:paraId="73C2BE4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1.043</w:t>
            </w:r>
          </w:p>
        </w:tc>
        <w:tc>
          <w:tcPr>
            <w:tcW w:w="1714" w:type="dxa"/>
            <w:tcMar>
              <w:top w:w="70" w:type="dxa"/>
              <w:left w:w="80" w:type="dxa"/>
              <w:bottom w:w="70" w:type="dxa"/>
              <w:right w:w="80" w:type="dxa"/>
            </w:tcMar>
            <w:vAlign w:val="center"/>
          </w:tcPr>
          <w:p w14:paraId="110B96B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936</w:t>
            </w:r>
          </w:p>
        </w:tc>
        <w:tc>
          <w:tcPr>
            <w:tcW w:w="1714" w:type="dxa"/>
            <w:tcMar>
              <w:top w:w="70" w:type="dxa"/>
              <w:left w:w="80" w:type="dxa"/>
              <w:bottom w:w="70" w:type="dxa"/>
              <w:right w:w="80" w:type="dxa"/>
            </w:tcMar>
            <w:vAlign w:val="center"/>
          </w:tcPr>
          <w:p w14:paraId="04A0F4E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89,7%</w:t>
            </w:r>
          </w:p>
        </w:tc>
        <w:tc>
          <w:tcPr>
            <w:tcW w:w="1714" w:type="dxa"/>
            <w:tcMar>
              <w:top w:w="70" w:type="dxa"/>
              <w:left w:w="80" w:type="dxa"/>
              <w:bottom w:w="70" w:type="dxa"/>
              <w:right w:w="80" w:type="dxa"/>
            </w:tcMar>
            <w:vAlign w:val="center"/>
          </w:tcPr>
          <w:p w14:paraId="2DE0B57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954</w:t>
            </w:r>
          </w:p>
        </w:tc>
        <w:tc>
          <w:tcPr>
            <w:tcW w:w="1714" w:type="dxa"/>
            <w:tcMar>
              <w:top w:w="70" w:type="dxa"/>
              <w:left w:w="80" w:type="dxa"/>
              <w:bottom w:w="70" w:type="dxa"/>
              <w:right w:w="80" w:type="dxa"/>
            </w:tcMar>
            <w:vAlign w:val="center"/>
          </w:tcPr>
          <w:p w14:paraId="209D49E7"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+18</w:t>
            </w:r>
          </w:p>
        </w:tc>
      </w:tr>
      <w:tr w:rsidR="00EB4563" w:rsidRPr="008A2A6B" w14:paraId="23D44579" w14:textId="77777777" w:rsidTr="008A2A6B">
        <w:trPr>
          <w:jc w:val="center"/>
        </w:trPr>
        <w:tc>
          <w:tcPr>
            <w:tcW w:w="1714" w:type="dxa"/>
            <w:shd w:val="clear" w:color="auto" w:fill="F5FAF8"/>
            <w:tcMar>
              <w:top w:w="70" w:type="dxa"/>
              <w:left w:w="80" w:type="dxa"/>
              <w:bottom w:w="70" w:type="dxa"/>
              <w:right w:w="80" w:type="dxa"/>
            </w:tcMar>
            <w:vAlign w:val="center"/>
          </w:tcPr>
          <w:p w14:paraId="3689E644"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THCS</w:t>
            </w:r>
          </w:p>
        </w:tc>
        <w:tc>
          <w:tcPr>
            <w:tcW w:w="1714" w:type="dxa"/>
            <w:shd w:val="clear" w:color="auto" w:fill="F5FAF8"/>
            <w:tcMar>
              <w:top w:w="70" w:type="dxa"/>
              <w:left w:w="80" w:type="dxa"/>
              <w:bottom w:w="70" w:type="dxa"/>
              <w:right w:w="80" w:type="dxa"/>
            </w:tcMar>
            <w:vAlign w:val="center"/>
          </w:tcPr>
          <w:p w14:paraId="63537FE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856</w:t>
            </w:r>
          </w:p>
        </w:tc>
        <w:tc>
          <w:tcPr>
            <w:tcW w:w="1714" w:type="dxa"/>
            <w:shd w:val="clear" w:color="auto" w:fill="F5FAF8"/>
            <w:tcMar>
              <w:top w:w="70" w:type="dxa"/>
              <w:left w:w="80" w:type="dxa"/>
              <w:bottom w:w="70" w:type="dxa"/>
              <w:right w:w="80" w:type="dxa"/>
            </w:tcMar>
            <w:vAlign w:val="center"/>
          </w:tcPr>
          <w:p w14:paraId="155E28B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786</w:t>
            </w:r>
          </w:p>
        </w:tc>
        <w:tc>
          <w:tcPr>
            <w:tcW w:w="1714" w:type="dxa"/>
            <w:shd w:val="clear" w:color="auto" w:fill="F5FAF8"/>
            <w:tcMar>
              <w:top w:w="70" w:type="dxa"/>
              <w:left w:w="80" w:type="dxa"/>
              <w:bottom w:w="70" w:type="dxa"/>
              <w:right w:w="80" w:type="dxa"/>
            </w:tcMar>
            <w:vAlign w:val="center"/>
          </w:tcPr>
          <w:p w14:paraId="584CDAF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91,8%</w:t>
            </w:r>
          </w:p>
        </w:tc>
        <w:tc>
          <w:tcPr>
            <w:tcW w:w="1714" w:type="dxa"/>
            <w:shd w:val="clear" w:color="auto" w:fill="F5FAF8"/>
            <w:tcMar>
              <w:top w:w="70" w:type="dxa"/>
              <w:left w:w="80" w:type="dxa"/>
              <w:bottom w:w="70" w:type="dxa"/>
              <w:right w:w="80" w:type="dxa"/>
            </w:tcMar>
            <w:vAlign w:val="center"/>
          </w:tcPr>
          <w:p w14:paraId="1779BB9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801</w:t>
            </w:r>
          </w:p>
        </w:tc>
        <w:tc>
          <w:tcPr>
            <w:tcW w:w="1714" w:type="dxa"/>
            <w:shd w:val="clear" w:color="auto" w:fill="F5FAF8"/>
            <w:tcMar>
              <w:top w:w="70" w:type="dxa"/>
              <w:left w:w="80" w:type="dxa"/>
              <w:bottom w:w="70" w:type="dxa"/>
              <w:right w:w="80" w:type="dxa"/>
            </w:tcMar>
            <w:vAlign w:val="center"/>
          </w:tcPr>
          <w:p w14:paraId="341EFCC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+15</w:t>
            </w:r>
          </w:p>
        </w:tc>
      </w:tr>
      <w:tr w:rsidR="00EB4563" w:rsidRPr="008A2A6B" w14:paraId="69D7EC66" w14:textId="77777777" w:rsidTr="008A2A6B">
        <w:trPr>
          <w:jc w:val="center"/>
        </w:trPr>
        <w:tc>
          <w:tcPr>
            <w:tcW w:w="1714" w:type="dxa"/>
            <w:tcMar>
              <w:top w:w="70" w:type="dxa"/>
              <w:left w:w="80" w:type="dxa"/>
              <w:bottom w:w="70" w:type="dxa"/>
              <w:right w:w="80" w:type="dxa"/>
            </w:tcMar>
            <w:vAlign w:val="center"/>
          </w:tcPr>
          <w:p w14:paraId="2179EB01"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THPT</w:t>
            </w:r>
          </w:p>
        </w:tc>
        <w:tc>
          <w:tcPr>
            <w:tcW w:w="1714" w:type="dxa"/>
            <w:tcMar>
              <w:top w:w="70" w:type="dxa"/>
              <w:left w:w="80" w:type="dxa"/>
              <w:bottom w:w="70" w:type="dxa"/>
              <w:right w:w="80" w:type="dxa"/>
            </w:tcMar>
            <w:vAlign w:val="center"/>
          </w:tcPr>
          <w:p w14:paraId="5D395A1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495</w:t>
            </w:r>
          </w:p>
        </w:tc>
        <w:tc>
          <w:tcPr>
            <w:tcW w:w="1714" w:type="dxa"/>
            <w:tcMar>
              <w:top w:w="70" w:type="dxa"/>
              <w:left w:w="80" w:type="dxa"/>
              <w:bottom w:w="70" w:type="dxa"/>
              <w:right w:w="80" w:type="dxa"/>
            </w:tcMar>
            <w:vAlign w:val="center"/>
          </w:tcPr>
          <w:p w14:paraId="7C42A85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407</w:t>
            </w:r>
          </w:p>
        </w:tc>
        <w:tc>
          <w:tcPr>
            <w:tcW w:w="1714" w:type="dxa"/>
            <w:tcMar>
              <w:top w:w="70" w:type="dxa"/>
              <w:left w:w="80" w:type="dxa"/>
              <w:bottom w:w="70" w:type="dxa"/>
              <w:right w:w="80" w:type="dxa"/>
            </w:tcMar>
            <w:vAlign w:val="center"/>
          </w:tcPr>
          <w:p w14:paraId="2441902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82,2%</w:t>
            </w:r>
          </w:p>
        </w:tc>
        <w:tc>
          <w:tcPr>
            <w:tcW w:w="1714" w:type="dxa"/>
            <w:tcMar>
              <w:top w:w="70" w:type="dxa"/>
              <w:left w:w="80" w:type="dxa"/>
              <w:bottom w:w="70" w:type="dxa"/>
              <w:right w:w="80" w:type="dxa"/>
            </w:tcMar>
            <w:vAlign w:val="center"/>
          </w:tcPr>
          <w:p w14:paraId="024369E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415</w:t>
            </w:r>
          </w:p>
        </w:tc>
        <w:tc>
          <w:tcPr>
            <w:tcW w:w="1714" w:type="dxa"/>
            <w:tcMar>
              <w:top w:w="70" w:type="dxa"/>
              <w:left w:w="80" w:type="dxa"/>
              <w:bottom w:w="70" w:type="dxa"/>
              <w:right w:w="80" w:type="dxa"/>
            </w:tcMar>
            <w:vAlign w:val="center"/>
          </w:tcPr>
          <w:p w14:paraId="6F429EE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r>
      <w:tr w:rsidR="00EB4563" w:rsidRPr="008A2A6B" w14:paraId="750D81FC" w14:textId="77777777" w:rsidTr="008A2A6B">
        <w:trPr>
          <w:jc w:val="center"/>
        </w:trPr>
        <w:tc>
          <w:tcPr>
            <w:tcW w:w="1714" w:type="dxa"/>
            <w:shd w:val="clear" w:color="auto" w:fill="F5FAF8"/>
            <w:tcMar>
              <w:top w:w="70" w:type="dxa"/>
              <w:left w:w="80" w:type="dxa"/>
              <w:bottom w:w="70" w:type="dxa"/>
              <w:right w:w="80" w:type="dxa"/>
            </w:tcMar>
            <w:vAlign w:val="center"/>
          </w:tcPr>
          <w:p w14:paraId="1B94F107"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Toàn hệ thống</w:t>
            </w:r>
          </w:p>
        </w:tc>
        <w:tc>
          <w:tcPr>
            <w:tcW w:w="1714" w:type="dxa"/>
            <w:shd w:val="clear" w:color="auto" w:fill="F5FAF8"/>
            <w:tcMar>
              <w:top w:w="70" w:type="dxa"/>
              <w:left w:w="80" w:type="dxa"/>
              <w:bottom w:w="70" w:type="dxa"/>
              <w:right w:w="80" w:type="dxa"/>
            </w:tcMar>
            <w:vAlign w:val="center"/>
          </w:tcPr>
          <w:p w14:paraId="3BEF699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3.019</w:t>
            </w:r>
          </w:p>
        </w:tc>
        <w:tc>
          <w:tcPr>
            <w:tcW w:w="1714" w:type="dxa"/>
            <w:shd w:val="clear" w:color="auto" w:fill="F5FAF8"/>
            <w:tcMar>
              <w:top w:w="70" w:type="dxa"/>
              <w:left w:w="80" w:type="dxa"/>
              <w:bottom w:w="70" w:type="dxa"/>
              <w:right w:w="80" w:type="dxa"/>
            </w:tcMar>
            <w:vAlign w:val="center"/>
          </w:tcPr>
          <w:p w14:paraId="6AB1B93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2.659</w:t>
            </w:r>
          </w:p>
        </w:tc>
        <w:tc>
          <w:tcPr>
            <w:tcW w:w="1714" w:type="dxa"/>
            <w:shd w:val="clear" w:color="auto" w:fill="F5FAF8"/>
            <w:tcMar>
              <w:top w:w="70" w:type="dxa"/>
              <w:left w:w="80" w:type="dxa"/>
              <w:bottom w:w="70" w:type="dxa"/>
              <w:right w:w="80" w:type="dxa"/>
            </w:tcMar>
            <w:vAlign w:val="center"/>
          </w:tcPr>
          <w:p w14:paraId="3F1B4F2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88,1%</w:t>
            </w:r>
          </w:p>
        </w:tc>
        <w:tc>
          <w:tcPr>
            <w:tcW w:w="1714" w:type="dxa"/>
            <w:shd w:val="clear" w:color="auto" w:fill="F5FAF8"/>
            <w:tcMar>
              <w:top w:w="70" w:type="dxa"/>
              <w:left w:w="80" w:type="dxa"/>
              <w:bottom w:w="70" w:type="dxa"/>
              <w:right w:w="80" w:type="dxa"/>
            </w:tcMar>
            <w:vAlign w:val="center"/>
          </w:tcPr>
          <w:p w14:paraId="15B801F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2.700</w:t>
            </w:r>
          </w:p>
        </w:tc>
        <w:tc>
          <w:tcPr>
            <w:tcW w:w="1714" w:type="dxa"/>
            <w:shd w:val="clear" w:color="auto" w:fill="F5FAF8"/>
            <w:tcMar>
              <w:top w:w="70" w:type="dxa"/>
              <w:left w:w="80" w:type="dxa"/>
              <w:bottom w:w="70" w:type="dxa"/>
              <w:right w:w="80" w:type="dxa"/>
            </w:tcMar>
            <w:vAlign w:val="center"/>
          </w:tcPr>
          <w:p w14:paraId="4F2FBA5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+41</w:t>
            </w:r>
          </w:p>
        </w:tc>
      </w:tr>
    </w:tbl>
    <w:p w14:paraId="22409896"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710"/>
        <w:gridCol w:w="3420"/>
        <w:gridCol w:w="5151"/>
      </w:tblGrid>
      <w:tr w:rsidR="00EB4563" w:rsidRPr="008A2A6B" w14:paraId="43E1B8A2" w14:textId="77777777" w:rsidTr="008A2A6B">
        <w:trPr>
          <w:tblHeader/>
          <w:jc w:val="center"/>
        </w:trPr>
        <w:tc>
          <w:tcPr>
            <w:tcW w:w="1710" w:type="dxa"/>
            <w:shd w:val="clear" w:color="auto" w:fill="0B6B53"/>
            <w:tcMar>
              <w:top w:w="70" w:type="dxa"/>
              <w:left w:w="80" w:type="dxa"/>
              <w:bottom w:w="70" w:type="dxa"/>
              <w:right w:w="80" w:type="dxa"/>
            </w:tcMar>
            <w:vAlign w:val="center"/>
          </w:tcPr>
          <w:p w14:paraId="232A65A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Đơn vị/cấp</w:t>
            </w:r>
          </w:p>
        </w:tc>
        <w:tc>
          <w:tcPr>
            <w:tcW w:w="3420" w:type="dxa"/>
            <w:shd w:val="clear" w:color="auto" w:fill="0B6B53"/>
            <w:tcMar>
              <w:top w:w="70" w:type="dxa"/>
              <w:left w:w="80" w:type="dxa"/>
              <w:bottom w:w="70" w:type="dxa"/>
              <w:right w:w="80" w:type="dxa"/>
            </w:tcMar>
            <w:vAlign w:val="center"/>
          </w:tcPr>
          <w:p w14:paraId="2C8B2D4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Tỷ lệ rút theo báo cáo vận hành</w:t>
            </w:r>
          </w:p>
        </w:tc>
        <w:tc>
          <w:tcPr>
            <w:tcW w:w="5151" w:type="dxa"/>
            <w:shd w:val="clear" w:color="auto" w:fill="0B6B53"/>
            <w:tcMar>
              <w:top w:w="70" w:type="dxa"/>
              <w:left w:w="80" w:type="dxa"/>
              <w:bottom w:w="70" w:type="dxa"/>
              <w:right w:w="80" w:type="dxa"/>
            </w:tcMar>
            <w:vAlign w:val="center"/>
          </w:tcPr>
          <w:p w14:paraId="72550D07"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Ghi chú xác minh</w:t>
            </w:r>
          </w:p>
        </w:tc>
      </w:tr>
      <w:tr w:rsidR="00EB4563" w:rsidRPr="008A2A6B" w14:paraId="59A35F0E" w14:textId="77777777" w:rsidTr="008A2A6B">
        <w:trPr>
          <w:jc w:val="center"/>
        </w:trPr>
        <w:tc>
          <w:tcPr>
            <w:tcW w:w="1710" w:type="dxa"/>
            <w:tcMar>
              <w:top w:w="70" w:type="dxa"/>
              <w:left w:w="80" w:type="dxa"/>
              <w:bottom w:w="70" w:type="dxa"/>
              <w:right w:w="80" w:type="dxa"/>
            </w:tcMar>
            <w:vAlign w:val="center"/>
          </w:tcPr>
          <w:p w14:paraId="4574F8B1"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MNTB</w:t>
            </w:r>
          </w:p>
        </w:tc>
        <w:tc>
          <w:tcPr>
            <w:tcW w:w="3420" w:type="dxa"/>
            <w:tcMar>
              <w:top w:w="70" w:type="dxa"/>
              <w:left w:w="80" w:type="dxa"/>
              <w:bottom w:w="70" w:type="dxa"/>
              <w:right w:w="80" w:type="dxa"/>
            </w:tcMar>
            <w:vAlign w:val="center"/>
          </w:tcPr>
          <w:p w14:paraId="33756FF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15%</w:t>
            </w:r>
          </w:p>
        </w:tc>
        <w:tc>
          <w:tcPr>
            <w:tcW w:w="5151" w:type="dxa"/>
            <w:tcMar>
              <w:top w:w="70" w:type="dxa"/>
              <w:left w:w="80" w:type="dxa"/>
              <w:bottom w:w="70" w:type="dxa"/>
              <w:right w:w="80" w:type="dxa"/>
            </w:tcMar>
            <w:vAlign w:val="center"/>
          </w:tcPr>
          <w:p w14:paraId="3B557CD9"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Cao hơn KPI dưới 10%; cần danh sách và công thức</w:t>
            </w:r>
          </w:p>
        </w:tc>
      </w:tr>
      <w:tr w:rsidR="00EB4563" w:rsidRPr="008A2A6B" w14:paraId="56CCF2AA" w14:textId="77777777" w:rsidTr="008A2A6B">
        <w:trPr>
          <w:jc w:val="center"/>
        </w:trPr>
        <w:tc>
          <w:tcPr>
            <w:tcW w:w="1710" w:type="dxa"/>
            <w:shd w:val="clear" w:color="auto" w:fill="F5FAF8"/>
            <w:tcMar>
              <w:top w:w="70" w:type="dxa"/>
              <w:left w:w="80" w:type="dxa"/>
              <w:bottom w:w="70" w:type="dxa"/>
              <w:right w:w="80" w:type="dxa"/>
            </w:tcMar>
            <w:vAlign w:val="center"/>
          </w:tcPr>
          <w:p w14:paraId="6B828E33"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MNLK</w:t>
            </w:r>
          </w:p>
        </w:tc>
        <w:tc>
          <w:tcPr>
            <w:tcW w:w="3420" w:type="dxa"/>
            <w:shd w:val="clear" w:color="auto" w:fill="F5FAF8"/>
            <w:tcMar>
              <w:top w:w="70" w:type="dxa"/>
              <w:left w:w="80" w:type="dxa"/>
              <w:bottom w:w="70" w:type="dxa"/>
              <w:right w:w="80" w:type="dxa"/>
            </w:tcMar>
            <w:vAlign w:val="center"/>
          </w:tcPr>
          <w:p w14:paraId="0A962CD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61%</w:t>
            </w:r>
          </w:p>
        </w:tc>
        <w:tc>
          <w:tcPr>
            <w:tcW w:w="5151" w:type="dxa"/>
            <w:shd w:val="clear" w:color="auto" w:fill="F5FAF8"/>
            <w:tcMar>
              <w:top w:w="70" w:type="dxa"/>
              <w:left w:w="80" w:type="dxa"/>
              <w:bottom w:w="70" w:type="dxa"/>
              <w:right w:w="80" w:type="dxa"/>
            </w:tcMar>
            <w:vAlign w:val="center"/>
          </w:tcPr>
          <w:p w14:paraId="3E4421AE"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Mâu thuẫn với tái ghi danh 94,6%; cần xác minh</w:t>
            </w:r>
          </w:p>
        </w:tc>
      </w:tr>
      <w:tr w:rsidR="00EB4563" w:rsidRPr="008A2A6B" w14:paraId="6A2B5DBE" w14:textId="77777777" w:rsidTr="008A2A6B">
        <w:trPr>
          <w:jc w:val="center"/>
        </w:trPr>
        <w:tc>
          <w:tcPr>
            <w:tcW w:w="1710" w:type="dxa"/>
            <w:tcMar>
              <w:top w:w="70" w:type="dxa"/>
              <w:left w:w="80" w:type="dxa"/>
              <w:bottom w:w="70" w:type="dxa"/>
              <w:right w:w="80" w:type="dxa"/>
            </w:tcMar>
            <w:vAlign w:val="center"/>
          </w:tcPr>
          <w:p w14:paraId="0F865786"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Tiểu học</w:t>
            </w:r>
          </w:p>
        </w:tc>
        <w:tc>
          <w:tcPr>
            <w:tcW w:w="3420" w:type="dxa"/>
            <w:tcMar>
              <w:top w:w="70" w:type="dxa"/>
              <w:left w:w="80" w:type="dxa"/>
              <w:bottom w:w="70" w:type="dxa"/>
              <w:right w:w="80" w:type="dxa"/>
            </w:tcMar>
            <w:vAlign w:val="center"/>
          </w:tcPr>
          <w:p w14:paraId="2FD87B8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5151" w:type="dxa"/>
            <w:tcMar>
              <w:top w:w="70" w:type="dxa"/>
              <w:left w:w="80" w:type="dxa"/>
              <w:bottom w:w="70" w:type="dxa"/>
              <w:right w:w="80" w:type="dxa"/>
            </w:tcMar>
            <w:vAlign w:val="center"/>
          </w:tcPr>
          <w:p w14:paraId="1F06FD2D"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Tạm đạt</w:t>
            </w:r>
          </w:p>
        </w:tc>
      </w:tr>
      <w:tr w:rsidR="00EB4563" w:rsidRPr="008A2A6B" w14:paraId="4DA5295A" w14:textId="77777777" w:rsidTr="008A2A6B">
        <w:trPr>
          <w:jc w:val="center"/>
        </w:trPr>
        <w:tc>
          <w:tcPr>
            <w:tcW w:w="1710" w:type="dxa"/>
            <w:shd w:val="clear" w:color="auto" w:fill="F5FAF8"/>
            <w:tcMar>
              <w:top w:w="70" w:type="dxa"/>
              <w:left w:w="80" w:type="dxa"/>
              <w:bottom w:w="70" w:type="dxa"/>
              <w:right w:w="80" w:type="dxa"/>
            </w:tcMar>
            <w:vAlign w:val="center"/>
          </w:tcPr>
          <w:p w14:paraId="1CB83D48"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THCS</w:t>
            </w:r>
          </w:p>
        </w:tc>
        <w:tc>
          <w:tcPr>
            <w:tcW w:w="3420" w:type="dxa"/>
            <w:shd w:val="clear" w:color="auto" w:fill="F5FAF8"/>
            <w:tcMar>
              <w:top w:w="70" w:type="dxa"/>
              <w:left w:w="80" w:type="dxa"/>
              <w:bottom w:w="70" w:type="dxa"/>
              <w:right w:w="80" w:type="dxa"/>
            </w:tcMar>
            <w:vAlign w:val="center"/>
          </w:tcPr>
          <w:p w14:paraId="6313C547"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w:t>
            </w:r>
          </w:p>
        </w:tc>
        <w:tc>
          <w:tcPr>
            <w:tcW w:w="5151" w:type="dxa"/>
            <w:shd w:val="clear" w:color="auto" w:fill="F5FAF8"/>
            <w:tcMar>
              <w:top w:w="70" w:type="dxa"/>
              <w:left w:w="80" w:type="dxa"/>
              <w:bottom w:w="70" w:type="dxa"/>
              <w:right w:w="80" w:type="dxa"/>
            </w:tcMar>
            <w:vAlign w:val="center"/>
          </w:tcPr>
          <w:p w14:paraId="088411A2"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Tạm đạt</w:t>
            </w:r>
          </w:p>
        </w:tc>
      </w:tr>
      <w:tr w:rsidR="00EB4563" w:rsidRPr="008A2A6B" w14:paraId="1E72ED3E" w14:textId="77777777" w:rsidTr="008A2A6B">
        <w:trPr>
          <w:jc w:val="center"/>
        </w:trPr>
        <w:tc>
          <w:tcPr>
            <w:tcW w:w="1710" w:type="dxa"/>
            <w:tcMar>
              <w:top w:w="70" w:type="dxa"/>
              <w:left w:w="80" w:type="dxa"/>
              <w:bottom w:w="70" w:type="dxa"/>
              <w:right w:w="80" w:type="dxa"/>
            </w:tcMar>
            <w:vAlign w:val="center"/>
          </w:tcPr>
          <w:p w14:paraId="54302FB2"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THPT</w:t>
            </w:r>
          </w:p>
        </w:tc>
        <w:tc>
          <w:tcPr>
            <w:tcW w:w="3420" w:type="dxa"/>
            <w:tcMar>
              <w:top w:w="70" w:type="dxa"/>
              <w:left w:w="80" w:type="dxa"/>
              <w:bottom w:w="70" w:type="dxa"/>
              <w:right w:w="80" w:type="dxa"/>
            </w:tcMar>
            <w:vAlign w:val="center"/>
          </w:tcPr>
          <w:p w14:paraId="57A29CE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5151" w:type="dxa"/>
            <w:tcMar>
              <w:top w:w="70" w:type="dxa"/>
              <w:left w:w="80" w:type="dxa"/>
              <w:bottom w:w="70" w:type="dxa"/>
              <w:right w:w="80" w:type="dxa"/>
            </w:tcMar>
            <w:vAlign w:val="center"/>
          </w:tcPr>
          <w:p w14:paraId="146915B8"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Tạm đạt; cần tách tốt nghiệp/chuyển trường</w:t>
            </w:r>
          </w:p>
        </w:tc>
      </w:tr>
      <w:tr w:rsidR="00EB4563" w:rsidRPr="008A2A6B" w14:paraId="06179CCC" w14:textId="77777777" w:rsidTr="008A2A6B">
        <w:trPr>
          <w:jc w:val="center"/>
        </w:trPr>
        <w:tc>
          <w:tcPr>
            <w:tcW w:w="1710" w:type="dxa"/>
            <w:shd w:val="clear" w:color="auto" w:fill="F5FAF8"/>
            <w:tcMar>
              <w:top w:w="70" w:type="dxa"/>
              <w:left w:w="80" w:type="dxa"/>
              <w:bottom w:w="70" w:type="dxa"/>
              <w:right w:w="80" w:type="dxa"/>
            </w:tcMar>
            <w:vAlign w:val="center"/>
          </w:tcPr>
          <w:p w14:paraId="3A041C3F"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Toàn hệ thống</w:t>
            </w:r>
          </w:p>
        </w:tc>
        <w:tc>
          <w:tcPr>
            <w:tcW w:w="3420" w:type="dxa"/>
            <w:shd w:val="clear" w:color="auto" w:fill="F5FAF8"/>
            <w:tcMar>
              <w:top w:w="70" w:type="dxa"/>
              <w:left w:w="80" w:type="dxa"/>
              <w:bottom w:w="70" w:type="dxa"/>
              <w:right w:w="80" w:type="dxa"/>
            </w:tcMar>
            <w:vAlign w:val="center"/>
          </w:tcPr>
          <w:p w14:paraId="4ABC639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5151" w:type="dxa"/>
            <w:shd w:val="clear" w:color="auto" w:fill="F5FAF8"/>
            <w:tcMar>
              <w:top w:w="70" w:type="dxa"/>
              <w:left w:w="80" w:type="dxa"/>
              <w:bottom w:w="70" w:type="dxa"/>
              <w:right w:w="80" w:type="dxa"/>
            </w:tcMar>
            <w:vAlign w:val="center"/>
          </w:tcPr>
          <w:p w14:paraId="38469039" w14:textId="77777777" w:rsidR="00EB4563" w:rsidRPr="008A2A6B" w:rsidRDefault="00000000" w:rsidP="008A2A6B">
            <w:pPr>
              <w:spacing w:before="60" w:after="60" w:line="240" w:lineRule="auto"/>
              <w:rPr>
                <w:rFonts w:ascii="Montserrat" w:hAnsi="Montserrat" w:cs="Times New Roman"/>
                <w:sz w:val="18"/>
                <w:szCs w:val="18"/>
              </w:rPr>
            </w:pPr>
            <w:r w:rsidRPr="008A2A6B">
              <w:rPr>
                <w:rFonts w:ascii="Montserrat" w:hAnsi="Montserrat" w:cs="Times New Roman"/>
                <w:sz w:val="18"/>
                <w:szCs w:val="18"/>
              </w:rPr>
              <w:t>Tạm đạt KPI 3 nếu công thức thống nhất</w:t>
            </w:r>
          </w:p>
        </w:tc>
      </w:tr>
    </w:tbl>
    <w:p w14:paraId="52E6F987" w14:textId="77777777" w:rsidR="00EB4563" w:rsidRPr="009B53A4" w:rsidRDefault="00EB4563" w:rsidP="00190D9D">
      <w:pPr>
        <w:spacing w:before="120" w:after="120" w:line="240" w:lineRule="auto"/>
        <w:rPr>
          <w:rFonts w:ascii="Montserrat" w:hAnsi="Montserrat" w:cs="Times New Roman"/>
        </w:rPr>
      </w:pPr>
    </w:p>
    <w:p w14:paraId="01FF8B76" w14:textId="77777777" w:rsidR="00EB4563" w:rsidRPr="009B53A4" w:rsidRDefault="00EB4563" w:rsidP="00190D9D">
      <w:pPr>
        <w:spacing w:before="120" w:after="120" w:line="240" w:lineRule="auto"/>
        <w:rPr>
          <w:rFonts w:ascii="Montserrat" w:hAnsi="Montserrat" w:cs="Times New Roman"/>
        </w:rPr>
        <w:sectPr w:rsidR="00EB4563" w:rsidRPr="009B53A4">
          <w:pgSz w:w="12240" w:h="15840"/>
          <w:pgMar w:top="893" w:right="979" w:bottom="893" w:left="979" w:header="720" w:footer="720" w:gutter="0"/>
          <w:cols w:space="720"/>
          <w:docGrid w:linePitch="360"/>
        </w:sectPr>
      </w:pPr>
    </w:p>
    <w:p w14:paraId="4395D20F" w14:textId="77777777" w:rsidR="00EB4563" w:rsidRPr="009B53A4" w:rsidRDefault="00000000" w:rsidP="00190D9D">
      <w:pPr>
        <w:pStyle w:val="Heading1"/>
        <w:spacing w:before="120" w:after="120" w:line="240" w:lineRule="auto"/>
        <w:rPr>
          <w:rFonts w:ascii="Montserrat" w:hAnsi="Montserrat" w:cs="Times New Roman"/>
        </w:rPr>
      </w:pPr>
      <w:bookmarkStart w:id="70" w:name="_Toc235654911"/>
      <w:r w:rsidRPr="009B53A4">
        <w:rPr>
          <w:rFonts w:ascii="Montserrat" w:hAnsi="Montserrat" w:cs="Times New Roman"/>
        </w:rPr>
        <w:lastRenderedPageBreak/>
        <w:t>PHỤ LỤC 2. TRƯỜNG LIÊN CẤP – QUY MÔ VÀ ĐỘI NGŨ CHI TIẾT</w:t>
      </w:r>
      <w:bookmarkEnd w:id="70"/>
    </w:p>
    <w:tbl>
      <w:tblPr>
        <w:tblStyle w:val="TableGrid"/>
        <w:tblW w:w="14400"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440"/>
        <w:gridCol w:w="1296"/>
        <w:gridCol w:w="1296"/>
        <w:gridCol w:w="1296"/>
        <w:gridCol w:w="1296"/>
        <w:gridCol w:w="1296"/>
        <w:gridCol w:w="1296"/>
        <w:gridCol w:w="1296"/>
        <w:gridCol w:w="1296"/>
        <w:gridCol w:w="1296"/>
        <w:gridCol w:w="1296"/>
      </w:tblGrid>
      <w:tr w:rsidR="00EB4563" w:rsidRPr="008A2A6B" w14:paraId="15951D0E" w14:textId="77777777" w:rsidTr="008A2A6B">
        <w:trPr>
          <w:tblHeader/>
          <w:jc w:val="center"/>
        </w:trPr>
        <w:tc>
          <w:tcPr>
            <w:tcW w:w="1440" w:type="dxa"/>
            <w:shd w:val="clear" w:color="auto" w:fill="0B6B53"/>
            <w:tcMar>
              <w:top w:w="70" w:type="dxa"/>
              <w:left w:w="80" w:type="dxa"/>
              <w:bottom w:w="70" w:type="dxa"/>
              <w:right w:w="80" w:type="dxa"/>
            </w:tcMar>
            <w:vAlign w:val="center"/>
          </w:tcPr>
          <w:p w14:paraId="65A8590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Cấp/Khối</w:t>
            </w:r>
          </w:p>
        </w:tc>
        <w:tc>
          <w:tcPr>
            <w:tcW w:w="1296" w:type="dxa"/>
            <w:shd w:val="clear" w:color="auto" w:fill="0B6B53"/>
            <w:tcMar>
              <w:top w:w="70" w:type="dxa"/>
              <w:left w:w="80" w:type="dxa"/>
              <w:bottom w:w="70" w:type="dxa"/>
              <w:right w:w="80" w:type="dxa"/>
            </w:tcMar>
            <w:vAlign w:val="center"/>
          </w:tcPr>
          <w:p w14:paraId="066C2847"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Lớp 24–25</w:t>
            </w:r>
          </w:p>
        </w:tc>
        <w:tc>
          <w:tcPr>
            <w:tcW w:w="1296" w:type="dxa"/>
            <w:shd w:val="clear" w:color="auto" w:fill="0B6B53"/>
            <w:tcMar>
              <w:top w:w="70" w:type="dxa"/>
              <w:left w:w="80" w:type="dxa"/>
              <w:bottom w:w="70" w:type="dxa"/>
              <w:right w:w="80" w:type="dxa"/>
            </w:tcMar>
            <w:vAlign w:val="center"/>
          </w:tcPr>
          <w:p w14:paraId="7E51F13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HS/lớp</w:t>
            </w:r>
          </w:p>
        </w:tc>
        <w:tc>
          <w:tcPr>
            <w:tcW w:w="1296" w:type="dxa"/>
            <w:shd w:val="clear" w:color="auto" w:fill="0B6B53"/>
            <w:tcMar>
              <w:top w:w="70" w:type="dxa"/>
              <w:left w:w="80" w:type="dxa"/>
              <w:bottom w:w="70" w:type="dxa"/>
              <w:right w:w="80" w:type="dxa"/>
            </w:tcMar>
            <w:vAlign w:val="center"/>
          </w:tcPr>
          <w:p w14:paraId="28A10CB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HS 24–25</w:t>
            </w:r>
          </w:p>
        </w:tc>
        <w:tc>
          <w:tcPr>
            <w:tcW w:w="1296" w:type="dxa"/>
            <w:shd w:val="clear" w:color="auto" w:fill="0B6B53"/>
            <w:tcMar>
              <w:top w:w="70" w:type="dxa"/>
              <w:left w:w="80" w:type="dxa"/>
              <w:bottom w:w="70" w:type="dxa"/>
              <w:right w:w="80" w:type="dxa"/>
            </w:tcMar>
            <w:vAlign w:val="center"/>
          </w:tcPr>
          <w:p w14:paraId="457110F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Đến</w:t>
            </w:r>
          </w:p>
        </w:tc>
        <w:tc>
          <w:tcPr>
            <w:tcW w:w="1296" w:type="dxa"/>
            <w:shd w:val="clear" w:color="auto" w:fill="0B6B53"/>
            <w:tcMar>
              <w:top w:w="70" w:type="dxa"/>
              <w:left w:w="80" w:type="dxa"/>
              <w:bottom w:w="70" w:type="dxa"/>
              <w:right w:w="80" w:type="dxa"/>
            </w:tcMar>
            <w:vAlign w:val="center"/>
          </w:tcPr>
          <w:p w14:paraId="1DA4705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Đi</w:t>
            </w:r>
          </w:p>
        </w:tc>
        <w:tc>
          <w:tcPr>
            <w:tcW w:w="1296" w:type="dxa"/>
            <w:shd w:val="clear" w:color="auto" w:fill="0B6B53"/>
            <w:tcMar>
              <w:top w:w="70" w:type="dxa"/>
              <w:left w:w="80" w:type="dxa"/>
              <w:bottom w:w="70" w:type="dxa"/>
              <w:right w:w="80" w:type="dxa"/>
            </w:tcMar>
            <w:vAlign w:val="center"/>
          </w:tcPr>
          <w:p w14:paraId="4877155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Lớp 25–26</w:t>
            </w:r>
          </w:p>
        </w:tc>
        <w:tc>
          <w:tcPr>
            <w:tcW w:w="1296" w:type="dxa"/>
            <w:shd w:val="clear" w:color="auto" w:fill="0B6B53"/>
            <w:tcMar>
              <w:top w:w="70" w:type="dxa"/>
              <w:left w:w="80" w:type="dxa"/>
              <w:bottom w:w="70" w:type="dxa"/>
              <w:right w:w="80" w:type="dxa"/>
            </w:tcMar>
            <w:vAlign w:val="center"/>
          </w:tcPr>
          <w:p w14:paraId="1B7BADD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HS/lớp</w:t>
            </w:r>
          </w:p>
        </w:tc>
        <w:tc>
          <w:tcPr>
            <w:tcW w:w="1296" w:type="dxa"/>
            <w:shd w:val="clear" w:color="auto" w:fill="0B6B53"/>
            <w:tcMar>
              <w:top w:w="70" w:type="dxa"/>
              <w:left w:w="80" w:type="dxa"/>
              <w:bottom w:w="70" w:type="dxa"/>
              <w:right w:w="80" w:type="dxa"/>
            </w:tcMar>
            <w:vAlign w:val="center"/>
          </w:tcPr>
          <w:p w14:paraId="72C8B9C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HS 25–26</w:t>
            </w:r>
          </w:p>
        </w:tc>
        <w:tc>
          <w:tcPr>
            <w:tcW w:w="1296" w:type="dxa"/>
            <w:shd w:val="clear" w:color="auto" w:fill="0B6B53"/>
            <w:tcMar>
              <w:top w:w="70" w:type="dxa"/>
              <w:left w:w="80" w:type="dxa"/>
              <w:bottom w:w="70" w:type="dxa"/>
              <w:right w:w="80" w:type="dxa"/>
            </w:tcMar>
            <w:vAlign w:val="center"/>
          </w:tcPr>
          <w:p w14:paraId="198C6C6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Đến</w:t>
            </w:r>
          </w:p>
        </w:tc>
        <w:tc>
          <w:tcPr>
            <w:tcW w:w="1296" w:type="dxa"/>
            <w:shd w:val="clear" w:color="auto" w:fill="0B6B53"/>
            <w:tcMar>
              <w:top w:w="70" w:type="dxa"/>
              <w:left w:w="80" w:type="dxa"/>
              <w:bottom w:w="70" w:type="dxa"/>
              <w:right w:w="80" w:type="dxa"/>
            </w:tcMar>
            <w:vAlign w:val="center"/>
          </w:tcPr>
          <w:p w14:paraId="3B2856C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b/>
                <w:color w:val="FFFFFF"/>
                <w:sz w:val="18"/>
                <w:szCs w:val="18"/>
              </w:rPr>
              <w:t>Đi</w:t>
            </w:r>
          </w:p>
        </w:tc>
      </w:tr>
      <w:tr w:rsidR="00EB4563" w:rsidRPr="008A2A6B" w14:paraId="3076EE98" w14:textId="77777777" w:rsidTr="008A2A6B">
        <w:trPr>
          <w:jc w:val="center"/>
        </w:trPr>
        <w:tc>
          <w:tcPr>
            <w:tcW w:w="1440" w:type="dxa"/>
            <w:tcBorders>
              <w:bottom w:val="single" w:sz="12" w:space="0" w:color="FFC000"/>
            </w:tcBorders>
            <w:tcMar>
              <w:top w:w="70" w:type="dxa"/>
              <w:left w:w="80" w:type="dxa"/>
              <w:bottom w:w="70" w:type="dxa"/>
              <w:right w:w="80" w:type="dxa"/>
            </w:tcMar>
            <w:vAlign w:val="center"/>
          </w:tcPr>
          <w:p w14:paraId="14886DFE"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Tổng số</w:t>
            </w:r>
          </w:p>
        </w:tc>
        <w:tc>
          <w:tcPr>
            <w:tcW w:w="1296" w:type="dxa"/>
            <w:tcBorders>
              <w:bottom w:val="single" w:sz="12" w:space="0" w:color="FFC000"/>
            </w:tcBorders>
            <w:tcMar>
              <w:top w:w="70" w:type="dxa"/>
              <w:left w:w="80" w:type="dxa"/>
              <w:bottom w:w="70" w:type="dxa"/>
              <w:right w:w="80" w:type="dxa"/>
            </w:tcMar>
            <w:vAlign w:val="center"/>
          </w:tcPr>
          <w:p w14:paraId="50F05CD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83</w:t>
            </w:r>
          </w:p>
        </w:tc>
        <w:tc>
          <w:tcPr>
            <w:tcW w:w="1296" w:type="dxa"/>
            <w:tcBorders>
              <w:bottom w:val="single" w:sz="12" w:space="0" w:color="FFC000"/>
            </w:tcBorders>
            <w:tcMar>
              <w:top w:w="70" w:type="dxa"/>
              <w:left w:w="80" w:type="dxa"/>
              <w:bottom w:w="70" w:type="dxa"/>
              <w:right w:w="80" w:type="dxa"/>
            </w:tcMar>
            <w:vAlign w:val="center"/>
          </w:tcPr>
          <w:p w14:paraId="3025E34B" w14:textId="77777777" w:rsidR="00EB4563" w:rsidRPr="008A2A6B" w:rsidRDefault="00EB4563" w:rsidP="008A2A6B">
            <w:pPr>
              <w:spacing w:before="60" w:after="60" w:line="240" w:lineRule="auto"/>
              <w:jc w:val="center"/>
              <w:rPr>
                <w:rFonts w:ascii="Montserrat" w:hAnsi="Montserrat" w:cs="Times New Roman"/>
                <w:sz w:val="18"/>
                <w:szCs w:val="18"/>
              </w:rPr>
            </w:pPr>
          </w:p>
        </w:tc>
        <w:tc>
          <w:tcPr>
            <w:tcW w:w="1296" w:type="dxa"/>
            <w:tcBorders>
              <w:bottom w:val="single" w:sz="12" w:space="0" w:color="FFC000"/>
            </w:tcBorders>
            <w:tcMar>
              <w:top w:w="70" w:type="dxa"/>
              <w:left w:w="80" w:type="dxa"/>
              <w:bottom w:w="70" w:type="dxa"/>
              <w:right w:w="80" w:type="dxa"/>
            </w:tcMar>
            <w:vAlign w:val="center"/>
          </w:tcPr>
          <w:p w14:paraId="388D898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2274</w:t>
            </w:r>
          </w:p>
        </w:tc>
        <w:tc>
          <w:tcPr>
            <w:tcW w:w="1296" w:type="dxa"/>
            <w:tcBorders>
              <w:bottom w:val="single" w:sz="12" w:space="0" w:color="FFC000"/>
            </w:tcBorders>
            <w:tcMar>
              <w:top w:w="70" w:type="dxa"/>
              <w:left w:w="80" w:type="dxa"/>
              <w:bottom w:w="70" w:type="dxa"/>
              <w:right w:w="80" w:type="dxa"/>
            </w:tcMar>
            <w:vAlign w:val="center"/>
          </w:tcPr>
          <w:p w14:paraId="28E15B8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84</w:t>
            </w:r>
          </w:p>
        </w:tc>
        <w:tc>
          <w:tcPr>
            <w:tcW w:w="1296" w:type="dxa"/>
            <w:tcBorders>
              <w:bottom w:val="single" w:sz="12" w:space="0" w:color="FFC000"/>
            </w:tcBorders>
            <w:tcMar>
              <w:top w:w="70" w:type="dxa"/>
              <w:left w:w="80" w:type="dxa"/>
              <w:bottom w:w="70" w:type="dxa"/>
              <w:right w:w="80" w:type="dxa"/>
            </w:tcMar>
            <w:vAlign w:val="center"/>
          </w:tcPr>
          <w:p w14:paraId="68821ED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192</w:t>
            </w:r>
          </w:p>
        </w:tc>
        <w:tc>
          <w:tcPr>
            <w:tcW w:w="1296" w:type="dxa"/>
            <w:tcBorders>
              <w:bottom w:val="single" w:sz="12" w:space="0" w:color="FFC000"/>
            </w:tcBorders>
            <w:tcMar>
              <w:top w:w="70" w:type="dxa"/>
              <w:left w:w="80" w:type="dxa"/>
              <w:bottom w:w="70" w:type="dxa"/>
              <w:right w:w="80" w:type="dxa"/>
            </w:tcMar>
            <w:vAlign w:val="center"/>
          </w:tcPr>
          <w:p w14:paraId="62E515A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82</w:t>
            </w:r>
          </w:p>
        </w:tc>
        <w:tc>
          <w:tcPr>
            <w:tcW w:w="1296" w:type="dxa"/>
            <w:tcBorders>
              <w:bottom w:val="single" w:sz="12" w:space="0" w:color="FFC000"/>
            </w:tcBorders>
            <w:tcMar>
              <w:top w:w="70" w:type="dxa"/>
              <w:left w:w="80" w:type="dxa"/>
              <w:bottom w:w="70" w:type="dxa"/>
              <w:right w:w="80" w:type="dxa"/>
            </w:tcMar>
            <w:vAlign w:val="center"/>
          </w:tcPr>
          <w:p w14:paraId="097CD727" w14:textId="77777777" w:rsidR="00EB4563" w:rsidRPr="008A2A6B" w:rsidRDefault="00EB4563" w:rsidP="008A2A6B">
            <w:pPr>
              <w:spacing w:before="60" w:after="60" w:line="240" w:lineRule="auto"/>
              <w:jc w:val="center"/>
              <w:rPr>
                <w:rFonts w:ascii="Montserrat" w:hAnsi="Montserrat" w:cs="Times New Roman"/>
                <w:sz w:val="18"/>
                <w:szCs w:val="18"/>
              </w:rPr>
            </w:pPr>
          </w:p>
        </w:tc>
        <w:tc>
          <w:tcPr>
            <w:tcW w:w="1296" w:type="dxa"/>
            <w:tcBorders>
              <w:bottom w:val="single" w:sz="12" w:space="0" w:color="FFC000"/>
            </w:tcBorders>
            <w:tcMar>
              <w:top w:w="70" w:type="dxa"/>
              <w:left w:w="80" w:type="dxa"/>
              <w:bottom w:w="70" w:type="dxa"/>
              <w:right w:w="80" w:type="dxa"/>
            </w:tcMar>
            <w:vAlign w:val="center"/>
          </w:tcPr>
          <w:p w14:paraId="1556B61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2170</w:t>
            </w:r>
          </w:p>
        </w:tc>
        <w:tc>
          <w:tcPr>
            <w:tcW w:w="1296" w:type="dxa"/>
            <w:tcBorders>
              <w:bottom w:val="single" w:sz="12" w:space="0" w:color="FFC000"/>
            </w:tcBorders>
            <w:tcMar>
              <w:top w:w="70" w:type="dxa"/>
              <w:left w:w="80" w:type="dxa"/>
              <w:bottom w:w="70" w:type="dxa"/>
              <w:right w:w="80" w:type="dxa"/>
            </w:tcMar>
            <w:vAlign w:val="center"/>
          </w:tcPr>
          <w:p w14:paraId="3A93FEF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25</w:t>
            </w:r>
          </w:p>
        </w:tc>
        <w:tc>
          <w:tcPr>
            <w:tcW w:w="1296" w:type="dxa"/>
            <w:tcBorders>
              <w:bottom w:val="single" w:sz="12" w:space="0" w:color="FFC000"/>
            </w:tcBorders>
            <w:tcMar>
              <w:top w:w="70" w:type="dxa"/>
              <w:left w:w="80" w:type="dxa"/>
              <w:bottom w:w="70" w:type="dxa"/>
              <w:right w:w="80" w:type="dxa"/>
            </w:tcMar>
            <w:vAlign w:val="center"/>
          </w:tcPr>
          <w:p w14:paraId="5AA96AE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66</w:t>
            </w:r>
          </w:p>
        </w:tc>
      </w:tr>
      <w:tr w:rsidR="00EB4563" w:rsidRPr="008A2A6B" w14:paraId="50A1BD87" w14:textId="77777777" w:rsidTr="00471BCD">
        <w:trPr>
          <w:jc w:val="center"/>
        </w:trPr>
        <w:tc>
          <w:tcPr>
            <w:tcW w:w="1440" w:type="dxa"/>
            <w:tcBorders>
              <w:top w:val="single" w:sz="12" w:space="0" w:color="FFC000"/>
              <w:left w:val="single" w:sz="12" w:space="0" w:color="FFC000"/>
            </w:tcBorders>
            <w:shd w:val="clear" w:color="auto" w:fill="B6DDE8" w:themeFill="accent5" w:themeFillTint="66"/>
            <w:tcMar>
              <w:top w:w="70" w:type="dxa"/>
              <w:left w:w="80" w:type="dxa"/>
              <w:bottom w:w="70" w:type="dxa"/>
              <w:right w:w="80" w:type="dxa"/>
            </w:tcMar>
            <w:vAlign w:val="center"/>
          </w:tcPr>
          <w:p w14:paraId="5DAC0C6B"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Cấp tiểu học</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2C653E7D"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38</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31AFE2D"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7D95EA19"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1039</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7B42B48B"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43</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9153540"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103</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DA8C2B9"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37</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5E431151"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DFC2FA9"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954</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5EBD3B10"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9</w:t>
            </w:r>
          </w:p>
        </w:tc>
        <w:tc>
          <w:tcPr>
            <w:tcW w:w="1296" w:type="dxa"/>
            <w:tcBorders>
              <w:top w:val="single" w:sz="12" w:space="0" w:color="FFC000"/>
              <w:right w:val="single" w:sz="12" w:space="0" w:color="FFC000"/>
            </w:tcBorders>
            <w:shd w:val="clear" w:color="auto" w:fill="B6DDE8" w:themeFill="accent5" w:themeFillTint="66"/>
            <w:tcMar>
              <w:top w:w="70" w:type="dxa"/>
              <w:left w:w="80" w:type="dxa"/>
              <w:bottom w:w="70" w:type="dxa"/>
              <w:right w:w="80" w:type="dxa"/>
            </w:tcMar>
            <w:vAlign w:val="center"/>
          </w:tcPr>
          <w:p w14:paraId="1C8FB865"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27</w:t>
            </w:r>
          </w:p>
        </w:tc>
      </w:tr>
      <w:tr w:rsidR="00EB4563" w:rsidRPr="008A2A6B" w14:paraId="450C7AA3" w14:textId="77777777" w:rsidTr="008A2A6B">
        <w:trPr>
          <w:jc w:val="center"/>
        </w:trPr>
        <w:tc>
          <w:tcPr>
            <w:tcW w:w="1440" w:type="dxa"/>
            <w:tcBorders>
              <w:left w:val="single" w:sz="12" w:space="0" w:color="FFC000"/>
            </w:tcBorders>
            <w:tcMar>
              <w:top w:w="70" w:type="dxa"/>
              <w:left w:w="80" w:type="dxa"/>
              <w:bottom w:w="70" w:type="dxa"/>
              <w:right w:w="80" w:type="dxa"/>
            </w:tcMar>
            <w:vAlign w:val="center"/>
          </w:tcPr>
          <w:p w14:paraId="67F0BEC7"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1</w:t>
            </w:r>
          </w:p>
        </w:tc>
        <w:tc>
          <w:tcPr>
            <w:tcW w:w="1296" w:type="dxa"/>
            <w:tcMar>
              <w:top w:w="70" w:type="dxa"/>
              <w:left w:w="80" w:type="dxa"/>
              <w:bottom w:w="70" w:type="dxa"/>
              <w:right w:w="80" w:type="dxa"/>
            </w:tcMar>
            <w:vAlign w:val="center"/>
          </w:tcPr>
          <w:p w14:paraId="19D3D73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Mar>
              <w:top w:w="70" w:type="dxa"/>
              <w:left w:w="80" w:type="dxa"/>
              <w:bottom w:w="70" w:type="dxa"/>
              <w:right w:w="80" w:type="dxa"/>
            </w:tcMar>
            <w:vAlign w:val="center"/>
          </w:tcPr>
          <w:p w14:paraId="6EF4740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3313437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197</w:t>
            </w:r>
          </w:p>
        </w:tc>
        <w:tc>
          <w:tcPr>
            <w:tcW w:w="1296" w:type="dxa"/>
            <w:tcMar>
              <w:top w:w="70" w:type="dxa"/>
              <w:left w:w="80" w:type="dxa"/>
              <w:bottom w:w="70" w:type="dxa"/>
              <w:right w:w="80" w:type="dxa"/>
            </w:tcMar>
            <w:vAlign w:val="center"/>
          </w:tcPr>
          <w:p w14:paraId="050F5AA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w:t>
            </w:r>
          </w:p>
        </w:tc>
        <w:tc>
          <w:tcPr>
            <w:tcW w:w="1296" w:type="dxa"/>
            <w:tcMar>
              <w:top w:w="70" w:type="dxa"/>
              <w:left w:w="80" w:type="dxa"/>
              <w:bottom w:w="70" w:type="dxa"/>
              <w:right w:w="80" w:type="dxa"/>
            </w:tcMar>
            <w:vAlign w:val="center"/>
          </w:tcPr>
          <w:p w14:paraId="3914DA1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13</w:t>
            </w:r>
          </w:p>
        </w:tc>
        <w:tc>
          <w:tcPr>
            <w:tcW w:w="1296" w:type="dxa"/>
            <w:tcMar>
              <w:top w:w="70" w:type="dxa"/>
              <w:left w:w="80" w:type="dxa"/>
              <w:bottom w:w="70" w:type="dxa"/>
              <w:right w:w="80" w:type="dxa"/>
            </w:tcMar>
            <w:vAlign w:val="center"/>
          </w:tcPr>
          <w:p w14:paraId="7000352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Mar>
              <w:top w:w="70" w:type="dxa"/>
              <w:left w:w="80" w:type="dxa"/>
              <w:bottom w:w="70" w:type="dxa"/>
              <w:right w:w="80" w:type="dxa"/>
            </w:tcMar>
            <w:vAlign w:val="center"/>
          </w:tcPr>
          <w:p w14:paraId="53049A0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7295A52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186</w:t>
            </w:r>
          </w:p>
        </w:tc>
        <w:tc>
          <w:tcPr>
            <w:tcW w:w="1296" w:type="dxa"/>
            <w:tcMar>
              <w:top w:w="70" w:type="dxa"/>
              <w:left w:w="80" w:type="dxa"/>
              <w:bottom w:w="70" w:type="dxa"/>
              <w:right w:w="80" w:type="dxa"/>
            </w:tcMar>
            <w:vAlign w:val="center"/>
          </w:tcPr>
          <w:p w14:paraId="71ECD1B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w:t>
            </w:r>
          </w:p>
        </w:tc>
        <w:tc>
          <w:tcPr>
            <w:tcW w:w="1296" w:type="dxa"/>
            <w:tcBorders>
              <w:right w:val="single" w:sz="12" w:space="0" w:color="FFC000"/>
            </w:tcBorders>
            <w:tcMar>
              <w:top w:w="70" w:type="dxa"/>
              <w:left w:w="80" w:type="dxa"/>
              <w:bottom w:w="70" w:type="dxa"/>
              <w:right w:w="80" w:type="dxa"/>
            </w:tcMar>
            <w:vAlign w:val="center"/>
          </w:tcPr>
          <w:p w14:paraId="2536DEC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r>
      <w:tr w:rsidR="00EB4563" w:rsidRPr="008A2A6B" w14:paraId="1B611284" w14:textId="77777777" w:rsidTr="008A2A6B">
        <w:trPr>
          <w:jc w:val="center"/>
        </w:trPr>
        <w:tc>
          <w:tcPr>
            <w:tcW w:w="1440" w:type="dxa"/>
            <w:tcBorders>
              <w:left w:val="single" w:sz="12" w:space="0" w:color="FFC000"/>
            </w:tcBorders>
            <w:shd w:val="clear" w:color="auto" w:fill="F5FAF8"/>
            <w:tcMar>
              <w:top w:w="70" w:type="dxa"/>
              <w:left w:w="80" w:type="dxa"/>
              <w:bottom w:w="70" w:type="dxa"/>
              <w:right w:w="80" w:type="dxa"/>
            </w:tcMar>
            <w:vAlign w:val="center"/>
          </w:tcPr>
          <w:p w14:paraId="0AC9A7F8"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2</w:t>
            </w:r>
          </w:p>
        </w:tc>
        <w:tc>
          <w:tcPr>
            <w:tcW w:w="1296" w:type="dxa"/>
            <w:shd w:val="clear" w:color="auto" w:fill="F5FAF8"/>
            <w:tcMar>
              <w:top w:w="70" w:type="dxa"/>
              <w:left w:w="80" w:type="dxa"/>
              <w:bottom w:w="70" w:type="dxa"/>
              <w:right w:w="80" w:type="dxa"/>
            </w:tcMar>
            <w:vAlign w:val="center"/>
          </w:tcPr>
          <w:p w14:paraId="753D860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shd w:val="clear" w:color="auto" w:fill="F5FAF8"/>
            <w:tcMar>
              <w:top w:w="70" w:type="dxa"/>
              <w:left w:w="80" w:type="dxa"/>
              <w:bottom w:w="70" w:type="dxa"/>
              <w:right w:w="80" w:type="dxa"/>
            </w:tcMar>
            <w:vAlign w:val="center"/>
          </w:tcPr>
          <w:p w14:paraId="544B5F1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shd w:val="clear" w:color="auto" w:fill="F5FAF8"/>
            <w:tcMar>
              <w:top w:w="70" w:type="dxa"/>
              <w:left w:w="80" w:type="dxa"/>
              <w:bottom w:w="70" w:type="dxa"/>
              <w:right w:w="80" w:type="dxa"/>
            </w:tcMar>
            <w:vAlign w:val="center"/>
          </w:tcPr>
          <w:p w14:paraId="6A8C813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228</w:t>
            </w:r>
          </w:p>
        </w:tc>
        <w:tc>
          <w:tcPr>
            <w:tcW w:w="1296" w:type="dxa"/>
            <w:shd w:val="clear" w:color="auto" w:fill="F5FAF8"/>
            <w:tcMar>
              <w:top w:w="70" w:type="dxa"/>
              <w:left w:w="80" w:type="dxa"/>
              <w:bottom w:w="70" w:type="dxa"/>
              <w:right w:w="80" w:type="dxa"/>
            </w:tcMar>
            <w:vAlign w:val="center"/>
          </w:tcPr>
          <w:p w14:paraId="2B464F8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c>
          <w:tcPr>
            <w:tcW w:w="1296" w:type="dxa"/>
            <w:shd w:val="clear" w:color="auto" w:fill="F5FAF8"/>
            <w:tcMar>
              <w:top w:w="70" w:type="dxa"/>
              <w:left w:w="80" w:type="dxa"/>
              <w:bottom w:w="70" w:type="dxa"/>
              <w:right w:w="80" w:type="dxa"/>
            </w:tcMar>
            <w:vAlign w:val="center"/>
          </w:tcPr>
          <w:p w14:paraId="4366F15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w:t>
            </w:r>
          </w:p>
        </w:tc>
        <w:tc>
          <w:tcPr>
            <w:tcW w:w="1296" w:type="dxa"/>
            <w:shd w:val="clear" w:color="auto" w:fill="F5FAF8"/>
            <w:tcMar>
              <w:top w:w="70" w:type="dxa"/>
              <w:left w:w="80" w:type="dxa"/>
              <w:bottom w:w="70" w:type="dxa"/>
              <w:right w:w="80" w:type="dxa"/>
            </w:tcMar>
            <w:vAlign w:val="center"/>
          </w:tcPr>
          <w:p w14:paraId="5F45B95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shd w:val="clear" w:color="auto" w:fill="F5FAF8"/>
            <w:tcMar>
              <w:top w:w="70" w:type="dxa"/>
              <w:left w:w="80" w:type="dxa"/>
              <w:bottom w:w="70" w:type="dxa"/>
              <w:right w:w="80" w:type="dxa"/>
            </w:tcMar>
            <w:vAlign w:val="center"/>
          </w:tcPr>
          <w:p w14:paraId="10E4794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shd w:val="clear" w:color="auto" w:fill="F5FAF8"/>
            <w:tcMar>
              <w:top w:w="70" w:type="dxa"/>
              <w:left w:w="80" w:type="dxa"/>
              <w:bottom w:w="70" w:type="dxa"/>
              <w:right w:w="80" w:type="dxa"/>
            </w:tcMar>
            <w:vAlign w:val="center"/>
          </w:tcPr>
          <w:p w14:paraId="280C780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179</w:t>
            </w:r>
          </w:p>
        </w:tc>
        <w:tc>
          <w:tcPr>
            <w:tcW w:w="1296" w:type="dxa"/>
            <w:shd w:val="clear" w:color="auto" w:fill="F5FAF8"/>
            <w:tcMar>
              <w:top w:w="70" w:type="dxa"/>
              <w:left w:w="80" w:type="dxa"/>
              <w:bottom w:w="70" w:type="dxa"/>
              <w:right w:w="80" w:type="dxa"/>
            </w:tcMar>
            <w:vAlign w:val="center"/>
          </w:tcPr>
          <w:p w14:paraId="0164531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1296" w:type="dxa"/>
            <w:tcBorders>
              <w:right w:val="single" w:sz="12" w:space="0" w:color="FFC000"/>
            </w:tcBorders>
            <w:shd w:val="clear" w:color="auto" w:fill="F5FAF8"/>
            <w:tcMar>
              <w:top w:w="70" w:type="dxa"/>
              <w:left w:w="80" w:type="dxa"/>
              <w:bottom w:w="70" w:type="dxa"/>
              <w:right w:w="80" w:type="dxa"/>
            </w:tcMar>
            <w:vAlign w:val="center"/>
          </w:tcPr>
          <w:p w14:paraId="00D58BC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r>
      <w:tr w:rsidR="00EB4563" w:rsidRPr="008A2A6B" w14:paraId="24AA92FE" w14:textId="77777777" w:rsidTr="008A2A6B">
        <w:trPr>
          <w:jc w:val="center"/>
        </w:trPr>
        <w:tc>
          <w:tcPr>
            <w:tcW w:w="1440" w:type="dxa"/>
            <w:tcBorders>
              <w:left w:val="single" w:sz="12" w:space="0" w:color="FFC000"/>
            </w:tcBorders>
            <w:tcMar>
              <w:top w:w="70" w:type="dxa"/>
              <w:left w:w="80" w:type="dxa"/>
              <w:bottom w:w="70" w:type="dxa"/>
              <w:right w:w="80" w:type="dxa"/>
            </w:tcMar>
            <w:vAlign w:val="center"/>
          </w:tcPr>
          <w:p w14:paraId="76100529"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3</w:t>
            </w:r>
          </w:p>
        </w:tc>
        <w:tc>
          <w:tcPr>
            <w:tcW w:w="1296" w:type="dxa"/>
            <w:tcMar>
              <w:top w:w="70" w:type="dxa"/>
              <w:left w:w="80" w:type="dxa"/>
              <w:bottom w:w="70" w:type="dxa"/>
              <w:right w:w="80" w:type="dxa"/>
            </w:tcMar>
            <w:vAlign w:val="center"/>
          </w:tcPr>
          <w:p w14:paraId="5FA2F81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9</w:t>
            </w:r>
          </w:p>
        </w:tc>
        <w:tc>
          <w:tcPr>
            <w:tcW w:w="1296" w:type="dxa"/>
            <w:tcMar>
              <w:top w:w="70" w:type="dxa"/>
              <w:left w:w="80" w:type="dxa"/>
              <w:bottom w:w="70" w:type="dxa"/>
              <w:right w:w="80" w:type="dxa"/>
            </w:tcMar>
            <w:vAlign w:val="center"/>
          </w:tcPr>
          <w:p w14:paraId="0A141B5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tcMar>
              <w:top w:w="70" w:type="dxa"/>
              <w:left w:w="80" w:type="dxa"/>
              <w:bottom w:w="70" w:type="dxa"/>
              <w:right w:w="80" w:type="dxa"/>
            </w:tcMar>
            <w:vAlign w:val="center"/>
          </w:tcPr>
          <w:p w14:paraId="406AA18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231</w:t>
            </w:r>
          </w:p>
        </w:tc>
        <w:tc>
          <w:tcPr>
            <w:tcW w:w="1296" w:type="dxa"/>
            <w:tcMar>
              <w:top w:w="70" w:type="dxa"/>
              <w:left w:w="80" w:type="dxa"/>
              <w:bottom w:w="70" w:type="dxa"/>
              <w:right w:w="80" w:type="dxa"/>
            </w:tcMar>
            <w:vAlign w:val="center"/>
          </w:tcPr>
          <w:p w14:paraId="55C4146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9</w:t>
            </w:r>
          </w:p>
        </w:tc>
        <w:tc>
          <w:tcPr>
            <w:tcW w:w="1296" w:type="dxa"/>
            <w:tcMar>
              <w:top w:w="70" w:type="dxa"/>
              <w:left w:w="80" w:type="dxa"/>
              <w:bottom w:w="70" w:type="dxa"/>
              <w:right w:w="80" w:type="dxa"/>
            </w:tcMar>
            <w:vAlign w:val="center"/>
          </w:tcPr>
          <w:p w14:paraId="5E4FBB7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30</w:t>
            </w:r>
          </w:p>
        </w:tc>
        <w:tc>
          <w:tcPr>
            <w:tcW w:w="1296" w:type="dxa"/>
            <w:tcMar>
              <w:top w:w="70" w:type="dxa"/>
              <w:left w:w="80" w:type="dxa"/>
              <w:bottom w:w="70" w:type="dxa"/>
              <w:right w:w="80" w:type="dxa"/>
            </w:tcMar>
            <w:vAlign w:val="center"/>
          </w:tcPr>
          <w:p w14:paraId="33D87ED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tcMar>
              <w:top w:w="70" w:type="dxa"/>
              <w:left w:w="80" w:type="dxa"/>
              <w:bottom w:w="70" w:type="dxa"/>
              <w:right w:w="80" w:type="dxa"/>
            </w:tcMar>
            <w:vAlign w:val="center"/>
          </w:tcPr>
          <w:p w14:paraId="1387663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tcMar>
              <w:top w:w="70" w:type="dxa"/>
              <w:left w:w="80" w:type="dxa"/>
              <w:bottom w:w="70" w:type="dxa"/>
              <w:right w:w="80" w:type="dxa"/>
            </w:tcMar>
            <w:vAlign w:val="center"/>
          </w:tcPr>
          <w:p w14:paraId="4C69DAF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205</w:t>
            </w:r>
          </w:p>
        </w:tc>
        <w:tc>
          <w:tcPr>
            <w:tcW w:w="1296" w:type="dxa"/>
            <w:tcMar>
              <w:top w:w="70" w:type="dxa"/>
              <w:left w:w="80" w:type="dxa"/>
              <w:bottom w:w="70" w:type="dxa"/>
              <w:right w:w="80" w:type="dxa"/>
            </w:tcMar>
            <w:vAlign w:val="center"/>
          </w:tcPr>
          <w:p w14:paraId="1403424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w:t>
            </w:r>
          </w:p>
        </w:tc>
        <w:tc>
          <w:tcPr>
            <w:tcW w:w="1296" w:type="dxa"/>
            <w:tcBorders>
              <w:right w:val="single" w:sz="12" w:space="0" w:color="FFC000"/>
            </w:tcBorders>
            <w:tcMar>
              <w:top w:w="70" w:type="dxa"/>
              <w:left w:w="80" w:type="dxa"/>
              <w:bottom w:w="70" w:type="dxa"/>
              <w:right w:w="80" w:type="dxa"/>
            </w:tcMar>
            <w:vAlign w:val="center"/>
          </w:tcPr>
          <w:p w14:paraId="5C11746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r>
      <w:tr w:rsidR="00EB4563" w:rsidRPr="008A2A6B" w14:paraId="354AF29C" w14:textId="77777777" w:rsidTr="008A2A6B">
        <w:trPr>
          <w:jc w:val="center"/>
        </w:trPr>
        <w:tc>
          <w:tcPr>
            <w:tcW w:w="1440" w:type="dxa"/>
            <w:tcBorders>
              <w:left w:val="single" w:sz="12" w:space="0" w:color="FFC000"/>
            </w:tcBorders>
            <w:shd w:val="clear" w:color="auto" w:fill="F5FAF8"/>
            <w:tcMar>
              <w:top w:w="70" w:type="dxa"/>
              <w:left w:w="80" w:type="dxa"/>
              <w:bottom w:w="70" w:type="dxa"/>
              <w:right w:w="80" w:type="dxa"/>
            </w:tcMar>
            <w:vAlign w:val="center"/>
          </w:tcPr>
          <w:p w14:paraId="3ED5E760"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4</w:t>
            </w:r>
          </w:p>
        </w:tc>
        <w:tc>
          <w:tcPr>
            <w:tcW w:w="1296" w:type="dxa"/>
            <w:shd w:val="clear" w:color="auto" w:fill="F5FAF8"/>
            <w:tcMar>
              <w:top w:w="70" w:type="dxa"/>
              <w:left w:w="80" w:type="dxa"/>
              <w:bottom w:w="70" w:type="dxa"/>
              <w:right w:w="80" w:type="dxa"/>
            </w:tcMar>
            <w:vAlign w:val="center"/>
          </w:tcPr>
          <w:p w14:paraId="2F1A243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shd w:val="clear" w:color="auto" w:fill="F5FAF8"/>
            <w:tcMar>
              <w:top w:w="70" w:type="dxa"/>
              <w:left w:w="80" w:type="dxa"/>
              <w:bottom w:w="70" w:type="dxa"/>
              <w:right w:w="80" w:type="dxa"/>
            </w:tcMar>
            <w:vAlign w:val="center"/>
          </w:tcPr>
          <w:p w14:paraId="18EB4F3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shd w:val="clear" w:color="auto" w:fill="F5FAF8"/>
            <w:tcMar>
              <w:top w:w="70" w:type="dxa"/>
              <w:left w:w="80" w:type="dxa"/>
              <w:bottom w:w="70" w:type="dxa"/>
              <w:right w:w="80" w:type="dxa"/>
            </w:tcMar>
            <w:vAlign w:val="center"/>
          </w:tcPr>
          <w:p w14:paraId="164B65B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192</w:t>
            </w:r>
          </w:p>
        </w:tc>
        <w:tc>
          <w:tcPr>
            <w:tcW w:w="1296" w:type="dxa"/>
            <w:shd w:val="clear" w:color="auto" w:fill="F5FAF8"/>
            <w:tcMar>
              <w:top w:w="70" w:type="dxa"/>
              <w:left w:w="80" w:type="dxa"/>
              <w:bottom w:w="70" w:type="dxa"/>
              <w:right w:w="80" w:type="dxa"/>
            </w:tcMar>
            <w:vAlign w:val="center"/>
          </w:tcPr>
          <w:p w14:paraId="658940A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14</w:t>
            </w:r>
          </w:p>
        </w:tc>
        <w:tc>
          <w:tcPr>
            <w:tcW w:w="1296" w:type="dxa"/>
            <w:shd w:val="clear" w:color="auto" w:fill="F5FAF8"/>
            <w:tcMar>
              <w:top w:w="70" w:type="dxa"/>
              <w:left w:w="80" w:type="dxa"/>
              <w:bottom w:w="70" w:type="dxa"/>
              <w:right w:w="80" w:type="dxa"/>
            </w:tcMar>
            <w:vAlign w:val="center"/>
          </w:tcPr>
          <w:p w14:paraId="5D81D1C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29</w:t>
            </w:r>
          </w:p>
        </w:tc>
        <w:tc>
          <w:tcPr>
            <w:tcW w:w="1296" w:type="dxa"/>
            <w:shd w:val="clear" w:color="auto" w:fill="F5FAF8"/>
            <w:tcMar>
              <w:top w:w="70" w:type="dxa"/>
              <w:left w:w="80" w:type="dxa"/>
              <w:bottom w:w="70" w:type="dxa"/>
              <w:right w:w="80" w:type="dxa"/>
            </w:tcMar>
            <w:vAlign w:val="center"/>
          </w:tcPr>
          <w:p w14:paraId="5858D4D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shd w:val="clear" w:color="auto" w:fill="F5FAF8"/>
            <w:tcMar>
              <w:top w:w="70" w:type="dxa"/>
              <w:left w:w="80" w:type="dxa"/>
              <w:bottom w:w="70" w:type="dxa"/>
              <w:right w:w="80" w:type="dxa"/>
            </w:tcMar>
            <w:vAlign w:val="center"/>
          </w:tcPr>
          <w:p w14:paraId="62E951D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25</w:t>
            </w:r>
          </w:p>
        </w:tc>
        <w:tc>
          <w:tcPr>
            <w:tcW w:w="1296" w:type="dxa"/>
            <w:shd w:val="clear" w:color="auto" w:fill="F5FAF8"/>
            <w:tcMar>
              <w:top w:w="70" w:type="dxa"/>
              <w:left w:w="80" w:type="dxa"/>
              <w:bottom w:w="70" w:type="dxa"/>
              <w:right w:w="80" w:type="dxa"/>
            </w:tcMar>
            <w:vAlign w:val="center"/>
          </w:tcPr>
          <w:p w14:paraId="2BF6290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201</w:t>
            </w:r>
          </w:p>
        </w:tc>
        <w:tc>
          <w:tcPr>
            <w:tcW w:w="1296" w:type="dxa"/>
            <w:shd w:val="clear" w:color="auto" w:fill="F5FAF8"/>
            <w:tcMar>
              <w:top w:w="70" w:type="dxa"/>
              <w:left w:w="80" w:type="dxa"/>
              <w:bottom w:w="70" w:type="dxa"/>
              <w:right w:w="80" w:type="dxa"/>
            </w:tcMar>
            <w:vAlign w:val="center"/>
          </w:tcPr>
          <w:p w14:paraId="1D90F60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0</w:t>
            </w:r>
          </w:p>
        </w:tc>
        <w:tc>
          <w:tcPr>
            <w:tcW w:w="1296" w:type="dxa"/>
            <w:tcBorders>
              <w:right w:val="single" w:sz="12" w:space="0" w:color="FFC000"/>
            </w:tcBorders>
            <w:shd w:val="clear" w:color="auto" w:fill="F5FAF8"/>
            <w:tcMar>
              <w:top w:w="70" w:type="dxa"/>
              <w:left w:w="80" w:type="dxa"/>
              <w:bottom w:w="70" w:type="dxa"/>
              <w:right w:w="80" w:type="dxa"/>
            </w:tcMar>
            <w:vAlign w:val="center"/>
          </w:tcPr>
          <w:p w14:paraId="5D3AD6A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r>
      <w:tr w:rsidR="00EB4563" w:rsidRPr="008A2A6B" w14:paraId="44B7A375" w14:textId="77777777" w:rsidTr="008A2A6B">
        <w:trPr>
          <w:jc w:val="center"/>
        </w:trPr>
        <w:tc>
          <w:tcPr>
            <w:tcW w:w="1440" w:type="dxa"/>
            <w:tcBorders>
              <w:left w:val="single" w:sz="12" w:space="0" w:color="FFC000"/>
              <w:bottom w:val="single" w:sz="12" w:space="0" w:color="FFC000"/>
            </w:tcBorders>
            <w:tcMar>
              <w:top w:w="70" w:type="dxa"/>
              <w:left w:w="80" w:type="dxa"/>
              <w:bottom w:w="70" w:type="dxa"/>
              <w:right w:w="80" w:type="dxa"/>
            </w:tcMar>
            <w:vAlign w:val="center"/>
          </w:tcPr>
          <w:p w14:paraId="174A07E4"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5</w:t>
            </w:r>
          </w:p>
        </w:tc>
        <w:tc>
          <w:tcPr>
            <w:tcW w:w="1296" w:type="dxa"/>
            <w:tcBorders>
              <w:bottom w:val="single" w:sz="12" w:space="0" w:color="FFC000"/>
            </w:tcBorders>
            <w:tcMar>
              <w:top w:w="70" w:type="dxa"/>
              <w:left w:w="80" w:type="dxa"/>
              <w:bottom w:w="70" w:type="dxa"/>
              <w:right w:w="80" w:type="dxa"/>
            </w:tcMar>
            <w:vAlign w:val="center"/>
          </w:tcPr>
          <w:p w14:paraId="0E1D78A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Borders>
              <w:bottom w:val="single" w:sz="12" w:space="0" w:color="FFC000"/>
            </w:tcBorders>
            <w:tcMar>
              <w:top w:w="70" w:type="dxa"/>
              <w:left w:w="80" w:type="dxa"/>
              <w:bottom w:w="70" w:type="dxa"/>
              <w:right w:w="80" w:type="dxa"/>
            </w:tcMar>
            <w:vAlign w:val="center"/>
          </w:tcPr>
          <w:p w14:paraId="1BAAEC8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tcBorders>
              <w:bottom w:val="single" w:sz="12" w:space="0" w:color="FFC000"/>
            </w:tcBorders>
            <w:tcMar>
              <w:top w:w="70" w:type="dxa"/>
              <w:left w:w="80" w:type="dxa"/>
              <w:bottom w:w="70" w:type="dxa"/>
              <w:right w:w="80" w:type="dxa"/>
            </w:tcMar>
            <w:vAlign w:val="center"/>
          </w:tcPr>
          <w:p w14:paraId="073F9CB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191</w:t>
            </w:r>
          </w:p>
        </w:tc>
        <w:tc>
          <w:tcPr>
            <w:tcW w:w="1296" w:type="dxa"/>
            <w:tcBorders>
              <w:bottom w:val="single" w:sz="12" w:space="0" w:color="FFC000"/>
            </w:tcBorders>
            <w:tcMar>
              <w:top w:w="70" w:type="dxa"/>
              <w:left w:w="80" w:type="dxa"/>
              <w:bottom w:w="70" w:type="dxa"/>
              <w:right w:w="80" w:type="dxa"/>
            </w:tcMar>
            <w:vAlign w:val="center"/>
          </w:tcPr>
          <w:p w14:paraId="2E6B73B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14</w:t>
            </w:r>
          </w:p>
        </w:tc>
        <w:tc>
          <w:tcPr>
            <w:tcW w:w="1296" w:type="dxa"/>
            <w:tcBorders>
              <w:bottom w:val="single" w:sz="12" w:space="0" w:color="FFC000"/>
            </w:tcBorders>
            <w:tcMar>
              <w:top w:w="70" w:type="dxa"/>
              <w:left w:w="80" w:type="dxa"/>
              <w:bottom w:w="70" w:type="dxa"/>
              <w:right w:w="80" w:type="dxa"/>
            </w:tcMar>
            <w:vAlign w:val="center"/>
          </w:tcPr>
          <w:p w14:paraId="6B42200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w:t>
            </w:r>
          </w:p>
        </w:tc>
        <w:tc>
          <w:tcPr>
            <w:tcW w:w="1296" w:type="dxa"/>
            <w:tcBorders>
              <w:bottom w:val="single" w:sz="12" w:space="0" w:color="FFC000"/>
            </w:tcBorders>
            <w:tcMar>
              <w:top w:w="70" w:type="dxa"/>
              <w:left w:w="80" w:type="dxa"/>
              <w:bottom w:w="70" w:type="dxa"/>
              <w:right w:w="80" w:type="dxa"/>
            </w:tcMar>
            <w:vAlign w:val="center"/>
          </w:tcPr>
          <w:p w14:paraId="62D34E0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Borders>
              <w:bottom w:val="single" w:sz="12" w:space="0" w:color="FFC000"/>
            </w:tcBorders>
            <w:tcMar>
              <w:top w:w="70" w:type="dxa"/>
              <w:left w:w="80" w:type="dxa"/>
              <w:bottom w:w="70" w:type="dxa"/>
              <w:right w:w="80" w:type="dxa"/>
            </w:tcMar>
            <w:vAlign w:val="center"/>
          </w:tcPr>
          <w:p w14:paraId="5F65909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tcBorders>
              <w:bottom w:val="single" w:sz="12" w:space="0" w:color="FFC000"/>
            </w:tcBorders>
            <w:tcMar>
              <w:top w:w="70" w:type="dxa"/>
              <w:left w:w="80" w:type="dxa"/>
              <w:bottom w:w="70" w:type="dxa"/>
              <w:right w:w="80" w:type="dxa"/>
            </w:tcMar>
            <w:vAlign w:val="center"/>
          </w:tcPr>
          <w:p w14:paraId="56693BE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183</w:t>
            </w:r>
          </w:p>
        </w:tc>
        <w:tc>
          <w:tcPr>
            <w:tcW w:w="1296" w:type="dxa"/>
            <w:tcBorders>
              <w:bottom w:val="single" w:sz="12" w:space="0" w:color="FFC000"/>
            </w:tcBorders>
            <w:tcMar>
              <w:top w:w="70" w:type="dxa"/>
              <w:left w:w="80" w:type="dxa"/>
              <w:bottom w:w="70" w:type="dxa"/>
              <w:right w:w="80" w:type="dxa"/>
            </w:tcMar>
            <w:vAlign w:val="center"/>
          </w:tcPr>
          <w:p w14:paraId="1E2C3CE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0</w:t>
            </w:r>
          </w:p>
        </w:tc>
        <w:tc>
          <w:tcPr>
            <w:tcW w:w="1296" w:type="dxa"/>
            <w:tcBorders>
              <w:bottom w:val="single" w:sz="12" w:space="0" w:color="FFC000"/>
              <w:right w:val="single" w:sz="12" w:space="0" w:color="FFC000"/>
            </w:tcBorders>
            <w:tcMar>
              <w:top w:w="70" w:type="dxa"/>
              <w:left w:w="80" w:type="dxa"/>
              <w:bottom w:w="70" w:type="dxa"/>
              <w:right w:w="80" w:type="dxa"/>
            </w:tcMar>
            <w:vAlign w:val="center"/>
          </w:tcPr>
          <w:p w14:paraId="222A1D6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r>
      <w:tr w:rsidR="00EB4563" w:rsidRPr="008A2A6B" w14:paraId="6E474A9C" w14:textId="77777777" w:rsidTr="00471BCD">
        <w:trPr>
          <w:jc w:val="center"/>
        </w:trPr>
        <w:tc>
          <w:tcPr>
            <w:tcW w:w="1440" w:type="dxa"/>
            <w:tcBorders>
              <w:top w:val="single" w:sz="12" w:space="0" w:color="FFC000"/>
              <w:left w:val="single" w:sz="12" w:space="0" w:color="FFC000"/>
            </w:tcBorders>
            <w:shd w:val="clear" w:color="auto" w:fill="B6DDE8" w:themeFill="accent5" w:themeFillTint="66"/>
            <w:tcMar>
              <w:top w:w="70" w:type="dxa"/>
              <w:left w:w="80" w:type="dxa"/>
              <w:bottom w:w="70" w:type="dxa"/>
              <w:right w:w="80" w:type="dxa"/>
            </w:tcMar>
            <w:vAlign w:val="center"/>
          </w:tcPr>
          <w:p w14:paraId="54069692"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Cấp THCS</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1BCB3B6E"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28</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5EB39D03"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2B9B62D1"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766</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032AC6E5"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22</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1B1CDFF0"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55</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3DC7BC21"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29</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32890279"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D30B68B"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801</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60D7E37C"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12</w:t>
            </w:r>
          </w:p>
        </w:tc>
        <w:tc>
          <w:tcPr>
            <w:tcW w:w="1296" w:type="dxa"/>
            <w:tcBorders>
              <w:top w:val="single" w:sz="12" w:space="0" w:color="FFC000"/>
              <w:right w:val="single" w:sz="12" w:space="0" w:color="FFC000"/>
            </w:tcBorders>
            <w:shd w:val="clear" w:color="auto" w:fill="B6DDE8" w:themeFill="accent5" w:themeFillTint="66"/>
            <w:tcMar>
              <w:top w:w="70" w:type="dxa"/>
              <w:left w:w="80" w:type="dxa"/>
              <w:bottom w:w="70" w:type="dxa"/>
              <w:right w:w="80" w:type="dxa"/>
            </w:tcMar>
            <w:vAlign w:val="center"/>
          </w:tcPr>
          <w:p w14:paraId="553F08F4"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27</w:t>
            </w:r>
          </w:p>
        </w:tc>
      </w:tr>
      <w:tr w:rsidR="00EB4563" w:rsidRPr="008A2A6B" w14:paraId="0C27D952" w14:textId="77777777" w:rsidTr="008A2A6B">
        <w:trPr>
          <w:jc w:val="center"/>
        </w:trPr>
        <w:tc>
          <w:tcPr>
            <w:tcW w:w="1440" w:type="dxa"/>
            <w:tcBorders>
              <w:left w:val="single" w:sz="12" w:space="0" w:color="FFC000"/>
            </w:tcBorders>
            <w:tcMar>
              <w:top w:w="70" w:type="dxa"/>
              <w:left w:w="80" w:type="dxa"/>
              <w:bottom w:w="70" w:type="dxa"/>
              <w:right w:w="80" w:type="dxa"/>
            </w:tcMar>
            <w:vAlign w:val="center"/>
          </w:tcPr>
          <w:p w14:paraId="400637EF"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6</w:t>
            </w:r>
          </w:p>
        </w:tc>
        <w:tc>
          <w:tcPr>
            <w:tcW w:w="1296" w:type="dxa"/>
            <w:tcMar>
              <w:top w:w="70" w:type="dxa"/>
              <w:left w:w="80" w:type="dxa"/>
              <w:bottom w:w="70" w:type="dxa"/>
              <w:right w:w="80" w:type="dxa"/>
            </w:tcMar>
            <w:vAlign w:val="center"/>
          </w:tcPr>
          <w:p w14:paraId="499CB00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Mar>
              <w:top w:w="70" w:type="dxa"/>
              <w:left w:w="80" w:type="dxa"/>
              <w:bottom w:w="70" w:type="dxa"/>
              <w:right w:w="80" w:type="dxa"/>
            </w:tcMar>
            <w:vAlign w:val="center"/>
          </w:tcPr>
          <w:p w14:paraId="1B18EA9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25EC364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188</w:t>
            </w:r>
          </w:p>
        </w:tc>
        <w:tc>
          <w:tcPr>
            <w:tcW w:w="1296" w:type="dxa"/>
            <w:tcMar>
              <w:top w:w="70" w:type="dxa"/>
              <w:left w:w="80" w:type="dxa"/>
              <w:bottom w:w="70" w:type="dxa"/>
              <w:right w:w="80" w:type="dxa"/>
            </w:tcMar>
            <w:vAlign w:val="center"/>
          </w:tcPr>
          <w:p w14:paraId="71EA83E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w:t>
            </w:r>
          </w:p>
        </w:tc>
        <w:tc>
          <w:tcPr>
            <w:tcW w:w="1296" w:type="dxa"/>
            <w:tcMar>
              <w:top w:w="70" w:type="dxa"/>
              <w:left w:w="80" w:type="dxa"/>
              <w:bottom w:w="70" w:type="dxa"/>
              <w:right w:w="80" w:type="dxa"/>
            </w:tcMar>
            <w:vAlign w:val="center"/>
          </w:tcPr>
          <w:p w14:paraId="4CD30D6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Mar>
              <w:top w:w="70" w:type="dxa"/>
              <w:left w:w="80" w:type="dxa"/>
              <w:bottom w:w="70" w:type="dxa"/>
              <w:right w:w="80" w:type="dxa"/>
            </w:tcMar>
            <w:vAlign w:val="center"/>
          </w:tcPr>
          <w:p w14:paraId="57B63C8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tcMar>
              <w:top w:w="70" w:type="dxa"/>
              <w:left w:w="80" w:type="dxa"/>
              <w:bottom w:w="70" w:type="dxa"/>
              <w:right w:w="80" w:type="dxa"/>
            </w:tcMar>
            <w:vAlign w:val="center"/>
          </w:tcPr>
          <w:p w14:paraId="053DCB0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28</w:t>
            </w:r>
          </w:p>
        </w:tc>
        <w:tc>
          <w:tcPr>
            <w:tcW w:w="1296" w:type="dxa"/>
            <w:tcMar>
              <w:top w:w="70" w:type="dxa"/>
              <w:left w:w="80" w:type="dxa"/>
              <w:bottom w:w="70" w:type="dxa"/>
              <w:right w:w="80" w:type="dxa"/>
            </w:tcMar>
            <w:vAlign w:val="center"/>
          </w:tcPr>
          <w:p w14:paraId="2EA2DBA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222</w:t>
            </w:r>
          </w:p>
        </w:tc>
        <w:tc>
          <w:tcPr>
            <w:tcW w:w="1296" w:type="dxa"/>
            <w:tcMar>
              <w:top w:w="70" w:type="dxa"/>
              <w:left w:w="80" w:type="dxa"/>
              <w:bottom w:w="70" w:type="dxa"/>
              <w:right w:w="80" w:type="dxa"/>
            </w:tcMar>
            <w:vAlign w:val="center"/>
          </w:tcPr>
          <w:p w14:paraId="38D094A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c>
          <w:tcPr>
            <w:tcW w:w="1296" w:type="dxa"/>
            <w:tcBorders>
              <w:right w:val="single" w:sz="12" w:space="0" w:color="FFC000"/>
            </w:tcBorders>
            <w:tcMar>
              <w:top w:w="70" w:type="dxa"/>
              <w:left w:w="80" w:type="dxa"/>
              <w:bottom w:w="70" w:type="dxa"/>
              <w:right w:w="80" w:type="dxa"/>
            </w:tcMar>
            <w:vAlign w:val="center"/>
          </w:tcPr>
          <w:p w14:paraId="34E339A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w:t>
            </w:r>
          </w:p>
        </w:tc>
      </w:tr>
      <w:tr w:rsidR="00EB4563" w:rsidRPr="008A2A6B" w14:paraId="1DE1C144" w14:textId="77777777" w:rsidTr="008A2A6B">
        <w:trPr>
          <w:jc w:val="center"/>
        </w:trPr>
        <w:tc>
          <w:tcPr>
            <w:tcW w:w="1440" w:type="dxa"/>
            <w:tcBorders>
              <w:left w:val="single" w:sz="12" w:space="0" w:color="FFC000"/>
            </w:tcBorders>
            <w:shd w:val="clear" w:color="auto" w:fill="F5FAF8"/>
            <w:tcMar>
              <w:top w:w="70" w:type="dxa"/>
              <w:left w:w="80" w:type="dxa"/>
              <w:bottom w:w="70" w:type="dxa"/>
              <w:right w:w="80" w:type="dxa"/>
            </w:tcMar>
            <w:vAlign w:val="center"/>
          </w:tcPr>
          <w:p w14:paraId="6FC8D8DB"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7</w:t>
            </w:r>
          </w:p>
        </w:tc>
        <w:tc>
          <w:tcPr>
            <w:tcW w:w="1296" w:type="dxa"/>
            <w:shd w:val="clear" w:color="auto" w:fill="F5FAF8"/>
            <w:tcMar>
              <w:top w:w="70" w:type="dxa"/>
              <w:left w:w="80" w:type="dxa"/>
              <w:bottom w:w="70" w:type="dxa"/>
              <w:right w:w="80" w:type="dxa"/>
            </w:tcMar>
            <w:vAlign w:val="center"/>
          </w:tcPr>
          <w:p w14:paraId="0734410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shd w:val="clear" w:color="auto" w:fill="F5FAF8"/>
            <w:tcMar>
              <w:top w:w="70" w:type="dxa"/>
              <w:left w:w="80" w:type="dxa"/>
              <w:bottom w:w="70" w:type="dxa"/>
              <w:right w:w="80" w:type="dxa"/>
            </w:tcMar>
            <w:vAlign w:val="center"/>
          </w:tcPr>
          <w:p w14:paraId="7AAE3EC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shd w:val="clear" w:color="auto" w:fill="F5FAF8"/>
            <w:tcMar>
              <w:top w:w="70" w:type="dxa"/>
              <w:left w:w="80" w:type="dxa"/>
              <w:bottom w:w="70" w:type="dxa"/>
              <w:right w:w="80" w:type="dxa"/>
            </w:tcMar>
            <w:vAlign w:val="center"/>
          </w:tcPr>
          <w:p w14:paraId="09ABC88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227</w:t>
            </w:r>
          </w:p>
        </w:tc>
        <w:tc>
          <w:tcPr>
            <w:tcW w:w="1296" w:type="dxa"/>
            <w:shd w:val="clear" w:color="auto" w:fill="F5FAF8"/>
            <w:tcMar>
              <w:top w:w="70" w:type="dxa"/>
              <w:left w:w="80" w:type="dxa"/>
              <w:bottom w:w="70" w:type="dxa"/>
              <w:right w:w="80" w:type="dxa"/>
            </w:tcMar>
            <w:vAlign w:val="center"/>
          </w:tcPr>
          <w:p w14:paraId="1E38309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shd w:val="clear" w:color="auto" w:fill="F5FAF8"/>
            <w:tcMar>
              <w:top w:w="70" w:type="dxa"/>
              <w:left w:w="80" w:type="dxa"/>
              <w:bottom w:w="70" w:type="dxa"/>
              <w:right w:w="80" w:type="dxa"/>
            </w:tcMar>
            <w:vAlign w:val="center"/>
          </w:tcPr>
          <w:p w14:paraId="6CADEDD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25</w:t>
            </w:r>
          </w:p>
        </w:tc>
        <w:tc>
          <w:tcPr>
            <w:tcW w:w="1296" w:type="dxa"/>
            <w:shd w:val="clear" w:color="auto" w:fill="F5FAF8"/>
            <w:tcMar>
              <w:top w:w="70" w:type="dxa"/>
              <w:left w:w="80" w:type="dxa"/>
              <w:bottom w:w="70" w:type="dxa"/>
              <w:right w:w="80" w:type="dxa"/>
            </w:tcMar>
            <w:vAlign w:val="center"/>
          </w:tcPr>
          <w:p w14:paraId="678B60F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shd w:val="clear" w:color="auto" w:fill="F5FAF8"/>
            <w:tcMar>
              <w:top w:w="70" w:type="dxa"/>
              <w:left w:w="80" w:type="dxa"/>
              <w:bottom w:w="70" w:type="dxa"/>
              <w:right w:w="80" w:type="dxa"/>
            </w:tcMar>
            <w:vAlign w:val="center"/>
          </w:tcPr>
          <w:p w14:paraId="6915008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30</w:t>
            </w:r>
          </w:p>
        </w:tc>
        <w:tc>
          <w:tcPr>
            <w:tcW w:w="1296" w:type="dxa"/>
            <w:shd w:val="clear" w:color="auto" w:fill="F5FAF8"/>
            <w:tcMar>
              <w:top w:w="70" w:type="dxa"/>
              <w:left w:w="80" w:type="dxa"/>
              <w:bottom w:w="70" w:type="dxa"/>
              <w:right w:w="80" w:type="dxa"/>
            </w:tcMar>
            <w:vAlign w:val="center"/>
          </w:tcPr>
          <w:p w14:paraId="65C16E50"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178</w:t>
            </w:r>
          </w:p>
        </w:tc>
        <w:tc>
          <w:tcPr>
            <w:tcW w:w="1296" w:type="dxa"/>
            <w:shd w:val="clear" w:color="auto" w:fill="F5FAF8"/>
            <w:tcMar>
              <w:top w:w="70" w:type="dxa"/>
              <w:left w:w="80" w:type="dxa"/>
              <w:bottom w:w="70" w:type="dxa"/>
              <w:right w:w="80" w:type="dxa"/>
            </w:tcMar>
            <w:vAlign w:val="center"/>
          </w:tcPr>
          <w:p w14:paraId="48B1F344"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1296" w:type="dxa"/>
            <w:tcBorders>
              <w:right w:val="single" w:sz="12" w:space="0" w:color="FFC000"/>
            </w:tcBorders>
            <w:shd w:val="clear" w:color="auto" w:fill="F5FAF8"/>
            <w:tcMar>
              <w:top w:w="70" w:type="dxa"/>
              <w:left w:w="80" w:type="dxa"/>
              <w:bottom w:w="70" w:type="dxa"/>
              <w:right w:w="80" w:type="dxa"/>
            </w:tcMar>
            <w:vAlign w:val="center"/>
          </w:tcPr>
          <w:p w14:paraId="6DCE495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w:t>
            </w:r>
          </w:p>
        </w:tc>
      </w:tr>
      <w:tr w:rsidR="00EB4563" w:rsidRPr="008A2A6B" w14:paraId="459A26D6" w14:textId="77777777" w:rsidTr="008A2A6B">
        <w:trPr>
          <w:jc w:val="center"/>
        </w:trPr>
        <w:tc>
          <w:tcPr>
            <w:tcW w:w="1440" w:type="dxa"/>
            <w:tcBorders>
              <w:left w:val="single" w:sz="12" w:space="0" w:color="FFC000"/>
            </w:tcBorders>
            <w:tcMar>
              <w:top w:w="70" w:type="dxa"/>
              <w:left w:w="80" w:type="dxa"/>
              <w:bottom w:w="70" w:type="dxa"/>
              <w:right w:w="80" w:type="dxa"/>
            </w:tcMar>
            <w:vAlign w:val="center"/>
          </w:tcPr>
          <w:p w14:paraId="78C01C00"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8</w:t>
            </w:r>
          </w:p>
        </w:tc>
        <w:tc>
          <w:tcPr>
            <w:tcW w:w="1296" w:type="dxa"/>
            <w:tcMar>
              <w:top w:w="70" w:type="dxa"/>
              <w:left w:w="80" w:type="dxa"/>
              <w:bottom w:w="70" w:type="dxa"/>
              <w:right w:w="80" w:type="dxa"/>
            </w:tcMar>
            <w:vAlign w:val="center"/>
          </w:tcPr>
          <w:p w14:paraId="7CFF251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Mar>
              <w:top w:w="70" w:type="dxa"/>
              <w:left w:w="80" w:type="dxa"/>
              <w:bottom w:w="70" w:type="dxa"/>
              <w:right w:w="80" w:type="dxa"/>
            </w:tcMar>
            <w:vAlign w:val="center"/>
          </w:tcPr>
          <w:p w14:paraId="633E84D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707B5A2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197</w:t>
            </w:r>
          </w:p>
        </w:tc>
        <w:tc>
          <w:tcPr>
            <w:tcW w:w="1296" w:type="dxa"/>
            <w:tcMar>
              <w:top w:w="70" w:type="dxa"/>
              <w:left w:w="80" w:type="dxa"/>
              <w:bottom w:w="70" w:type="dxa"/>
              <w:right w:w="80" w:type="dxa"/>
            </w:tcMar>
            <w:vAlign w:val="center"/>
          </w:tcPr>
          <w:p w14:paraId="473ED53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tcMar>
              <w:top w:w="70" w:type="dxa"/>
              <w:left w:w="80" w:type="dxa"/>
              <w:bottom w:w="70" w:type="dxa"/>
              <w:right w:w="80" w:type="dxa"/>
            </w:tcMar>
            <w:vAlign w:val="center"/>
          </w:tcPr>
          <w:p w14:paraId="5086CF2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w:t>
            </w:r>
          </w:p>
        </w:tc>
        <w:tc>
          <w:tcPr>
            <w:tcW w:w="1296" w:type="dxa"/>
            <w:tcMar>
              <w:top w:w="70" w:type="dxa"/>
              <w:left w:w="80" w:type="dxa"/>
              <w:bottom w:w="70" w:type="dxa"/>
              <w:right w:w="80" w:type="dxa"/>
            </w:tcMar>
            <w:vAlign w:val="center"/>
          </w:tcPr>
          <w:p w14:paraId="5EC54CF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tcMar>
              <w:top w:w="70" w:type="dxa"/>
              <w:left w:w="80" w:type="dxa"/>
              <w:bottom w:w="70" w:type="dxa"/>
              <w:right w:w="80" w:type="dxa"/>
            </w:tcMar>
            <w:vAlign w:val="center"/>
          </w:tcPr>
          <w:p w14:paraId="5226F5C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3BB0914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212</w:t>
            </w:r>
          </w:p>
        </w:tc>
        <w:tc>
          <w:tcPr>
            <w:tcW w:w="1296" w:type="dxa"/>
            <w:tcMar>
              <w:top w:w="70" w:type="dxa"/>
              <w:left w:w="80" w:type="dxa"/>
              <w:bottom w:w="70" w:type="dxa"/>
              <w:right w:w="80" w:type="dxa"/>
            </w:tcMar>
            <w:vAlign w:val="center"/>
          </w:tcPr>
          <w:p w14:paraId="7FC2993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1296" w:type="dxa"/>
            <w:tcBorders>
              <w:right w:val="single" w:sz="12" w:space="0" w:color="FFC000"/>
            </w:tcBorders>
            <w:tcMar>
              <w:top w:w="70" w:type="dxa"/>
              <w:left w:w="80" w:type="dxa"/>
              <w:bottom w:w="70" w:type="dxa"/>
              <w:right w:w="80" w:type="dxa"/>
            </w:tcMar>
            <w:vAlign w:val="center"/>
          </w:tcPr>
          <w:p w14:paraId="677D1BA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r>
      <w:tr w:rsidR="00EB4563" w:rsidRPr="008A2A6B" w14:paraId="16BD54FC" w14:textId="77777777" w:rsidTr="008A2A6B">
        <w:trPr>
          <w:jc w:val="center"/>
        </w:trPr>
        <w:tc>
          <w:tcPr>
            <w:tcW w:w="1440" w:type="dxa"/>
            <w:tcBorders>
              <w:left w:val="single" w:sz="12" w:space="0" w:color="FFC000"/>
              <w:bottom w:val="single" w:sz="12" w:space="0" w:color="FFC000"/>
            </w:tcBorders>
            <w:shd w:val="clear" w:color="auto" w:fill="F5FAF8"/>
            <w:tcMar>
              <w:top w:w="70" w:type="dxa"/>
              <w:left w:w="80" w:type="dxa"/>
              <w:bottom w:w="70" w:type="dxa"/>
              <w:right w:w="80" w:type="dxa"/>
            </w:tcMar>
            <w:vAlign w:val="center"/>
          </w:tcPr>
          <w:p w14:paraId="45D0CBCA"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9</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7626DB5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4BBAC74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577C64C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154</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5A33330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7938B23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11</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0F199D5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64B585F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22E0540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189</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130381F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w:t>
            </w:r>
          </w:p>
        </w:tc>
        <w:tc>
          <w:tcPr>
            <w:tcW w:w="1296" w:type="dxa"/>
            <w:tcBorders>
              <w:bottom w:val="single" w:sz="12" w:space="0" w:color="FFC000"/>
              <w:right w:val="single" w:sz="12" w:space="0" w:color="FFC000"/>
            </w:tcBorders>
            <w:shd w:val="clear" w:color="auto" w:fill="F5FAF8"/>
            <w:tcMar>
              <w:top w:w="70" w:type="dxa"/>
              <w:left w:w="80" w:type="dxa"/>
              <w:bottom w:w="70" w:type="dxa"/>
              <w:right w:w="80" w:type="dxa"/>
            </w:tcMar>
            <w:vAlign w:val="center"/>
          </w:tcPr>
          <w:p w14:paraId="089D547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r>
      <w:tr w:rsidR="00EB4563" w:rsidRPr="008A2A6B" w14:paraId="67157A5E" w14:textId="77777777" w:rsidTr="00471BCD">
        <w:trPr>
          <w:jc w:val="center"/>
        </w:trPr>
        <w:tc>
          <w:tcPr>
            <w:tcW w:w="1440" w:type="dxa"/>
            <w:tcBorders>
              <w:top w:val="single" w:sz="12" w:space="0" w:color="FFC000"/>
              <w:left w:val="single" w:sz="12" w:space="0" w:color="FFC000"/>
            </w:tcBorders>
            <w:shd w:val="clear" w:color="auto" w:fill="B6DDE8" w:themeFill="accent5" w:themeFillTint="66"/>
            <w:tcMar>
              <w:top w:w="70" w:type="dxa"/>
              <w:left w:w="80" w:type="dxa"/>
              <w:bottom w:w="70" w:type="dxa"/>
              <w:right w:w="80" w:type="dxa"/>
            </w:tcMar>
            <w:vAlign w:val="center"/>
          </w:tcPr>
          <w:p w14:paraId="78720A88"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Cấp THPT</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A0AEC15"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17</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200FB207"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152D8C90"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469</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0F7637DF"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19</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54A2B65"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34</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496FA32C"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16</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5AD3B4E3" w14:textId="77777777" w:rsidR="00EB4563" w:rsidRPr="008A2A6B" w:rsidRDefault="00EB4563" w:rsidP="008A2A6B">
            <w:pPr>
              <w:spacing w:before="60" w:after="60" w:line="240" w:lineRule="auto"/>
              <w:jc w:val="center"/>
              <w:rPr>
                <w:rFonts w:ascii="Montserrat" w:hAnsi="Montserrat" w:cs="Times New Roman"/>
                <w:b/>
                <w:bCs/>
                <w:sz w:val="18"/>
                <w:szCs w:val="18"/>
              </w:rPr>
            </w:pP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06CF4382"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415</w:t>
            </w:r>
          </w:p>
        </w:tc>
        <w:tc>
          <w:tcPr>
            <w:tcW w:w="1296" w:type="dxa"/>
            <w:tcBorders>
              <w:top w:val="single" w:sz="12" w:space="0" w:color="FFC000"/>
            </w:tcBorders>
            <w:shd w:val="clear" w:color="auto" w:fill="B6DDE8" w:themeFill="accent5" w:themeFillTint="66"/>
            <w:tcMar>
              <w:top w:w="70" w:type="dxa"/>
              <w:left w:w="80" w:type="dxa"/>
              <w:bottom w:w="70" w:type="dxa"/>
              <w:right w:w="80" w:type="dxa"/>
            </w:tcMar>
            <w:vAlign w:val="center"/>
          </w:tcPr>
          <w:p w14:paraId="585D79F0"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4</w:t>
            </w:r>
          </w:p>
        </w:tc>
        <w:tc>
          <w:tcPr>
            <w:tcW w:w="1296" w:type="dxa"/>
            <w:tcBorders>
              <w:top w:val="single" w:sz="12" w:space="0" w:color="FFC000"/>
              <w:right w:val="single" w:sz="12" w:space="0" w:color="FFC000"/>
            </w:tcBorders>
            <w:shd w:val="clear" w:color="auto" w:fill="B6DDE8" w:themeFill="accent5" w:themeFillTint="66"/>
            <w:tcMar>
              <w:top w:w="70" w:type="dxa"/>
              <w:left w:w="80" w:type="dxa"/>
              <w:bottom w:w="70" w:type="dxa"/>
              <w:right w:w="80" w:type="dxa"/>
            </w:tcMar>
            <w:vAlign w:val="center"/>
          </w:tcPr>
          <w:p w14:paraId="151BD05F" w14:textId="77777777" w:rsidR="00EB4563" w:rsidRPr="008A2A6B" w:rsidRDefault="00000000" w:rsidP="008A2A6B">
            <w:pPr>
              <w:spacing w:before="60" w:after="60" w:line="240" w:lineRule="auto"/>
              <w:jc w:val="center"/>
              <w:rPr>
                <w:rFonts w:ascii="Montserrat" w:hAnsi="Montserrat" w:cs="Times New Roman"/>
                <w:b/>
                <w:bCs/>
                <w:sz w:val="18"/>
                <w:szCs w:val="18"/>
              </w:rPr>
            </w:pPr>
            <w:r w:rsidRPr="008A2A6B">
              <w:rPr>
                <w:rFonts w:ascii="Montserrat" w:hAnsi="Montserrat" w:cs="Times New Roman"/>
                <w:b/>
                <w:bCs/>
                <w:sz w:val="18"/>
                <w:szCs w:val="18"/>
              </w:rPr>
              <w:t>12</w:t>
            </w:r>
          </w:p>
        </w:tc>
      </w:tr>
      <w:tr w:rsidR="00EB4563" w:rsidRPr="008A2A6B" w14:paraId="2B7C0292" w14:textId="77777777" w:rsidTr="008A2A6B">
        <w:trPr>
          <w:jc w:val="center"/>
        </w:trPr>
        <w:tc>
          <w:tcPr>
            <w:tcW w:w="1440" w:type="dxa"/>
            <w:tcBorders>
              <w:left w:val="single" w:sz="12" w:space="0" w:color="FFC000"/>
            </w:tcBorders>
            <w:shd w:val="clear" w:color="auto" w:fill="F5FAF8"/>
            <w:tcMar>
              <w:top w:w="70" w:type="dxa"/>
              <w:left w:w="80" w:type="dxa"/>
              <w:bottom w:w="70" w:type="dxa"/>
              <w:right w:w="80" w:type="dxa"/>
            </w:tcMar>
            <w:vAlign w:val="center"/>
          </w:tcPr>
          <w:p w14:paraId="3E044848"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10</w:t>
            </w:r>
          </w:p>
        </w:tc>
        <w:tc>
          <w:tcPr>
            <w:tcW w:w="1296" w:type="dxa"/>
            <w:shd w:val="clear" w:color="auto" w:fill="F5FAF8"/>
            <w:tcMar>
              <w:top w:w="70" w:type="dxa"/>
              <w:left w:w="80" w:type="dxa"/>
              <w:bottom w:w="70" w:type="dxa"/>
              <w:right w:w="80" w:type="dxa"/>
            </w:tcMar>
            <w:vAlign w:val="center"/>
          </w:tcPr>
          <w:p w14:paraId="4555CDB8"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c>
          <w:tcPr>
            <w:tcW w:w="1296" w:type="dxa"/>
            <w:shd w:val="clear" w:color="auto" w:fill="F5FAF8"/>
            <w:tcMar>
              <w:top w:w="70" w:type="dxa"/>
              <w:left w:w="80" w:type="dxa"/>
              <w:bottom w:w="70" w:type="dxa"/>
              <w:right w:w="80" w:type="dxa"/>
            </w:tcMar>
            <w:vAlign w:val="center"/>
          </w:tcPr>
          <w:p w14:paraId="07C1E456"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28</w:t>
            </w:r>
          </w:p>
        </w:tc>
        <w:tc>
          <w:tcPr>
            <w:tcW w:w="1296" w:type="dxa"/>
            <w:shd w:val="clear" w:color="auto" w:fill="F5FAF8"/>
            <w:tcMar>
              <w:top w:w="70" w:type="dxa"/>
              <w:left w:w="80" w:type="dxa"/>
              <w:bottom w:w="70" w:type="dxa"/>
              <w:right w:w="80" w:type="dxa"/>
            </w:tcMar>
            <w:vAlign w:val="center"/>
          </w:tcPr>
          <w:p w14:paraId="34617E9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140</w:t>
            </w:r>
          </w:p>
        </w:tc>
        <w:tc>
          <w:tcPr>
            <w:tcW w:w="1296" w:type="dxa"/>
            <w:shd w:val="clear" w:color="auto" w:fill="F5FAF8"/>
            <w:tcMar>
              <w:top w:w="70" w:type="dxa"/>
              <w:left w:w="80" w:type="dxa"/>
              <w:bottom w:w="70" w:type="dxa"/>
              <w:right w:w="80" w:type="dxa"/>
            </w:tcMar>
            <w:vAlign w:val="center"/>
          </w:tcPr>
          <w:p w14:paraId="1B41A43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w:t>
            </w:r>
          </w:p>
        </w:tc>
        <w:tc>
          <w:tcPr>
            <w:tcW w:w="1296" w:type="dxa"/>
            <w:shd w:val="clear" w:color="auto" w:fill="F5FAF8"/>
            <w:tcMar>
              <w:top w:w="70" w:type="dxa"/>
              <w:left w:w="80" w:type="dxa"/>
              <w:bottom w:w="70" w:type="dxa"/>
              <w:right w:w="80" w:type="dxa"/>
            </w:tcMar>
            <w:vAlign w:val="center"/>
          </w:tcPr>
          <w:p w14:paraId="4046CC5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7</w:t>
            </w:r>
          </w:p>
        </w:tc>
        <w:tc>
          <w:tcPr>
            <w:tcW w:w="1296" w:type="dxa"/>
            <w:shd w:val="clear" w:color="auto" w:fill="F5FAF8"/>
            <w:tcMar>
              <w:top w:w="70" w:type="dxa"/>
              <w:left w:w="80" w:type="dxa"/>
              <w:bottom w:w="70" w:type="dxa"/>
              <w:right w:w="80" w:type="dxa"/>
            </w:tcMar>
            <w:vAlign w:val="center"/>
          </w:tcPr>
          <w:p w14:paraId="771B16ED"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c>
          <w:tcPr>
            <w:tcW w:w="1296" w:type="dxa"/>
            <w:shd w:val="clear" w:color="auto" w:fill="F5FAF8"/>
            <w:tcMar>
              <w:top w:w="70" w:type="dxa"/>
              <w:left w:w="80" w:type="dxa"/>
              <w:bottom w:w="70" w:type="dxa"/>
              <w:right w:w="80" w:type="dxa"/>
            </w:tcMar>
            <w:vAlign w:val="center"/>
          </w:tcPr>
          <w:p w14:paraId="654B67B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25</w:t>
            </w:r>
          </w:p>
        </w:tc>
        <w:tc>
          <w:tcPr>
            <w:tcW w:w="1296" w:type="dxa"/>
            <w:shd w:val="clear" w:color="auto" w:fill="F5FAF8"/>
            <w:tcMar>
              <w:top w:w="70" w:type="dxa"/>
              <w:left w:w="80" w:type="dxa"/>
              <w:bottom w:w="70" w:type="dxa"/>
              <w:right w:w="80" w:type="dxa"/>
            </w:tcMar>
            <w:vAlign w:val="center"/>
          </w:tcPr>
          <w:p w14:paraId="18D6238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124</w:t>
            </w:r>
          </w:p>
        </w:tc>
        <w:tc>
          <w:tcPr>
            <w:tcW w:w="1296" w:type="dxa"/>
            <w:shd w:val="clear" w:color="auto" w:fill="F5FAF8"/>
            <w:tcMar>
              <w:top w:w="70" w:type="dxa"/>
              <w:left w:w="80" w:type="dxa"/>
              <w:bottom w:w="70" w:type="dxa"/>
              <w:right w:w="80" w:type="dxa"/>
            </w:tcMar>
            <w:vAlign w:val="center"/>
          </w:tcPr>
          <w:p w14:paraId="6A1EDD2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w:t>
            </w:r>
          </w:p>
        </w:tc>
        <w:tc>
          <w:tcPr>
            <w:tcW w:w="1296" w:type="dxa"/>
            <w:tcBorders>
              <w:right w:val="single" w:sz="12" w:space="0" w:color="FFC000"/>
            </w:tcBorders>
            <w:shd w:val="clear" w:color="auto" w:fill="F5FAF8"/>
            <w:tcMar>
              <w:top w:w="70" w:type="dxa"/>
              <w:left w:w="80" w:type="dxa"/>
              <w:bottom w:w="70" w:type="dxa"/>
              <w:right w:w="80" w:type="dxa"/>
            </w:tcMar>
            <w:vAlign w:val="center"/>
          </w:tcPr>
          <w:p w14:paraId="3D16B71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r>
      <w:tr w:rsidR="00EB4563" w:rsidRPr="008A2A6B" w14:paraId="28814AEF" w14:textId="77777777" w:rsidTr="008A2A6B">
        <w:trPr>
          <w:jc w:val="center"/>
        </w:trPr>
        <w:tc>
          <w:tcPr>
            <w:tcW w:w="1440" w:type="dxa"/>
            <w:tcBorders>
              <w:left w:val="single" w:sz="12" w:space="0" w:color="FFC000"/>
            </w:tcBorders>
            <w:tcMar>
              <w:top w:w="70" w:type="dxa"/>
              <w:left w:w="80" w:type="dxa"/>
              <w:bottom w:w="70" w:type="dxa"/>
              <w:right w:w="80" w:type="dxa"/>
            </w:tcMar>
            <w:vAlign w:val="center"/>
          </w:tcPr>
          <w:p w14:paraId="4F7B5A81"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11</w:t>
            </w:r>
          </w:p>
        </w:tc>
        <w:tc>
          <w:tcPr>
            <w:tcW w:w="1296" w:type="dxa"/>
            <w:tcMar>
              <w:top w:w="70" w:type="dxa"/>
              <w:left w:w="80" w:type="dxa"/>
              <w:bottom w:w="70" w:type="dxa"/>
              <w:right w:w="80" w:type="dxa"/>
            </w:tcMar>
            <w:vAlign w:val="center"/>
          </w:tcPr>
          <w:p w14:paraId="4A4BDAE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tcMar>
              <w:top w:w="70" w:type="dxa"/>
              <w:left w:w="80" w:type="dxa"/>
              <w:bottom w:w="70" w:type="dxa"/>
              <w:right w:w="80" w:type="dxa"/>
            </w:tcMar>
            <w:vAlign w:val="center"/>
          </w:tcPr>
          <w:p w14:paraId="5B1AD50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28</w:t>
            </w:r>
          </w:p>
        </w:tc>
        <w:tc>
          <w:tcPr>
            <w:tcW w:w="1296" w:type="dxa"/>
            <w:tcMar>
              <w:top w:w="70" w:type="dxa"/>
              <w:left w:w="80" w:type="dxa"/>
              <w:bottom w:w="70" w:type="dxa"/>
              <w:right w:w="80" w:type="dxa"/>
            </w:tcMar>
            <w:vAlign w:val="center"/>
          </w:tcPr>
          <w:p w14:paraId="2F6B049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168</w:t>
            </w:r>
          </w:p>
        </w:tc>
        <w:tc>
          <w:tcPr>
            <w:tcW w:w="1296" w:type="dxa"/>
            <w:tcMar>
              <w:top w:w="70" w:type="dxa"/>
              <w:left w:w="80" w:type="dxa"/>
              <w:bottom w:w="70" w:type="dxa"/>
              <w:right w:w="80" w:type="dxa"/>
            </w:tcMar>
            <w:vAlign w:val="center"/>
          </w:tcPr>
          <w:p w14:paraId="379D1F81"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12</w:t>
            </w:r>
          </w:p>
        </w:tc>
        <w:tc>
          <w:tcPr>
            <w:tcW w:w="1296" w:type="dxa"/>
            <w:tcMar>
              <w:top w:w="70" w:type="dxa"/>
              <w:left w:w="80" w:type="dxa"/>
              <w:bottom w:w="70" w:type="dxa"/>
              <w:right w:w="80" w:type="dxa"/>
            </w:tcMar>
            <w:vAlign w:val="center"/>
          </w:tcPr>
          <w:p w14:paraId="21CE663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19</w:t>
            </w:r>
          </w:p>
        </w:tc>
        <w:tc>
          <w:tcPr>
            <w:tcW w:w="1296" w:type="dxa"/>
            <w:tcMar>
              <w:top w:w="70" w:type="dxa"/>
              <w:left w:w="80" w:type="dxa"/>
              <w:bottom w:w="70" w:type="dxa"/>
              <w:right w:w="80" w:type="dxa"/>
            </w:tcMar>
            <w:vAlign w:val="center"/>
          </w:tcPr>
          <w:p w14:paraId="06350BD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c>
          <w:tcPr>
            <w:tcW w:w="1296" w:type="dxa"/>
            <w:tcMar>
              <w:top w:w="70" w:type="dxa"/>
              <w:left w:w="80" w:type="dxa"/>
              <w:bottom w:w="70" w:type="dxa"/>
              <w:right w:w="80" w:type="dxa"/>
            </w:tcMar>
            <w:vAlign w:val="center"/>
          </w:tcPr>
          <w:p w14:paraId="3C146DEE"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27</w:t>
            </w:r>
          </w:p>
        </w:tc>
        <w:tc>
          <w:tcPr>
            <w:tcW w:w="1296" w:type="dxa"/>
            <w:tcMar>
              <w:top w:w="70" w:type="dxa"/>
              <w:left w:w="80" w:type="dxa"/>
              <w:bottom w:w="70" w:type="dxa"/>
              <w:right w:w="80" w:type="dxa"/>
            </w:tcMar>
            <w:vAlign w:val="center"/>
          </w:tcPr>
          <w:p w14:paraId="76CA2517"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133</w:t>
            </w:r>
          </w:p>
        </w:tc>
        <w:tc>
          <w:tcPr>
            <w:tcW w:w="1296" w:type="dxa"/>
            <w:tcMar>
              <w:top w:w="70" w:type="dxa"/>
              <w:left w:w="80" w:type="dxa"/>
              <w:bottom w:w="70" w:type="dxa"/>
              <w:right w:w="80" w:type="dxa"/>
            </w:tcMar>
            <w:vAlign w:val="center"/>
          </w:tcPr>
          <w:p w14:paraId="43FDD73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1296" w:type="dxa"/>
            <w:tcBorders>
              <w:right w:val="single" w:sz="12" w:space="0" w:color="FFC000"/>
            </w:tcBorders>
            <w:tcMar>
              <w:top w:w="70" w:type="dxa"/>
              <w:left w:w="80" w:type="dxa"/>
              <w:bottom w:w="70" w:type="dxa"/>
              <w:right w:w="80" w:type="dxa"/>
            </w:tcMar>
            <w:vAlign w:val="center"/>
          </w:tcPr>
          <w:p w14:paraId="7C356C1B"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4</w:t>
            </w:r>
          </w:p>
        </w:tc>
      </w:tr>
      <w:tr w:rsidR="00EB4563" w:rsidRPr="008A2A6B" w14:paraId="36B5D237" w14:textId="77777777" w:rsidTr="008A2A6B">
        <w:trPr>
          <w:jc w:val="center"/>
        </w:trPr>
        <w:tc>
          <w:tcPr>
            <w:tcW w:w="1440" w:type="dxa"/>
            <w:tcBorders>
              <w:left w:val="single" w:sz="12" w:space="0" w:color="FFC000"/>
              <w:bottom w:val="single" w:sz="12" w:space="0" w:color="FFC000"/>
            </w:tcBorders>
            <w:shd w:val="clear" w:color="auto" w:fill="F5FAF8"/>
            <w:tcMar>
              <w:top w:w="70" w:type="dxa"/>
              <w:left w:w="80" w:type="dxa"/>
              <w:bottom w:w="70" w:type="dxa"/>
              <w:right w:w="80" w:type="dxa"/>
            </w:tcMar>
            <w:vAlign w:val="center"/>
          </w:tcPr>
          <w:p w14:paraId="032487DF" w14:textId="77777777" w:rsidR="00EB4563" w:rsidRPr="008A2A6B" w:rsidRDefault="00000000" w:rsidP="008A2A6B">
            <w:pPr>
              <w:spacing w:before="60" w:after="60" w:line="240" w:lineRule="auto"/>
              <w:rPr>
                <w:rFonts w:ascii="Montserrat" w:hAnsi="Montserrat" w:cs="Times New Roman"/>
                <w:b/>
                <w:bCs/>
                <w:sz w:val="18"/>
                <w:szCs w:val="18"/>
              </w:rPr>
            </w:pPr>
            <w:r w:rsidRPr="008A2A6B">
              <w:rPr>
                <w:rFonts w:ascii="Montserrat" w:hAnsi="Montserrat" w:cs="Times New Roman"/>
                <w:b/>
                <w:bCs/>
                <w:sz w:val="18"/>
                <w:szCs w:val="18"/>
              </w:rPr>
              <w:t>Khối 12</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2B7D2FB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7C9C0759"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28</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08D2D4F3"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161</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1B402C3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3</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07EE28A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8</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569B731A"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6</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249B88C2"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26</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7DDA4BEC"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158</w:t>
            </w:r>
          </w:p>
        </w:tc>
        <w:tc>
          <w:tcPr>
            <w:tcW w:w="1296" w:type="dxa"/>
            <w:tcBorders>
              <w:bottom w:val="single" w:sz="12" w:space="0" w:color="FFC000"/>
            </w:tcBorders>
            <w:shd w:val="clear" w:color="auto" w:fill="F5FAF8"/>
            <w:tcMar>
              <w:top w:w="70" w:type="dxa"/>
              <w:left w:w="80" w:type="dxa"/>
              <w:bottom w:w="70" w:type="dxa"/>
              <w:right w:w="80" w:type="dxa"/>
            </w:tcMar>
            <w:vAlign w:val="center"/>
          </w:tcPr>
          <w:p w14:paraId="3A9F8795"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0</w:t>
            </w:r>
          </w:p>
        </w:tc>
        <w:tc>
          <w:tcPr>
            <w:tcW w:w="1296" w:type="dxa"/>
            <w:tcBorders>
              <w:bottom w:val="single" w:sz="12" w:space="0" w:color="FFC000"/>
              <w:right w:val="single" w:sz="12" w:space="0" w:color="FFC000"/>
            </w:tcBorders>
            <w:shd w:val="clear" w:color="auto" w:fill="F5FAF8"/>
            <w:tcMar>
              <w:top w:w="70" w:type="dxa"/>
              <w:left w:w="80" w:type="dxa"/>
              <w:bottom w:w="70" w:type="dxa"/>
              <w:right w:w="80" w:type="dxa"/>
            </w:tcMar>
            <w:vAlign w:val="center"/>
          </w:tcPr>
          <w:p w14:paraId="152139DF" w14:textId="77777777" w:rsidR="00EB4563" w:rsidRPr="008A2A6B" w:rsidRDefault="00000000" w:rsidP="008A2A6B">
            <w:pPr>
              <w:spacing w:before="60" w:after="60" w:line="240" w:lineRule="auto"/>
              <w:jc w:val="center"/>
              <w:rPr>
                <w:rFonts w:ascii="Montserrat" w:hAnsi="Montserrat" w:cs="Times New Roman"/>
                <w:sz w:val="18"/>
                <w:szCs w:val="18"/>
              </w:rPr>
            </w:pPr>
            <w:r w:rsidRPr="008A2A6B">
              <w:rPr>
                <w:rFonts w:ascii="Montserrat" w:hAnsi="Montserrat" w:cs="Times New Roman"/>
                <w:sz w:val="18"/>
                <w:szCs w:val="18"/>
              </w:rPr>
              <w:t>5</w:t>
            </w:r>
          </w:p>
        </w:tc>
      </w:tr>
    </w:tbl>
    <w:p w14:paraId="784E5647" w14:textId="40C11598" w:rsidR="008A2A6B" w:rsidRDefault="008A2A6B" w:rsidP="00190D9D">
      <w:pPr>
        <w:spacing w:before="120" w:after="120" w:line="240" w:lineRule="auto"/>
        <w:rPr>
          <w:rFonts w:ascii="Montserrat" w:hAnsi="Montserrat" w:cs="Times New Roman"/>
        </w:rPr>
      </w:pPr>
      <w:r>
        <w:rPr>
          <w:rFonts w:ascii="Montserrat" w:hAnsi="Montserrat" w:cs="Times New Roman"/>
        </w:rPr>
        <w:br w:type="page"/>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251"/>
        <w:gridCol w:w="2448"/>
        <w:gridCol w:w="1440"/>
        <w:gridCol w:w="1440"/>
        <w:gridCol w:w="1584"/>
        <w:gridCol w:w="1440"/>
        <w:gridCol w:w="3744"/>
      </w:tblGrid>
      <w:tr w:rsidR="00EB4563" w:rsidRPr="00471BCD" w14:paraId="4A657F89" w14:textId="77777777" w:rsidTr="00471BCD">
        <w:trPr>
          <w:tblHeader/>
          <w:jc w:val="center"/>
        </w:trPr>
        <w:tc>
          <w:tcPr>
            <w:tcW w:w="2251" w:type="dxa"/>
            <w:shd w:val="clear" w:color="auto" w:fill="0B6B53"/>
            <w:tcMar>
              <w:top w:w="70" w:type="dxa"/>
              <w:left w:w="80" w:type="dxa"/>
              <w:bottom w:w="70" w:type="dxa"/>
              <w:right w:w="80" w:type="dxa"/>
            </w:tcMar>
            <w:vAlign w:val="center"/>
          </w:tcPr>
          <w:p w14:paraId="7050DAE0"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lastRenderedPageBreak/>
              <w:t>TT</w:t>
            </w:r>
          </w:p>
        </w:tc>
        <w:tc>
          <w:tcPr>
            <w:tcW w:w="2448" w:type="dxa"/>
            <w:shd w:val="clear" w:color="auto" w:fill="0B6B53"/>
            <w:tcMar>
              <w:top w:w="70" w:type="dxa"/>
              <w:left w:w="80" w:type="dxa"/>
              <w:bottom w:w="70" w:type="dxa"/>
              <w:right w:w="80" w:type="dxa"/>
            </w:tcMar>
            <w:vAlign w:val="center"/>
          </w:tcPr>
          <w:p w14:paraId="68E9B19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Tổ/Bộ phận</w:t>
            </w:r>
          </w:p>
        </w:tc>
        <w:tc>
          <w:tcPr>
            <w:tcW w:w="1440" w:type="dxa"/>
            <w:shd w:val="clear" w:color="auto" w:fill="0B6B53"/>
            <w:tcMar>
              <w:top w:w="70" w:type="dxa"/>
              <w:left w:w="80" w:type="dxa"/>
              <w:bottom w:w="70" w:type="dxa"/>
              <w:right w:w="80" w:type="dxa"/>
            </w:tcMar>
            <w:vAlign w:val="center"/>
          </w:tcPr>
          <w:p w14:paraId="684EF58C"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Cơ hữu đầu năm</w:t>
            </w:r>
          </w:p>
        </w:tc>
        <w:tc>
          <w:tcPr>
            <w:tcW w:w="1440" w:type="dxa"/>
            <w:shd w:val="clear" w:color="auto" w:fill="0B6B53"/>
            <w:tcMar>
              <w:top w:w="70" w:type="dxa"/>
              <w:left w:w="80" w:type="dxa"/>
              <w:bottom w:w="70" w:type="dxa"/>
              <w:right w:w="80" w:type="dxa"/>
            </w:tcMar>
            <w:vAlign w:val="center"/>
          </w:tcPr>
          <w:p w14:paraId="382EFA30"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Thỉnh giảng đầu năm</w:t>
            </w:r>
          </w:p>
        </w:tc>
        <w:tc>
          <w:tcPr>
            <w:tcW w:w="1584" w:type="dxa"/>
            <w:shd w:val="clear" w:color="auto" w:fill="0B6B53"/>
            <w:tcMar>
              <w:top w:w="70" w:type="dxa"/>
              <w:left w:w="80" w:type="dxa"/>
              <w:bottom w:w="70" w:type="dxa"/>
              <w:right w:w="80" w:type="dxa"/>
            </w:tcMar>
            <w:vAlign w:val="center"/>
          </w:tcPr>
          <w:p w14:paraId="7D40E6B7"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Cơ hữu cuối năm</w:t>
            </w:r>
          </w:p>
        </w:tc>
        <w:tc>
          <w:tcPr>
            <w:tcW w:w="1440" w:type="dxa"/>
            <w:shd w:val="clear" w:color="auto" w:fill="0B6B53"/>
            <w:tcMar>
              <w:top w:w="70" w:type="dxa"/>
              <w:left w:w="80" w:type="dxa"/>
              <w:bottom w:w="70" w:type="dxa"/>
              <w:right w:w="80" w:type="dxa"/>
            </w:tcMar>
            <w:vAlign w:val="center"/>
          </w:tcPr>
          <w:p w14:paraId="3DDFEE2C"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Thỉnh giảng cuối năm</w:t>
            </w:r>
          </w:p>
        </w:tc>
        <w:tc>
          <w:tcPr>
            <w:tcW w:w="3744" w:type="dxa"/>
            <w:shd w:val="clear" w:color="auto" w:fill="0B6B53"/>
            <w:tcMar>
              <w:top w:w="70" w:type="dxa"/>
              <w:left w:w="80" w:type="dxa"/>
              <w:bottom w:w="70" w:type="dxa"/>
              <w:right w:w="80" w:type="dxa"/>
            </w:tcMar>
            <w:vAlign w:val="center"/>
          </w:tcPr>
          <w:p w14:paraId="52C0D2D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b/>
                <w:color w:val="FFFFFF"/>
                <w:sz w:val="17"/>
                <w:szCs w:val="17"/>
              </w:rPr>
              <w:t>Ghi chú</w:t>
            </w:r>
          </w:p>
        </w:tc>
      </w:tr>
      <w:tr w:rsidR="00EB4563" w:rsidRPr="00471BCD" w14:paraId="36DE2997" w14:textId="77777777" w:rsidTr="00471BCD">
        <w:trPr>
          <w:jc w:val="center"/>
        </w:trPr>
        <w:tc>
          <w:tcPr>
            <w:tcW w:w="2251" w:type="dxa"/>
            <w:tcMar>
              <w:top w:w="70" w:type="dxa"/>
              <w:left w:w="80" w:type="dxa"/>
              <w:bottom w:w="70" w:type="dxa"/>
              <w:right w:w="80" w:type="dxa"/>
            </w:tcMar>
            <w:vAlign w:val="center"/>
          </w:tcPr>
          <w:p w14:paraId="32DA8728"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w:t>
            </w:r>
          </w:p>
        </w:tc>
        <w:tc>
          <w:tcPr>
            <w:tcW w:w="2448" w:type="dxa"/>
            <w:tcMar>
              <w:top w:w="70" w:type="dxa"/>
              <w:left w:w="80" w:type="dxa"/>
              <w:bottom w:w="70" w:type="dxa"/>
              <w:right w:w="80" w:type="dxa"/>
            </w:tcMar>
            <w:vAlign w:val="center"/>
          </w:tcPr>
          <w:p w14:paraId="047FE1F3"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Ban Giám hiệu</w:t>
            </w:r>
          </w:p>
        </w:tc>
        <w:tc>
          <w:tcPr>
            <w:tcW w:w="1440" w:type="dxa"/>
            <w:tcMar>
              <w:top w:w="70" w:type="dxa"/>
              <w:left w:w="80" w:type="dxa"/>
              <w:bottom w:w="70" w:type="dxa"/>
              <w:right w:w="80" w:type="dxa"/>
            </w:tcMar>
            <w:vAlign w:val="center"/>
          </w:tcPr>
          <w:p w14:paraId="390BE7A4"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04</w:t>
            </w:r>
          </w:p>
        </w:tc>
        <w:tc>
          <w:tcPr>
            <w:tcW w:w="1440" w:type="dxa"/>
            <w:tcMar>
              <w:top w:w="70" w:type="dxa"/>
              <w:left w:w="80" w:type="dxa"/>
              <w:bottom w:w="70" w:type="dxa"/>
              <w:right w:w="80" w:type="dxa"/>
            </w:tcMar>
            <w:vAlign w:val="center"/>
          </w:tcPr>
          <w:p w14:paraId="18C2598B"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72F1F09A"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05</w:t>
            </w:r>
          </w:p>
        </w:tc>
        <w:tc>
          <w:tcPr>
            <w:tcW w:w="1440" w:type="dxa"/>
            <w:tcMar>
              <w:top w:w="70" w:type="dxa"/>
              <w:left w:w="80" w:type="dxa"/>
              <w:bottom w:w="70" w:type="dxa"/>
              <w:right w:w="80" w:type="dxa"/>
            </w:tcMar>
            <w:vAlign w:val="center"/>
          </w:tcPr>
          <w:p w14:paraId="46A82C3F"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3CB640BB"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01 Hiệu trưởng 02 P.Hiệu trưởng – Trung học 02 P.Hiệu trưởng – Tiểu học</w:t>
            </w:r>
          </w:p>
        </w:tc>
      </w:tr>
      <w:tr w:rsidR="00EB4563" w:rsidRPr="00471BCD" w14:paraId="57EB6776" w14:textId="77777777" w:rsidTr="00471BCD">
        <w:trPr>
          <w:jc w:val="center"/>
        </w:trPr>
        <w:tc>
          <w:tcPr>
            <w:tcW w:w="2251" w:type="dxa"/>
            <w:shd w:val="clear" w:color="auto" w:fill="F5FAF8"/>
            <w:tcMar>
              <w:top w:w="70" w:type="dxa"/>
              <w:left w:w="80" w:type="dxa"/>
              <w:bottom w:w="70" w:type="dxa"/>
              <w:right w:w="80" w:type="dxa"/>
            </w:tcMar>
            <w:vAlign w:val="center"/>
          </w:tcPr>
          <w:p w14:paraId="03EE4FAA"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w:t>
            </w:r>
          </w:p>
        </w:tc>
        <w:tc>
          <w:tcPr>
            <w:tcW w:w="2448" w:type="dxa"/>
            <w:shd w:val="clear" w:color="auto" w:fill="F5FAF8"/>
            <w:tcMar>
              <w:top w:w="70" w:type="dxa"/>
              <w:left w:w="80" w:type="dxa"/>
              <w:bottom w:w="70" w:type="dxa"/>
              <w:right w:w="80" w:type="dxa"/>
            </w:tcMar>
            <w:vAlign w:val="center"/>
          </w:tcPr>
          <w:p w14:paraId="6872DD02"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Giám đốc chương trình tiếng Anh</w:t>
            </w:r>
          </w:p>
        </w:tc>
        <w:tc>
          <w:tcPr>
            <w:tcW w:w="1440" w:type="dxa"/>
            <w:shd w:val="clear" w:color="auto" w:fill="F5FAF8"/>
            <w:tcMar>
              <w:top w:w="70" w:type="dxa"/>
              <w:left w:w="80" w:type="dxa"/>
              <w:bottom w:w="70" w:type="dxa"/>
              <w:right w:w="80" w:type="dxa"/>
            </w:tcMar>
            <w:vAlign w:val="center"/>
          </w:tcPr>
          <w:p w14:paraId="1995950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01</w:t>
            </w:r>
          </w:p>
        </w:tc>
        <w:tc>
          <w:tcPr>
            <w:tcW w:w="1440" w:type="dxa"/>
            <w:shd w:val="clear" w:color="auto" w:fill="F5FAF8"/>
            <w:tcMar>
              <w:top w:w="70" w:type="dxa"/>
              <w:left w:w="80" w:type="dxa"/>
              <w:bottom w:w="70" w:type="dxa"/>
              <w:right w:w="80" w:type="dxa"/>
            </w:tcMar>
            <w:vAlign w:val="center"/>
          </w:tcPr>
          <w:p w14:paraId="1A831EB0"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shd w:val="clear" w:color="auto" w:fill="F5FAF8"/>
            <w:tcMar>
              <w:top w:w="70" w:type="dxa"/>
              <w:left w:w="80" w:type="dxa"/>
              <w:bottom w:w="70" w:type="dxa"/>
              <w:right w:w="80" w:type="dxa"/>
            </w:tcMar>
            <w:vAlign w:val="center"/>
          </w:tcPr>
          <w:p w14:paraId="333D040E"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01</w:t>
            </w:r>
          </w:p>
        </w:tc>
        <w:tc>
          <w:tcPr>
            <w:tcW w:w="1440" w:type="dxa"/>
            <w:shd w:val="clear" w:color="auto" w:fill="F5FAF8"/>
            <w:tcMar>
              <w:top w:w="70" w:type="dxa"/>
              <w:left w:w="80" w:type="dxa"/>
              <w:bottom w:w="70" w:type="dxa"/>
              <w:right w:w="80" w:type="dxa"/>
            </w:tcMar>
            <w:vAlign w:val="center"/>
          </w:tcPr>
          <w:p w14:paraId="46D156D1"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shd w:val="clear" w:color="auto" w:fill="F5FAF8"/>
            <w:tcMar>
              <w:top w:w="70" w:type="dxa"/>
              <w:left w:w="80" w:type="dxa"/>
              <w:bottom w:w="70" w:type="dxa"/>
              <w:right w:w="80" w:type="dxa"/>
            </w:tcMar>
            <w:vAlign w:val="center"/>
          </w:tcPr>
          <w:p w14:paraId="67FC5F93"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48D1B8B9" w14:textId="77777777" w:rsidTr="00471BCD">
        <w:trPr>
          <w:jc w:val="center"/>
        </w:trPr>
        <w:tc>
          <w:tcPr>
            <w:tcW w:w="2251" w:type="dxa"/>
            <w:shd w:val="clear" w:color="auto" w:fill="B6DDE8" w:themeFill="accent5" w:themeFillTint="66"/>
            <w:tcMar>
              <w:top w:w="70" w:type="dxa"/>
              <w:left w:w="80" w:type="dxa"/>
              <w:bottom w:w="70" w:type="dxa"/>
              <w:right w:w="80" w:type="dxa"/>
            </w:tcMar>
            <w:vAlign w:val="center"/>
          </w:tcPr>
          <w:p w14:paraId="7CED0AA2" w14:textId="77777777" w:rsidR="00EB4563" w:rsidRPr="00471BCD" w:rsidRDefault="00000000" w:rsidP="00471BCD">
            <w:pPr>
              <w:spacing w:after="0" w:line="240" w:lineRule="auto"/>
              <w:jc w:val="right"/>
              <w:rPr>
                <w:rFonts w:ascii="Montserrat" w:hAnsi="Montserrat" w:cs="Times New Roman"/>
                <w:b/>
                <w:bCs/>
                <w:sz w:val="17"/>
                <w:szCs w:val="17"/>
              </w:rPr>
            </w:pPr>
            <w:r w:rsidRPr="00471BCD">
              <w:rPr>
                <w:rFonts w:ascii="Montserrat" w:hAnsi="Montserrat" w:cs="Times New Roman"/>
                <w:b/>
                <w:bCs/>
                <w:sz w:val="17"/>
                <w:szCs w:val="17"/>
              </w:rPr>
              <w:t>Cộng Ban lãnh đạo (1)</w:t>
            </w:r>
          </w:p>
        </w:tc>
        <w:tc>
          <w:tcPr>
            <w:tcW w:w="2448" w:type="dxa"/>
            <w:shd w:val="clear" w:color="auto" w:fill="B6DDE8" w:themeFill="accent5" w:themeFillTint="66"/>
            <w:tcMar>
              <w:top w:w="70" w:type="dxa"/>
              <w:left w:w="80" w:type="dxa"/>
              <w:bottom w:w="70" w:type="dxa"/>
              <w:right w:w="80" w:type="dxa"/>
            </w:tcMar>
            <w:vAlign w:val="center"/>
          </w:tcPr>
          <w:p w14:paraId="2CBDD0DB" w14:textId="77777777" w:rsidR="00EB4563" w:rsidRPr="00471BCD" w:rsidRDefault="00000000" w:rsidP="00471BCD">
            <w:pPr>
              <w:spacing w:after="0" w:line="240" w:lineRule="auto"/>
              <w:rPr>
                <w:rFonts w:ascii="Montserrat" w:hAnsi="Montserrat" w:cs="Times New Roman"/>
                <w:b/>
                <w:bCs/>
                <w:sz w:val="17"/>
                <w:szCs w:val="17"/>
              </w:rPr>
            </w:pPr>
            <w:r w:rsidRPr="00471BCD">
              <w:rPr>
                <w:rFonts w:ascii="Montserrat" w:hAnsi="Montserrat" w:cs="Times New Roman"/>
                <w:b/>
                <w:bCs/>
                <w:sz w:val="17"/>
                <w:szCs w:val="17"/>
              </w:rPr>
              <w:t>Cộng Ban lãnh đạo (1)</w:t>
            </w:r>
          </w:p>
        </w:tc>
        <w:tc>
          <w:tcPr>
            <w:tcW w:w="1440" w:type="dxa"/>
            <w:shd w:val="clear" w:color="auto" w:fill="B6DDE8" w:themeFill="accent5" w:themeFillTint="66"/>
            <w:tcMar>
              <w:top w:w="70" w:type="dxa"/>
              <w:left w:w="80" w:type="dxa"/>
              <w:bottom w:w="70" w:type="dxa"/>
              <w:right w:w="80" w:type="dxa"/>
            </w:tcMar>
            <w:vAlign w:val="center"/>
          </w:tcPr>
          <w:p w14:paraId="09021989"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05</w:t>
            </w:r>
          </w:p>
        </w:tc>
        <w:tc>
          <w:tcPr>
            <w:tcW w:w="1440" w:type="dxa"/>
            <w:shd w:val="clear" w:color="auto" w:fill="B6DDE8" w:themeFill="accent5" w:themeFillTint="66"/>
            <w:tcMar>
              <w:top w:w="70" w:type="dxa"/>
              <w:left w:w="80" w:type="dxa"/>
              <w:bottom w:w="70" w:type="dxa"/>
              <w:right w:w="80" w:type="dxa"/>
            </w:tcMar>
            <w:vAlign w:val="center"/>
          </w:tcPr>
          <w:p w14:paraId="309A442F" w14:textId="77777777" w:rsidR="00EB4563" w:rsidRPr="00471BCD" w:rsidRDefault="00EB4563" w:rsidP="00471BCD">
            <w:pPr>
              <w:spacing w:after="0" w:line="240" w:lineRule="auto"/>
              <w:jc w:val="center"/>
              <w:rPr>
                <w:rFonts w:ascii="Montserrat" w:hAnsi="Montserrat" w:cs="Times New Roman"/>
                <w:b/>
                <w:bCs/>
                <w:sz w:val="17"/>
                <w:szCs w:val="17"/>
              </w:rPr>
            </w:pPr>
          </w:p>
        </w:tc>
        <w:tc>
          <w:tcPr>
            <w:tcW w:w="1584" w:type="dxa"/>
            <w:shd w:val="clear" w:color="auto" w:fill="B6DDE8" w:themeFill="accent5" w:themeFillTint="66"/>
            <w:tcMar>
              <w:top w:w="70" w:type="dxa"/>
              <w:left w:w="80" w:type="dxa"/>
              <w:bottom w:w="70" w:type="dxa"/>
              <w:right w:w="80" w:type="dxa"/>
            </w:tcMar>
            <w:vAlign w:val="center"/>
          </w:tcPr>
          <w:p w14:paraId="29368762"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06</w:t>
            </w:r>
          </w:p>
        </w:tc>
        <w:tc>
          <w:tcPr>
            <w:tcW w:w="1440" w:type="dxa"/>
            <w:shd w:val="clear" w:color="auto" w:fill="B6DDE8" w:themeFill="accent5" w:themeFillTint="66"/>
            <w:tcMar>
              <w:top w:w="70" w:type="dxa"/>
              <w:left w:w="80" w:type="dxa"/>
              <w:bottom w:w="70" w:type="dxa"/>
              <w:right w:w="80" w:type="dxa"/>
            </w:tcMar>
            <w:vAlign w:val="center"/>
          </w:tcPr>
          <w:p w14:paraId="2BF478F2" w14:textId="77777777" w:rsidR="00EB4563" w:rsidRPr="00471BCD" w:rsidRDefault="00EB4563" w:rsidP="00471BCD">
            <w:pPr>
              <w:spacing w:after="0" w:line="240" w:lineRule="auto"/>
              <w:jc w:val="center"/>
              <w:rPr>
                <w:rFonts w:ascii="Montserrat" w:hAnsi="Montserrat" w:cs="Times New Roman"/>
                <w:b/>
                <w:bCs/>
                <w:sz w:val="17"/>
                <w:szCs w:val="17"/>
              </w:rPr>
            </w:pPr>
          </w:p>
        </w:tc>
        <w:tc>
          <w:tcPr>
            <w:tcW w:w="3744" w:type="dxa"/>
            <w:shd w:val="clear" w:color="auto" w:fill="B6DDE8" w:themeFill="accent5" w:themeFillTint="66"/>
            <w:tcMar>
              <w:top w:w="70" w:type="dxa"/>
              <w:left w:w="80" w:type="dxa"/>
              <w:bottom w:w="70" w:type="dxa"/>
              <w:right w:w="80" w:type="dxa"/>
            </w:tcMar>
            <w:vAlign w:val="center"/>
          </w:tcPr>
          <w:p w14:paraId="5CD0942F" w14:textId="77777777" w:rsidR="00EB4563" w:rsidRPr="00471BCD" w:rsidRDefault="00EB4563" w:rsidP="00471BCD">
            <w:pPr>
              <w:spacing w:after="0" w:line="240" w:lineRule="auto"/>
              <w:rPr>
                <w:rFonts w:ascii="Montserrat" w:hAnsi="Montserrat" w:cs="Times New Roman"/>
                <w:b/>
                <w:bCs/>
                <w:sz w:val="17"/>
                <w:szCs w:val="17"/>
              </w:rPr>
            </w:pPr>
          </w:p>
        </w:tc>
      </w:tr>
      <w:tr w:rsidR="00EB4563" w:rsidRPr="00471BCD" w14:paraId="4AEF7756" w14:textId="77777777" w:rsidTr="00471BCD">
        <w:trPr>
          <w:jc w:val="center"/>
        </w:trPr>
        <w:tc>
          <w:tcPr>
            <w:tcW w:w="2251" w:type="dxa"/>
            <w:shd w:val="clear" w:color="auto" w:fill="F5FAF8"/>
            <w:tcMar>
              <w:top w:w="70" w:type="dxa"/>
              <w:left w:w="80" w:type="dxa"/>
              <w:bottom w:w="70" w:type="dxa"/>
              <w:right w:w="80" w:type="dxa"/>
            </w:tcMar>
            <w:vAlign w:val="center"/>
          </w:tcPr>
          <w:p w14:paraId="30A86F65"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2</w:t>
            </w:r>
          </w:p>
        </w:tc>
        <w:tc>
          <w:tcPr>
            <w:tcW w:w="2448" w:type="dxa"/>
            <w:shd w:val="clear" w:color="auto" w:fill="F5FAF8"/>
            <w:tcMar>
              <w:top w:w="70" w:type="dxa"/>
              <w:left w:w="80" w:type="dxa"/>
              <w:bottom w:w="70" w:type="dxa"/>
              <w:right w:w="80" w:type="dxa"/>
            </w:tcMar>
            <w:vAlign w:val="center"/>
          </w:tcPr>
          <w:p w14:paraId="48C63588"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Tự nhiên (bao gồm nhân viên phòng thí nghiệm)</w:t>
            </w:r>
          </w:p>
        </w:tc>
        <w:tc>
          <w:tcPr>
            <w:tcW w:w="1440" w:type="dxa"/>
            <w:shd w:val="clear" w:color="auto" w:fill="F5FAF8"/>
            <w:tcMar>
              <w:top w:w="70" w:type="dxa"/>
              <w:left w:w="80" w:type="dxa"/>
              <w:bottom w:w="70" w:type="dxa"/>
              <w:right w:w="80" w:type="dxa"/>
            </w:tcMar>
            <w:vAlign w:val="center"/>
          </w:tcPr>
          <w:p w14:paraId="770072F3"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13</w:t>
            </w:r>
          </w:p>
        </w:tc>
        <w:tc>
          <w:tcPr>
            <w:tcW w:w="1440" w:type="dxa"/>
            <w:shd w:val="clear" w:color="auto" w:fill="F5FAF8"/>
            <w:tcMar>
              <w:top w:w="70" w:type="dxa"/>
              <w:left w:w="80" w:type="dxa"/>
              <w:bottom w:w="70" w:type="dxa"/>
              <w:right w:w="80" w:type="dxa"/>
            </w:tcMar>
            <w:vAlign w:val="center"/>
          </w:tcPr>
          <w:p w14:paraId="6746DE98"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shd w:val="clear" w:color="auto" w:fill="F5FAF8"/>
            <w:tcMar>
              <w:top w:w="70" w:type="dxa"/>
              <w:left w:w="80" w:type="dxa"/>
              <w:bottom w:w="70" w:type="dxa"/>
              <w:right w:w="80" w:type="dxa"/>
            </w:tcMar>
            <w:vAlign w:val="center"/>
          </w:tcPr>
          <w:p w14:paraId="24D6530C"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11</w:t>
            </w:r>
          </w:p>
        </w:tc>
        <w:tc>
          <w:tcPr>
            <w:tcW w:w="1440" w:type="dxa"/>
            <w:shd w:val="clear" w:color="auto" w:fill="F5FAF8"/>
            <w:tcMar>
              <w:top w:w="70" w:type="dxa"/>
              <w:left w:w="80" w:type="dxa"/>
              <w:bottom w:w="70" w:type="dxa"/>
              <w:right w:w="80" w:type="dxa"/>
            </w:tcMar>
            <w:vAlign w:val="center"/>
          </w:tcPr>
          <w:p w14:paraId="4D3CC76E"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shd w:val="clear" w:color="auto" w:fill="F5FAF8"/>
            <w:tcMar>
              <w:top w:w="70" w:type="dxa"/>
              <w:left w:w="80" w:type="dxa"/>
              <w:bottom w:w="70" w:type="dxa"/>
              <w:right w:w="80" w:type="dxa"/>
            </w:tcMar>
            <w:vAlign w:val="center"/>
          </w:tcPr>
          <w:p w14:paraId="2FBB9929"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1 GV nghỉ việc (Cô Thu Trang – Sinh học), c. Đào tham gia BGH</w:t>
            </w:r>
          </w:p>
        </w:tc>
      </w:tr>
      <w:tr w:rsidR="00EB4563" w:rsidRPr="00471BCD" w14:paraId="4231185B" w14:textId="77777777" w:rsidTr="00471BCD">
        <w:trPr>
          <w:jc w:val="center"/>
        </w:trPr>
        <w:tc>
          <w:tcPr>
            <w:tcW w:w="2251" w:type="dxa"/>
            <w:tcMar>
              <w:top w:w="70" w:type="dxa"/>
              <w:left w:w="80" w:type="dxa"/>
              <w:bottom w:w="70" w:type="dxa"/>
              <w:right w:w="80" w:type="dxa"/>
            </w:tcMar>
            <w:vAlign w:val="center"/>
          </w:tcPr>
          <w:p w14:paraId="5FC1F5FB"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3</w:t>
            </w:r>
          </w:p>
        </w:tc>
        <w:tc>
          <w:tcPr>
            <w:tcW w:w="2448" w:type="dxa"/>
            <w:tcMar>
              <w:top w:w="70" w:type="dxa"/>
              <w:left w:w="80" w:type="dxa"/>
              <w:bottom w:w="70" w:type="dxa"/>
              <w:right w:w="80" w:type="dxa"/>
            </w:tcMar>
            <w:vAlign w:val="center"/>
          </w:tcPr>
          <w:p w14:paraId="2F0692EC"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Toán</w:t>
            </w:r>
          </w:p>
        </w:tc>
        <w:tc>
          <w:tcPr>
            <w:tcW w:w="1440" w:type="dxa"/>
            <w:tcMar>
              <w:top w:w="70" w:type="dxa"/>
              <w:left w:w="80" w:type="dxa"/>
              <w:bottom w:w="70" w:type="dxa"/>
              <w:right w:w="80" w:type="dxa"/>
            </w:tcMar>
            <w:vAlign w:val="center"/>
          </w:tcPr>
          <w:p w14:paraId="2A3F416D"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11</w:t>
            </w:r>
          </w:p>
        </w:tc>
        <w:tc>
          <w:tcPr>
            <w:tcW w:w="1440" w:type="dxa"/>
            <w:tcMar>
              <w:top w:w="70" w:type="dxa"/>
              <w:left w:w="80" w:type="dxa"/>
              <w:bottom w:w="70" w:type="dxa"/>
              <w:right w:w="80" w:type="dxa"/>
            </w:tcMar>
            <w:vAlign w:val="center"/>
          </w:tcPr>
          <w:p w14:paraId="57BDB655"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2408BC83"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11</w:t>
            </w:r>
          </w:p>
        </w:tc>
        <w:tc>
          <w:tcPr>
            <w:tcW w:w="1440" w:type="dxa"/>
            <w:tcMar>
              <w:top w:w="70" w:type="dxa"/>
              <w:left w:w="80" w:type="dxa"/>
              <w:bottom w:w="70" w:type="dxa"/>
              <w:right w:w="80" w:type="dxa"/>
            </w:tcMar>
            <w:vAlign w:val="center"/>
          </w:tcPr>
          <w:p w14:paraId="7E34BB10"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47F94DF9"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561579E5" w14:textId="77777777" w:rsidTr="00471BCD">
        <w:trPr>
          <w:jc w:val="center"/>
        </w:trPr>
        <w:tc>
          <w:tcPr>
            <w:tcW w:w="2251" w:type="dxa"/>
            <w:shd w:val="clear" w:color="auto" w:fill="F5FAF8"/>
            <w:tcMar>
              <w:top w:w="70" w:type="dxa"/>
              <w:left w:w="80" w:type="dxa"/>
              <w:bottom w:w="70" w:type="dxa"/>
              <w:right w:w="80" w:type="dxa"/>
            </w:tcMar>
            <w:vAlign w:val="center"/>
          </w:tcPr>
          <w:p w14:paraId="70803F29"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4</w:t>
            </w:r>
          </w:p>
        </w:tc>
        <w:tc>
          <w:tcPr>
            <w:tcW w:w="2448" w:type="dxa"/>
            <w:shd w:val="clear" w:color="auto" w:fill="F5FAF8"/>
            <w:tcMar>
              <w:top w:w="70" w:type="dxa"/>
              <w:left w:w="80" w:type="dxa"/>
              <w:bottom w:w="70" w:type="dxa"/>
              <w:right w:w="80" w:type="dxa"/>
            </w:tcMar>
            <w:vAlign w:val="center"/>
          </w:tcPr>
          <w:p w14:paraId="0303FB83"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Tin-CN</w:t>
            </w:r>
          </w:p>
        </w:tc>
        <w:tc>
          <w:tcPr>
            <w:tcW w:w="1440" w:type="dxa"/>
            <w:shd w:val="clear" w:color="auto" w:fill="F5FAF8"/>
            <w:tcMar>
              <w:top w:w="70" w:type="dxa"/>
              <w:left w:w="80" w:type="dxa"/>
              <w:bottom w:w="70" w:type="dxa"/>
              <w:right w:w="80" w:type="dxa"/>
            </w:tcMar>
            <w:vAlign w:val="center"/>
          </w:tcPr>
          <w:p w14:paraId="4AD48E8E"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04</w:t>
            </w:r>
          </w:p>
        </w:tc>
        <w:tc>
          <w:tcPr>
            <w:tcW w:w="1440" w:type="dxa"/>
            <w:shd w:val="clear" w:color="auto" w:fill="F5FAF8"/>
            <w:tcMar>
              <w:top w:w="70" w:type="dxa"/>
              <w:left w:w="80" w:type="dxa"/>
              <w:bottom w:w="70" w:type="dxa"/>
              <w:right w:w="80" w:type="dxa"/>
            </w:tcMar>
            <w:vAlign w:val="center"/>
          </w:tcPr>
          <w:p w14:paraId="576DBFBE"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1584" w:type="dxa"/>
            <w:shd w:val="clear" w:color="auto" w:fill="F5FAF8"/>
            <w:tcMar>
              <w:top w:w="70" w:type="dxa"/>
              <w:left w:w="80" w:type="dxa"/>
              <w:bottom w:w="70" w:type="dxa"/>
              <w:right w:w="80" w:type="dxa"/>
            </w:tcMar>
            <w:vAlign w:val="center"/>
          </w:tcPr>
          <w:p w14:paraId="2861CAEB"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05</w:t>
            </w:r>
          </w:p>
        </w:tc>
        <w:tc>
          <w:tcPr>
            <w:tcW w:w="1440" w:type="dxa"/>
            <w:shd w:val="clear" w:color="auto" w:fill="F5FAF8"/>
            <w:tcMar>
              <w:top w:w="70" w:type="dxa"/>
              <w:left w:w="80" w:type="dxa"/>
              <w:bottom w:w="70" w:type="dxa"/>
              <w:right w:w="80" w:type="dxa"/>
            </w:tcMar>
            <w:vAlign w:val="center"/>
          </w:tcPr>
          <w:p w14:paraId="4AB26C9E"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3744" w:type="dxa"/>
            <w:shd w:val="clear" w:color="auto" w:fill="F5FAF8"/>
            <w:tcMar>
              <w:top w:w="70" w:type="dxa"/>
              <w:left w:w="80" w:type="dxa"/>
              <w:bottom w:w="70" w:type="dxa"/>
              <w:right w:w="80" w:type="dxa"/>
            </w:tcMar>
            <w:vAlign w:val="center"/>
          </w:tcPr>
          <w:p w14:paraId="39FDBBAC"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6B9D1550" w14:textId="77777777" w:rsidTr="00471BCD">
        <w:trPr>
          <w:jc w:val="center"/>
        </w:trPr>
        <w:tc>
          <w:tcPr>
            <w:tcW w:w="2251" w:type="dxa"/>
            <w:tcMar>
              <w:top w:w="70" w:type="dxa"/>
              <w:left w:w="80" w:type="dxa"/>
              <w:bottom w:w="70" w:type="dxa"/>
              <w:right w:w="80" w:type="dxa"/>
            </w:tcMar>
            <w:vAlign w:val="center"/>
          </w:tcPr>
          <w:p w14:paraId="10F219D1"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5</w:t>
            </w:r>
          </w:p>
        </w:tc>
        <w:tc>
          <w:tcPr>
            <w:tcW w:w="2448" w:type="dxa"/>
            <w:tcMar>
              <w:top w:w="70" w:type="dxa"/>
              <w:left w:w="80" w:type="dxa"/>
              <w:bottom w:w="70" w:type="dxa"/>
              <w:right w:w="80" w:type="dxa"/>
            </w:tcMar>
            <w:vAlign w:val="center"/>
          </w:tcPr>
          <w:p w14:paraId="32D50F50"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Tiếng Anh cấp trung học</w:t>
            </w:r>
          </w:p>
        </w:tc>
        <w:tc>
          <w:tcPr>
            <w:tcW w:w="1440" w:type="dxa"/>
            <w:tcMar>
              <w:top w:w="70" w:type="dxa"/>
              <w:left w:w="80" w:type="dxa"/>
              <w:bottom w:w="70" w:type="dxa"/>
              <w:right w:w="80" w:type="dxa"/>
            </w:tcMar>
            <w:vAlign w:val="center"/>
          </w:tcPr>
          <w:p w14:paraId="32B9463B"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21</w:t>
            </w:r>
          </w:p>
        </w:tc>
        <w:tc>
          <w:tcPr>
            <w:tcW w:w="1440" w:type="dxa"/>
            <w:tcMar>
              <w:top w:w="70" w:type="dxa"/>
              <w:left w:w="80" w:type="dxa"/>
              <w:bottom w:w="70" w:type="dxa"/>
              <w:right w:w="80" w:type="dxa"/>
            </w:tcMar>
            <w:vAlign w:val="center"/>
          </w:tcPr>
          <w:p w14:paraId="08C81AEE"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7FBDD999"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21</w:t>
            </w:r>
          </w:p>
        </w:tc>
        <w:tc>
          <w:tcPr>
            <w:tcW w:w="1440" w:type="dxa"/>
            <w:tcMar>
              <w:top w:w="70" w:type="dxa"/>
              <w:left w:w="80" w:type="dxa"/>
              <w:bottom w:w="70" w:type="dxa"/>
              <w:right w:w="80" w:type="dxa"/>
            </w:tcMar>
            <w:vAlign w:val="center"/>
          </w:tcPr>
          <w:p w14:paraId="3151CB2D"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29EC5C49"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08 giáo viên nước ngoài, 1 GV nghỉ thai sản</w:t>
            </w:r>
          </w:p>
        </w:tc>
      </w:tr>
      <w:tr w:rsidR="00EB4563" w:rsidRPr="00471BCD" w14:paraId="4ED07798" w14:textId="77777777" w:rsidTr="00471BCD">
        <w:trPr>
          <w:jc w:val="center"/>
        </w:trPr>
        <w:tc>
          <w:tcPr>
            <w:tcW w:w="2251" w:type="dxa"/>
            <w:shd w:val="clear" w:color="auto" w:fill="F5FAF8"/>
            <w:tcMar>
              <w:top w:w="70" w:type="dxa"/>
              <w:left w:w="80" w:type="dxa"/>
              <w:bottom w:w="70" w:type="dxa"/>
              <w:right w:w="80" w:type="dxa"/>
            </w:tcMar>
            <w:vAlign w:val="center"/>
          </w:tcPr>
          <w:p w14:paraId="04479221"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6</w:t>
            </w:r>
          </w:p>
        </w:tc>
        <w:tc>
          <w:tcPr>
            <w:tcW w:w="2448" w:type="dxa"/>
            <w:shd w:val="clear" w:color="auto" w:fill="F5FAF8"/>
            <w:tcMar>
              <w:top w:w="70" w:type="dxa"/>
              <w:left w:w="80" w:type="dxa"/>
              <w:bottom w:w="70" w:type="dxa"/>
              <w:right w:w="80" w:type="dxa"/>
            </w:tcMar>
            <w:vAlign w:val="center"/>
          </w:tcPr>
          <w:p w14:paraId="48BDBD67"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Ngữ văn</w:t>
            </w:r>
          </w:p>
        </w:tc>
        <w:tc>
          <w:tcPr>
            <w:tcW w:w="1440" w:type="dxa"/>
            <w:shd w:val="clear" w:color="auto" w:fill="F5FAF8"/>
            <w:tcMar>
              <w:top w:w="70" w:type="dxa"/>
              <w:left w:w="80" w:type="dxa"/>
              <w:bottom w:w="70" w:type="dxa"/>
              <w:right w:w="80" w:type="dxa"/>
            </w:tcMar>
            <w:vAlign w:val="center"/>
          </w:tcPr>
          <w:p w14:paraId="3217E1D9"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09</w:t>
            </w:r>
          </w:p>
        </w:tc>
        <w:tc>
          <w:tcPr>
            <w:tcW w:w="1440" w:type="dxa"/>
            <w:shd w:val="clear" w:color="auto" w:fill="F5FAF8"/>
            <w:tcMar>
              <w:top w:w="70" w:type="dxa"/>
              <w:left w:w="80" w:type="dxa"/>
              <w:bottom w:w="70" w:type="dxa"/>
              <w:right w:w="80" w:type="dxa"/>
            </w:tcMar>
            <w:vAlign w:val="center"/>
          </w:tcPr>
          <w:p w14:paraId="59401BF8"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shd w:val="clear" w:color="auto" w:fill="F5FAF8"/>
            <w:tcMar>
              <w:top w:w="70" w:type="dxa"/>
              <w:left w:w="80" w:type="dxa"/>
              <w:bottom w:w="70" w:type="dxa"/>
              <w:right w:w="80" w:type="dxa"/>
            </w:tcMar>
            <w:vAlign w:val="center"/>
          </w:tcPr>
          <w:p w14:paraId="0B7DE6A4"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09</w:t>
            </w:r>
          </w:p>
        </w:tc>
        <w:tc>
          <w:tcPr>
            <w:tcW w:w="1440" w:type="dxa"/>
            <w:shd w:val="clear" w:color="auto" w:fill="F5FAF8"/>
            <w:tcMar>
              <w:top w:w="70" w:type="dxa"/>
              <w:left w:w="80" w:type="dxa"/>
              <w:bottom w:w="70" w:type="dxa"/>
              <w:right w:w="80" w:type="dxa"/>
            </w:tcMar>
            <w:vAlign w:val="center"/>
          </w:tcPr>
          <w:p w14:paraId="7805EA7B"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shd w:val="clear" w:color="auto" w:fill="F5FAF8"/>
            <w:tcMar>
              <w:top w:w="70" w:type="dxa"/>
              <w:left w:w="80" w:type="dxa"/>
              <w:bottom w:w="70" w:type="dxa"/>
              <w:right w:w="80" w:type="dxa"/>
            </w:tcMar>
            <w:vAlign w:val="center"/>
          </w:tcPr>
          <w:p w14:paraId="160166C6"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1AA8CDA9" w14:textId="77777777" w:rsidTr="00471BCD">
        <w:trPr>
          <w:jc w:val="center"/>
        </w:trPr>
        <w:tc>
          <w:tcPr>
            <w:tcW w:w="2251" w:type="dxa"/>
            <w:tcMar>
              <w:top w:w="70" w:type="dxa"/>
              <w:left w:w="80" w:type="dxa"/>
              <w:bottom w:w="70" w:type="dxa"/>
              <w:right w:w="80" w:type="dxa"/>
            </w:tcMar>
            <w:vAlign w:val="center"/>
          </w:tcPr>
          <w:p w14:paraId="2E88EEDE"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7</w:t>
            </w:r>
          </w:p>
        </w:tc>
        <w:tc>
          <w:tcPr>
            <w:tcW w:w="2448" w:type="dxa"/>
            <w:tcMar>
              <w:top w:w="70" w:type="dxa"/>
              <w:left w:w="80" w:type="dxa"/>
              <w:bottom w:w="70" w:type="dxa"/>
              <w:right w:w="80" w:type="dxa"/>
            </w:tcMar>
            <w:vAlign w:val="center"/>
          </w:tcPr>
          <w:p w14:paraId="56407CA9"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HĐTN, HN</w:t>
            </w:r>
          </w:p>
        </w:tc>
        <w:tc>
          <w:tcPr>
            <w:tcW w:w="1440" w:type="dxa"/>
            <w:tcMar>
              <w:top w:w="70" w:type="dxa"/>
              <w:left w:w="80" w:type="dxa"/>
              <w:bottom w:w="70" w:type="dxa"/>
              <w:right w:w="80" w:type="dxa"/>
            </w:tcMar>
            <w:vAlign w:val="center"/>
          </w:tcPr>
          <w:p w14:paraId="02FB3A36"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04</w:t>
            </w:r>
          </w:p>
        </w:tc>
        <w:tc>
          <w:tcPr>
            <w:tcW w:w="1440" w:type="dxa"/>
            <w:tcMar>
              <w:top w:w="70" w:type="dxa"/>
              <w:left w:w="80" w:type="dxa"/>
              <w:bottom w:w="70" w:type="dxa"/>
              <w:right w:w="80" w:type="dxa"/>
            </w:tcMar>
            <w:vAlign w:val="center"/>
          </w:tcPr>
          <w:p w14:paraId="7AF4E2C9"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01</w:t>
            </w:r>
          </w:p>
        </w:tc>
        <w:tc>
          <w:tcPr>
            <w:tcW w:w="1584" w:type="dxa"/>
            <w:tcMar>
              <w:top w:w="70" w:type="dxa"/>
              <w:left w:w="80" w:type="dxa"/>
              <w:bottom w:w="70" w:type="dxa"/>
              <w:right w:w="80" w:type="dxa"/>
            </w:tcMar>
            <w:vAlign w:val="center"/>
          </w:tcPr>
          <w:p w14:paraId="1FAD2991"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04</w:t>
            </w:r>
          </w:p>
        </w:tc>
        <w:tc>
          <w:tcPr>
            <w:tcW w:w="1440" w:type="dxa"/>
            <w:tcMar>
              <w:top w:w="70" w:type="dxa"/>
              <w:left w:w="80" w:type="dxa"/>
              <w:bottom w:w="70" w:type="dxa"/>
              <w:right w:w="80" w:type="dxa"/>
            </w:tcMar>
            <w:vAlign w:val="center"/>
          </w:tcPr>
          <w:p w14:paraId="5120637C"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629574A5"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504209F4" w14:textId="77777777" w:rsidTr="00471BCD">
        <w:trPr>
          <w:jc w:val="center"/>
        </w:trPr>
        <w:tc>
          <w:tcPr>
            <w:tcW w:w="2251" w:type="dxa"/>
            <w:shd w:val="clear" w:color="auto" w:fill="F5FAF8"/>
            <w:tcMar>
              <w:top w:w="70" w:type="dxa"/>
              <w:left w:w="80" w:type="dxa"/>
              <w:bottom w:w="70" w:type="dxa"/>
              <w:right w:w="80" w:type="dxa"/>
            </w:tcMar>
            <w:vAlign w:val="center"/>
          </w:tcPr>
          <w:p w14:paraId="58E69F90"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8</w:t>
            </w:r>
          </w:p>
        </w:tc>
        <w:tc>
          <w:tcPr>
            <w:tcW w:w="2448" w:type="dxa"/>
            <w:shd w:val="clear" w:color="auto" w:fill="F5FAF8"/>
            <w:tcMar>
              <w:top w:w="70" w:type="dxa"/>
              <w:left w:w="80" w:type="dxa"/>
              <w:bottom w:w="70" w:type="dxa"/>
              <w:right w:w="80" w:type="dxa"/>
            </w:tcMar>
            <w:vAlign w:val="center"/>
          </w:tcPr>
          <w:p w14:paraId="228448FB"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TD-QP-NT</w:t>
            </w:r>
          </w:p>
        </w:tc>
        <w:tc>
          <w:tcPr>
            <w:tcW w:w="1440" w:type="dxa"/>
            <w:shd w:val="clear" w:color="auto" w:fill="F5FAF8"/>
            <w:tcMar>
              <w:top w:w="70" w:type="dxa"/>
              <w:left w:w="80" w:type="dxa"/>
              <w:bottom w:w="70" w:type="dxa"/>
              <w:right w:w="80" w:type="dxa"/>
            </w:tcMar>
            <w:vAlign w:val="center"/>
          </w:tcPr>
          <w:p w14:paraId="47F08DB7"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12</w:t>
            </w:r>
          </w:p>
        </w:tc>
        <w:tc>
          <w:tcPr>
            <w:tcW w:w="1440" w:type="dxa"/>
            <w:shd w:val="clear" w:color="auto" w:fill="F5FAF8"/>
            <w:tcMar>
              <w:top w:w="70" w:type="dxa"/>
              <w:left w:w="80" w:type="dxa"/>
              <w:bottom w:w="70" w:type="dxa"/>
              <w:right w:w="80" w:type="dxa"/>
            </w:tcMar>
            <w:vAlign w:val="center"/>
          </w:tcPr>
          <w:p w14:paraId="727978B9"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1584" w:type="dxa"/>
            <w:shd w:val="clear" w:color="auto" w:fill="F5FAF8"/>
            <w:tcMar>
              <w:top w:w="70" w:type="dxa"/>
              <w:left w:w="80" w:type="dxa"/>
              <w:bottom w:w="70" w:type="dxa"/>
              <w:right w:w="80" w:type="dxa"/>
            </w:tcMar>
            <w:vAlign w:val="center"/>
          </w:tcPr>
          <w:p w14:paraId="391949D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11</w:t>
            </w:r>
          </w:p>
        </w:tc>
        <w:tc>
          <w:tcPr>
            <w:tcW w:w="1440" w:type="dxa"/>
            <w:shd w:val="clear" w:color="auto" w:fill="F5FAF8"/>
            <w:tcMar>
              <w:top w:w="70" w:type="dxa"/>
              <w:left w:w="80" w:type="dxa"/>
              <w:bottom w:w="70" w:type="dxa"/>
              <w:right w:w="80" w:type="dxa"/>
            </w:tcMar>
            <w:vAlign w:val="center"/>
          </w:tcPr>
          <w:p w14:paraId="1A32A80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3744" w:type="dxa"/>
            <w:shd w:val="clear" w:color="auto" w:fill="F5FAF8"/>
            <w:tcMar>
              <w:top w:w="70" w:type="dxa"/>
              <w:left w:w="80" w:type="dxa"/>
              <w:bottom w:w="70" w:type="dxa"/>
              <w:right w:w="80" w:type="dxa"/>
            </w:tcMar>
            <w:vAlign w:val="center"/>
          </w:tcPr>
          <w:p w14:paraId="2464F61A"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Thỉnh giảng: GD quốc phòng, an ninh/TDTT 1 GV nghỉ việc (c. Bình - TDTT)</w:t>
            </w:r>
          </w:p>
        </w:tc>
      </w:tr>
      <w:tr w:rsidR="00EB4563" w:rsidRPr="00471BCD" w14:paraId="28162F7F" w14:textId="77777777" w:rsidTr="00471BCD">
        <w:trPr>
          <w:jc w:val="center"/>
        </w:trPr>
        <w:tc>
          <w:tcPr>
            <w:tcW w:w="2251" w:type="dxa"/>
            <w:tcMar>
              <w:top w:w="70" w:type="dxa"/>
              <w:left w:w="80" w:type="dxa"/>
              <w:bottom w:w="70" w:type="dxa"/>
              <w:right w:w="80" w:type="dxa"/>
            </w:tcMar>
            <w:vAlign w:val="center"/>
          </w:tcPr>
          <w:p w14:paraId="1084AC90"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9</w:t>
            </w:r>
          </w:p>
        </w:tc>
        <w:tc>
          <w:tcPr>
            <w:tcW w:w="2448" w:type="dxa"/>
            <w:tcMar>
              <w:top w:w="70" w:type="dxa"/>
              <w:left w:w="80" w:type="dxa"/>
              <w:bottom w:w="70" w:type="dxa"/>
              <w:right w:w="80" w:type="dxa"/>
            </w:tcMar>
            <w:vAlign w:val="center"/>
          </w:tcPr>
          <w:p w14:paraId="4CDCB866"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Xã hội</w:t>
            </w:r>
          </w:p>
        </w:tc>
        <w:tc>
          <w:tcPr>
            <w:tcW w:w="1440" w:type="dxa"/>
            <w:tcMar>
              <w:top w:w="70" w:type="dxa"/>
              <w:left w:w="80" w:type="dxa"/>
              <w:bottom w:w="70" w:type="dxa"/>
              <w:right w:w="80" w:type="dxa"/>
            </w:tcMar>
            <w:vAlign w:val="center"/>
          </w:tcPr>
          <w:p w14:paraId="4A9B01B6"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07</w:t>
            </w:r>
          </w:p>
        </w:tc>
        <w:tc>
          <w:tcPr>
            <w:tcW w:w="1440" w:type="dxa"/>
            <w:tcMar>
              <w:top w:w="70" w:type="dxa"/>
              <w:left w:w="80" w:type="dxa"/>
              <w:bottom w:w="70" w:type="dxa"/>
              <w:right w:w="80" w:type="dxa"/>
            </w:tcMar>
            <w:vAlign w:val="center"/>
          </w:tcPr>
          <w:p w14:paraId="379D891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01</w:t>
            </w:r>
          </w:p>
        </w:tc>
        <w:tc>
          <w:tcPr>
            <w:tcW w:w="1584" w:type="dxa"/>
            <w:tcMar>
              <w:top w:w="70" w:type="dxa"/>
              <w:left w:w="80" w:type="dxa"/>
              <w:bottom w:w="70" w:type="dxa"/>
              <w:right w:w="80" w:type="dxa"/>
            </w:tcMar>
            <w:vAlign w:val="center"/>
          </w:tcPr>
          <w:p w14:paraId="31A13FBA"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07</w:t>
            </w:r>
          </w:p>
        </w:tc>
        <w:tc>
          <w:tcPr>
            <w:tcW w:w="1440" w:type="dxa"/>
            <w:tcMar>
              <w:top w:w="70" w:type="dxa"/>
              <w:left w:w="80" w:type="dxa"/>
              <w:bottom w:w="70" w:type="dxa"/>
              <w:right w:w="80" w:type="dxa"/>
            </w:tcMar>
            <w:vAlign w:val="center"/>
          </w:tcPr>
          <w:p w14:paraId="12168C87"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01</w:t>
            </w:r>
          </w:p>
        </w:tc>
        <w:tc>
          <w:tcPr>
            <w:tcW w:w="3744" w:type="dxa"/>
            <w:tcMar>
              <w:top w:w="70" w:type="dxa"/>
              <w:left w:w="80" w:type="dxa"/>
              <w:bottom w:w="70" w:type="dxa"/>
              <w:right w:w="80" w:type="dxa"/>
            </w:tcMar>
            <w:vAlign w:val="center"/>
          </w:tcPr>
          <w:p w14:paraId="0619D53D"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7D99AA81" w14:textId="77777777" w:rsidTr="00471BCD">
        <w:trPr>
          <w:jc w:val="center"/>
        </w:trPr>
        <w:tc>
          <w:tcPr>
            <w:tcW w:w="2251" w:type="dxa"/>
            <w:shd w:val="clear" w:color="auto" w:fill="B6DDE8" w:themeFill="accent5" w:themeFillTint="66"/>
            <w:tcMar>
              <w:top w:w="70" w:type="dxa"/>
              <w:left w:w="80" w:type="dxa"/>
              <w:bottom w:w="70" w:type="dxa"/>
              <w:right w:w="80" w:type="dxa"/>
            </w:tcMar>
            <w:vAlign w:val="center"/>
          </w:tcPr>
          <w:p w14:paraId="7628E6A9" w14:textId="77777777" w:rsidR="00EB4563" w:rsidRPr="00471BCD" w:rsidRDefault="00000000" w:rsidP="00471BCD">
            <w:pPr>
              <w:spacing w:after="0" w:line="240" w:lineRule="auto"/>
              <w:jc w:val="right"/>
              <w:rPr>
                <w:rFonts w:ascii="Montserrat" w:hAnsi="Montserrat" w:cs="Times New Roman"/>
                <w:b/>
                <w:bCs/>
                <w:sz w:val="17"/>
                <w:szCs w:val="17"/>
              </w:rPr>
            </w:pPr>
            <w:r w:rsidRPr="00471BCD">
              <w:rPr>
                <w:rFonts w:ascii="Montserrat" w:hAnsi="Montserrat" w:cs="Times New Roman"/>
                <w:b/>
                <w:bCs/>
                <w:sz w:val="17"/>
                <w:szCs w:val="17"/>
              </w:rPr>
              <w:t>Cộng giáo viên cấp trung học (2)</w:t>
            </w:r>
          </w:p>
        </w:tc>
        <w:tc>
          <w:tcPr>
            <w:tcW w:w="2448" w:type="dxa"/>
            <w:shd w:val="clear" w:color="auto" w:fill="B6DDE8" w:themeFill="accent5" w:themeFillTint="66"/>
            <w:tcMar>
              <w:top w:w="70" w:type="dxa"/>
              <w:left w:w="80" w:type="dxa"/>
              <w:bottom w:w="70" w:type="dxa"/>
              <w:right w:w="80" w:type="dxa"/>
            </w:tcMar>
            <w:vAlign w:val="center"/>
          </w:tcPr>
          <w:p w14:paraId="1A25E532" w14:textId="77777777" w:rsidR="00EB4563" w:rsidRPr="00471BCD" w:rsidRDefault="00000000" w:rsidP="00471BCD">
            <w:pPr>
              <w:spacing w:after="0" w:line="240" w:lineRule="auto"/>
              <w:rPr>
                <w:rFonts w:ascii="Montserrat" w:hAnsi="Montserrat" w:cs="Times New Roman"/>
                <w:b/>
                <w:bCs/>
                <w:sz w:val="17"/>
                <w:szCs w:val="17"/>
              </w:rPr>
            </w:pPr>
            <w:r w:rsidRPr="00471BCD">
              <w:rPr>
                <w:rFonts w:ascii="Montserrat" w:hAnsi="Montserrat" w:cs="Times New Roman"/>
                <w:b/>
                <w:bCs/>
                <w:sz w:val="17"/>
                <w:szCs w:val="17"/>
              </w:rPr>
              <w:t>Cộng giáo viên cấp trung học (2)</w:t>
            </w:r>
          </w:p>
        </w:tc>
        <w:tc>
          <w:tcPr>
            <w:tcW w:w="1440" w:type="dxa"/>
            <w:shd w:val="clear" w:color="auto" w:fill="B6DDE8" w:themeFill="accent5" w:themeFillTint="66"/>
            <w:tcMar>
              <w:top w:w="70" w:type="dxa"/>
              <w:left w:w="80" w:type="dxa"/>
              <w:bottom w:w="70" w:type="dxa"/>
              <w:right w:w="80" w:type="dxa"/>
            </w:tcMar>
            <w:vAlign w:val="center"/>
          </w:tcPr>
          <w:p w14:paraId="3AD6761F"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81</w:t>
            </w:r>
          </w:p>
        </w:tc>
        <w:tc>
          <w:tcPr>
            <w:tcW w:w="1440" w:type="dxa"/>
            <w:shd w:val="clear" w:color="auto" w:fill="B6DDE8" w:themeFill="accent5" w:themeFillTint="66"/>
            <w:tcMar>
              <w:top w:w="70" w:type="dxa"/>
              <w:left w:w="80" w:type="dxa"/>
              <w:bottom w:w="70" w:type="dxa"/>
              <w:right w:w="80" w:type="dxa"/>
            </w:tcMar>
            <w:vAlign w:val="center"/>
          </w:tcPr>
          <w:p w14:paraId="507E5DA0"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06</w:t>
            </w:r>
          </w:p>
        </w:tc>
        <w:tc>
          <w:tcPr>
            <w:tcW w:w="1584" w:type="dxa"/>
            <w:shd w:val="clear" w:color="auto" w:fill="B6DDE8" w:themeFill="accent5" w:themeFillTint="66"/>
            <w:tcMar>
              <w:top w:w="70" w:type="dxa"/>
              <w:left w:w="80" w:type="dxa"/>
              <w:bottom w:w="70" w:type="dxa"/>
              <w:right w:w="80" w:type="dxa"/>
            </w:tcMar>
            <w:vAlign w:val="center"/>
          </w:tcPr>
          <w:p w14:paraId="1ADA9F37"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79</w:t>
            </w:r>
          </w:p>
        </w:tc>
        <w:tc>
          <w:tcPr>
            <w:tcW w:w="1440" w:type="dxa"/>
            <w:shd w:val="clear" w:color="auto" w:fill="B6DDE8" w:themeFill="accent5" w:themeFillTint="66"/>
            <w:tcMar>
              <w:top w:w="70" w:type="dxa"/>
              <w:left w:w="80" w:type="dxa"/>
              <w:bottom w:w="70" w:type="dxa"/>
              <w:right w:w="80" w:type="dxa"/>
            </w:tcMar>
            <w:vAlign w:val="center"/>
          </w:tcPr>
          <w:p w14:paraId="501ABD86"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04</w:t>
            </w:r>
          </w:p>
        </w:tc>
        <w:tc>
          <w:tcPr>
            <w:tcW w:w="3744" w:type="dxa"/>
            <w:shd w:val="clear" w:color="auto" w:fill="B6DDE8" w:themeFill="accent5" w:themeFillTint="66"/>
            <w:tcMar>
              <w:top w:w="70" w:type="dxa"/>
              <w:left w:w="80" w:type="dxa"/>
              <w:bottom w:w="70" w:type="dxa"/>
              <w:right w:w="80" w:type="dxa"/>
            </w:tcMar>
            <w:vAlign w:val="center"/>
          </w:tcPr>
          <w:p w14:paraId="2CE58E87" w14:textId="77777777" w:rsidR="00EB4563" w:rsidRPr="00471BCD" w:rsidRDefault="00EB4563" w:rsidP="00471BCD">
            <w:pPr>
              <w:spacing w:after="0" w:line="240" w:lineRule="auto"/>
              <w:rPr>
                <w:rFonts w:ascii="Montserrat" w:hAnsi="Montserrat" w:cs="Times New Roman"/>
                <w:b/>
                <w:bCs/>
                <w:sz w:val="17"/>
                <w:szCs w:val="17"/>
              </w:rPr>
            </w:pPr>
          </w:p>
        </w:tc>
      </w:tr>
      <w:tr w:rsidR="00EB4563" w:rsidRPr="00471BCD" w14:paraId="5BB42FB9" w14:textId="77777777" w:rsidTr="00471BCD">
        <w:trPr>
          <w:jc w:val="center"/>
        </w:trPr>
        <w:tc>
          <w:tcPr>
            <w:tcW w:w="2251" w:type="dxa"/>
            <w:tcMar>
              <w:top w:w="70" w:type="dxa"/>
              <w:left w:w="80" w:type="dxa"/>
              <w:bottom w:w="70" w:type="dxa"/>
              <w:right w:w="80" w:type="dxa"/>
            </w:tcMar>
            <w:vAlign w:val="center"/>
          </w:tcPr>
          <w:p w14:paraId="0B2F126C"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10</w:t>
            </w:r>
          </w:p>
        </w:tc>
        <w:tc>
          <w:tcPr>
            <w:tcW w:w="2448" w:type="dxa"/>
            <w:tcMar>
              <w:top w:w="70" w:type="dxa"/>
              <w:left w:w="80" w:type="dxa"/>
              <w:bottom w:w="70" w:type="dxa"/>
              <w:right w:w="80" w:type="dxa"/>
            </w:tcMar>
            <w:vAlign w:val="center"/>
          </w:tcPr>
          <w:p w14:paraId="27E280F1"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Giáo viên cấp tiểu học</w:t>
            </w:r>
          </w:p>
        </w:tc>
        <w:tc>
          <w:tcPr>
            <w:tcW w:w="1440" w:type="dxa"/>
            <w:tcMar>
              <w:top w:w="70" w:type="dxa"/>
              <w:left w:w="80" w:type="dxa"/>
              <w:bottom w:w="70" w:type="dxa"/>
              <w:right w:w="80" w:type="dxa"/>
            </w:tcMar>
            <w:vAlign w:val="center"/>
          </w:tcPr>
          <w:p w14:paraId="377970DF"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37</w:t>
            </w:r>
          </w:p>
        </w:tc>
        <w:tc>
          <w:tcPr>
            <w:tcW w:w="1440" w:type="dxa"/>
            <w:tcMar>
              <w:top w:w="70" w:type="dxa"/>
              <w:left w:w="80" w:type="dxa"/>
              <w:bottom w:w="70" w:type="dxa"/>
              <w:right w:w="80" w:type="dxa"/>
            </w:tcMar>
            <w:vAlign w:val="center"/>
          </w:tcPr>
          <w:p w14:paraId="48EBF440"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1F0621E7"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37</w:t>
            </w:r>
          </w:p>
        </w:tc>
        <w:tc>
          <w:tcPr>
            <w:tcW w:w="1440" w:type="dxa"/>
            <w:tcMar>
              <w:top w:w="70" w:type="dxa"/>
              <w:left w:w="80" w:type="dxa"/>
              <w:bottom w:w="70" w:type="dxa"/>
              <w:right w:w="80" w:type="dxa"/>
            </w:tcMar>
            <w:vAlign w:val="center"/>
          </w:tcPr>
          <w:p w14:paraId="494F6EEA"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075ED23D"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699C15CC" w14:textId="77777777" w:rsidTr="00471BCD">
        <w:trPr>
          <w:jc w:val="center"/>
        </w:trPr>
        <w:tc>
          <w:tcPr>
            <w:tcW w:w="2251" w:type="dxa"/>
            <w:shd w:val="clear" w:color="auto" w:fill="F5FAF8"/>
            <w:tcMar>
              <w:top w:w="70" w:type="dxa"/>
              <w:left w:w="80" w:type="dxa"/>
              <w:bottom w:w="70" w:type="dxa"/>
              <w:right w:w="80" w:type="dxa"/>
            </w:tcMar>
            <w:vAlign w:val="center"/>
          </w:tcPr>
          <w:p w14:paraId="2A97A393"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10</w:t>
            </w:r>
          </w:p>
        </w:tc>
        <w:tc>
          <w:tcPr>
            <w:tcW w:w="2448" w:type="dxa"/>
            <w:shd w:val="clear" w:color="auto" w:fill="F5FAF8"/>
            <w:tcMar>
              <w:top w:w="70" w:type="dxa"/>
              <w:left w:w="80" w:type="dxa"/>
              <w:bottom w:w="70" w:type="dxa"/>
              <w:right w:w="80" w:type="dxa"/>
            </w:tcMar>
            <w:vAlign w:val="center"/>
          </w:tcPr>
          <w:p w14:paraId="166B104D"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Giáo viên Tiếng Anh cấp tiểu học</w:t>
            </w:r>
          </w:p>
        </w:tc>
        <w:tc>
          <w:tcPr>
            <w:tcW w:w="1440" w:type="dxa"/>
            <w:shd w:val="clear" w:color="auto" w:fill="F5FAF8"/>
            <w:tcMar>
              <w:top w:w="70" w:type="dxa"/>
              <w:left w:w="80" w:type="dxa"/>
              <w:bottom w:w="70" w:type="dxa"/>
              <w:right w:w="80" w:type="dxa"/>
            </w:tcMar>
            <w:vAlign w:val="center"/>
          </w:tcPr>
          <w:p w14:paraId="245D21E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17</w:t>
            </w:r>
          </w:p>
        </w:tc>
        <w:tc>
          <w:tcPr>
            <w:tcW w:w="1440" w:type="dxa"/>
            <w:shd w:val="clear" w:color="auto" w:fill="F5FAF8"/>
            <w:tcMar>
              <w:top w:w="70" w:type="dxa"/>
              <w:left w:w="80" w:type="dxa"/>
              <w:bottom w:w="70" w:type="dxa"/>
              <w:right w:w="80" w:type="dxa"/>
            </w:tcMar>
            <w:vAlign w:val="center"/>
          </w:tcPr>
          <w:p w14:paraId="23EA8325"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shd w:val="clear" w:color="auto" w:fill="F5FAF8"/>
            <w:tcMar>
              <w:top w:w="70" w:type="dxa"/>
              <w:left w:w="80" w:type="dxa"/>
              <w:bottom w:w="70" w:type="dxa"/>
              <w:right w:w="80" w:type="dxa"/>
            </w:tcMar>
            <w:vAlign w:val="center"/>
          </w:tcPr>
          <w:p w14:paraId="76B5EF51"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17</w:t>
            </w:r>
          </w:p>
        </w:tc>
        <w:tc>
          <w:tcPr>
            <w:tcW w:w="1440" w:type="dxa"/>
            <w:shd w:val="clear" w:color="auto" w:fill="F5FAF8"/>
            <w:tcMar>
              <w:top w:w="70" w:type="dxa"/>
              <w:left w:w="80" w:type="dxa"/>
              <w:bottom w:w="70" w:type="dxa"/>
              <w:right w:w="80" w:type="dxa"/>
            </w:tcMar>
            <w:vAlign w:val="center"/>
          </w:tcPr>
          <w:p w14:paraId="3CAADE34"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shd w:val="clear" w:color="auto" w:fill="F5FAF8"/>
            <w:tcMar>
              <w:top w:w="70" w:type="dxa"/>
              <w:left w:w="80" w:type="dxa"/>
              <w:bottom w:w="70" w:type="dxa"/>
              <w:right w:w="80" w:type="dxa"/>
            </w:tcMar>
            <w:vAlign w:val="center"/>
          </w:tcPr>
          <w:p w14:paraId="021B3A66"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01 giáo viên nghỉ thai sản</w:t>
            </w:r>
          </w:p>
        </w:tc>
      </w:tr>
      <w:tr w:rsidR="00EB4563" w:rsidRPr="00471BCD" w14:paraId="631C79F7" w14:textId="77777777" w:rsidTr="00471BCD">
        <w:trPr>
          <w:jc w:val="center"/>
        </w:trPr>
        <w:tc>
          <w:tcPr>
            <w:tcW w:w="2251" w:type="dxa"/>
            <w:tcMar>
              <w:top w:w="70" w:type="dxa"/>
              <w:left w:w="80" w:type="dxa"/>
              <w:bottom w:w="70" w:type="dxa"/>
              <w:right w:w="80" w:type="dxa"/>
            </w:tcMar>
            <w:vAlign w:val="center"/>
          </w:tcPr>
          <w:p w14:paraId="23FD1C8A"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10</w:t>
            </w:r>
          </w:p>
        </w:tc>
        <w:tc>
          <w:tcPr>
            <w:tcW w:w="2448" w:type="dxa"/>
            <w:tcMar>
              <w:top w:w="70" w:type="dxa"/>
              <w:left w:w="80" w:type="dxa"/>
              <w:bottom w:w="70" w:type="dxa"/>
              <w:right w:w="80" w:type="dxa"/>
            </w:tcMar>
            <w:vAlign w:val="center"/>
          </w:tcPr>
          <w:p w14:paraId="403C940D"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Trợ giảng cấp tiểu học</w:t>
            </w:r>
          </w:p>
        </w:tc>
        <w:tc>
          <w:tcPr>
            <w:tcW w:w="1440" w:type="dxa"/>
            <w:tcMar>
              <w:top w:w="70" w:type="dxa"/>
              <w:left w:w="80" w:type="dxa"/>
              <w:bottom w:w="70" w:type="dxa"/>
              <w:right w:w="80" w:type="dxa"/>
            </w:tcMar>
            <w:vAlign w:val="center"/>
          </w:tcPr>
          <w:p w14:paraId="6F08A038"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22</w:t>
            </w:r>
          </w:p>
        </w:tc>
        <w:tc>
          <w:tcPr>
            <w:tcW w:w="1440" w:type="dxa"/>
            <w:tcMar>
              <w:top w:w="70" w:type="dxa"/>
              <w:left w:w="80" w:type="dxa"/>
              <w:bottom w:w="70" w:type="dxa"/>
              <w:right w:w="80" w:type="dxa"/>
            </w:tcMar>
            <w:vAlign w:val="center"/>
          </w:tcPr>
          <w:p w14:paraId="38F77AF5"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1584" w:type="dxa"/>
            <w:tcMar>
              <w:top w:w="70" w:type="dxa"/>
              <w:left w:w="80" w:type="dxa"/>
              <w:bottom w:w="70" w:type="dxa"/>
              <w:right w:w="80" w:type="dxa"/>
            </w:tcMar>
            <w:vAlign w:val="center"/>
          </w:tcPr>
          <w:p w14:paraId="0934D12A"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22</w:t>
            </w:r>
          </w:p>
        </w:tc>
        <w:tc>
          <w:tcPr>
            <w:tcW w:w="1440" w:type="dxa"/>
            <w:tcMar>
              <w:top w:w="70" w:type="dxa"/>
              <w:left w:w="80" w:type="dxa"/>
              <w:bottom w:w="70" w:type="dxa"/>
              <w:right w:w="80" w:type="dxa"/>
            </w:tcMar>
            <w:vAlign w:val="center"/>
          </w:tcPr>
          <w:p w14:paraId="4A48E8A9"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3744" w:type="dxa"/>
            <w:tcMar>
              <w:top w:w="70" w:type="dxa"/>
              <w:left w:w="80" w:type="dxa"/>
              <w:bottom w:w="70" w:type="dxa"/>
              <w:right w:w="80" w:type="dxa"/>
            </w:tcMar>
            <w:vAlign w:val="center"/>
          </w:tcPr>
          <w:p w14:paraId="6A128245"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18 trợ giảng và 4 nghỉ thai sản Thỉnh giảng: trợ giảng AV</w:t>
            </w:r>
          </w:p>
        </w:tc>
      </w:tr>
      <w:tr w:rsidR="00EB4563" w:rsidRPr="00471BCD" w14:paraId="153A5BF3" w14:textId="77777777" w:rsidTr="00471BCD">
        <w:trPr>
          <w:jc w:val="center"/>
        </w:trPr>
        <w:tc>
          <w:tcPr>
            <w:tcW w:w="2251" w:type="dxa"/>
            <w:shd w:val="clear" w:color="auto" w:fill="B6DDE8" w:themeFill="accent5" w:themeFillTint="66"/>
            <w:tcMar>
              <w:top w:w="70" w:type="dxa"/>
              <w:left w:w="80" w:type="dxa"/>
              <w:bottom w:w="70" w:type="dxa"/>
              <w:right w:w="80" w:type="dxa"/>
            </w:tcMar>
            <w:vAlign w:val="center"/>
          </w:tcPr>
          <w:p w14:paraId="567FDDF5" w14:textId="77777777" w:rsidR="00EB4563" w:rsidRPr="00471BCD" w:rsidRDefault="00000000" w:rsidP="00471BCD">
            <w:pPr>
              <w:spacing w:after="0" w:line="240" w:lineRule="auto"/>
              <w:jc w:val="right"/>
              <w:rPr>
                <w:rFonts w:ascii="Montserrat" w:hAnsi="Montserrat" w:cs="Times New Roman"/>
                <w:b/>
                <w:bCs/>
                <w:sz w:val="17"/>
                <w:szCs w:val="17"/>
              </w:rPr>
            </w:pPr>
            <w:r w:rsidRPr="00471BCD">
              <w:rPr>
                <w:rFonts w:ascii="Montserrat" w:hAnsi="Montserrat" w:cs="Times New Roman"/>
                <w:b/>
                <w:bCs/>
                <w:sz w:val="17"/>
                <w:szCs w:val="17"/>
              </w:rPr>
              <w:t>Cộng giáo viên cấp tiểu học (3)</w:t>
            </w:r>
          </w:p>
        </w:tc>
        <w:tc>
          <w:tcPr>
            <w:tcW w:w="2448" w:type="dxa"/>
            <w:shd w:val="clear" w:color="auto" w:fill="B6DDE8" w:themeFill="accent5" w:themeFillTint="66"/>
            <w:tcMar>
              <w:top w:w="70" w:type="dxa"/>
              <w:left w:w="80" w:type="dxa"/>
              <w:bottom w:w="70" w:type="dxa"/>
              <w:right w:w="80" w:type="dxa"/>
            </w:tcMar>
            <w:vAlign w:val="center"/>
          </w:tcPr>
          <w:p w14:paraId="0272E90F" w14:textId="77777777" w:rsidR="00EB4563" w:rsidRPr="00471BCD" w:rsidRDefault="00000000" w:rsidP="00471BCD">
            <w:pPr>
              <w:spacing w:after="0" w:line="240" w:lineRule="auto"/>
              <w:rPr>
                <w:rFonts w:ascii="Montserrat" w:hAnsi="Montserrat" w:cs="Times New Roman"/>
                <w:b/>
                <w:bCs/>
                <w:sz w:val="17"/>
                <w:szCs w:val="17"/>
              </w:rPr>
            </w:pPr>
            <w:r w:rsidRPr="00471BCD">
              <w:rPr>
                <w:rFonts w:ascii="Montserrat" w:hAnsi="Montserrat" w:cs="Times New Roman"/>
                <w:b/>
                <w:bCs/>
                <w:sz w:val="17"/>
                <w:szCs w:val="17"/>
              </w:rPr>
              <w:t>Cộng giáo viên cấp tiểu học (3)</w:t>
            </w:r>
          </w:p>
        </w:tc>
        <w:tc>
          <w:tcPr>
            <w:tcW w:w="1440" w:type="dxa"/>
            <w:shd w:val="clear" w:color="auto" w:fill="B6DDE8" w:themeFill="accent5" w:themeFillTint="66"/>
            <w:tcMar>
              <w:top w:w="70" w:type="dxa"/>
              <w:left w:w="80" w:type="dxa"/>
              <w:bottom w:w="70" w:type="dxa"/>
              <w:right w:w="80" w:type="dxa"/>
            </w:tcMar>
            <w:vAlign w:val="center"/>
          </w:tcPr>
          <w:p w14:paraId="0D638AE4"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76</w:t>
            </w:r>
          </w:p>
        </w:tc>
        <w:tc>
          <w:tcPr>
            <w:tcW w:w="1440" w:type="dxa"/>
            <w:shd w:val="clear" w:color="auto" w:fill="B6DDE8" w:themeFill="accent5" w:themeFillTint="66"/>
            <w:tcMar>
              <w:top w:w="70" w:type="dxa"/>
              <w:left w:w="80" w:type="dxa"/>
              <w:bottom w:w="70" w:type="dxa"/>
              <w:right w:w="80" w:type="dxa"/>
            </w:tcMar>
            <w:vAlign w:val="center"/>
          </w:tcPr>
          <w:p w14:paraId="3ED40746"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02</w:t>
            </w:r>
          </w:p>
        </w:tc>
        <w:tc>
          <w:tcPr>
            <w:tcW w:w="1584" w:type="dxa"/>
            <w:shd w:val="clear" w:color="auto" w:fill="B6DDE8" w:themeFill="accent5" w:themeFillTint="66"/>
            <w:tcMar>
              <w:top w:w="70" w:type="dxa"/>
              <w:left w:w="80" w:type="dxa"/>
              <w:bottom w:w="70" w:type="dxa"/>
              <w:right w:w="80" w:type="dxa"/>
            </w:tcMar>
            <w:vAlign w:val="center"/>
          </w:tcPr>
          <w:p w14:paraId="6727ECFB"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76</w:t>
            </w:r>
          </w:p>
        </w:tc>
        <w:tc>
          <w:tcPr>
            <w:tcW w:w="1440" w:type="dxa"/>
            <w:shd w:val="clear" w:color="auto" w:fill="B6DDE8" w:themeFill="accent5" w:themeFillTint="66"/>
            <w:tcMar>
              <w:top w:w="70" w:type="dxa"/>
              <w:left w:w="80" w:type="dxa"/>
              <w:bottom w:w="70" w:type="dxa"/>
              <w:right w:w="80" w:type="dxa"/>
            </w:tcMar>
            <w:vAlign w:val="center"/>
          </w:tcPr>
          <w:p w14:paraId="01BB5040"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02</w:t>
            </w:r>
          </w:p>
        </w:tc>
        <w:tc>
          <w:tcPr>
            <w:tcW w:w="3744" w:type="dxa"/>
            <w:shd w:val="clear" w:color="auto" w:fill="B6DDE8" w:themeFill="accent5" w:themeFillTint="66"/>
            <w:tcMar>
              <w:top w:w="70" w:type="dxa"/>
              <w:left w:w="80" w:type="dxa"/>
              <w:bottom w:w="70" w:type="dxa"/>
              <w:right w:w="80" w:type="dxa"/>
            </w:tcMar>
            <w:vAlign w:val="center"/>
          </w:tcPr>
          <w:p w14:paraId="0A024C6B" w14:textId="77777777" w:rsidR="00EB4563" w:rsidRPr="00471BCD" w:rsidRDefault="00EB4563" w:rsidP="00471BCD">
            <w:pPr>
              <w:spacing w:after="0" w:line="240" w:lineRule="auto"/>
              <w:rPr>
                <w:rFonts w:ascii="Montserrat" w:hAnsi="Montserrat" w:cs="Times New Roman"/>
                <w:b/>
                <w:bCs/>
                <w:sz w:val="17"/>
                <w:szCs w:val="17"/>
              </w:rPr>
            </w:pPr>
          </w:p>
        </w:tc>
      </w:tr>
      <w:tr w:rsidR="00EB4563" w:rsidRPr="00471BCD" w14:paraId="3B379400" w14:textId="77777777" w:rsidTr="00471BCD">
        <w:trPr>
          <w:jc w:val="center"/>
        </w:trPr>
        <w:tc>
          <w:tcPr>
            <w:tcW w:w="2251" w:type="dxa"/>
            <w:tcMar>
              <w:top w:w="70" w:type="dxa"/>
              <w:left w:w="80" w:type="dxa"/>
              <w:bottom w:w="70" w:type="dxa"/>
              <w:right w:w="80" w:type="dxa"/>
            </w:tcMar>
            <w:vAlign w:val="center"/>
          </w:tcPr>
          <w:p w14:paraId="7AE630C9"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11</w:t>
            </w:r>
          </w:p>
        </w:tc>
        <w:tc>
          <w:tcPr>
            <w:tcW w:w="2448" w:type="dxa"/>
            <w:tcMar>
              <w:top w:w="70" w:type="dxa"/>
              <w:left w:w="80" w:type="dxa"/>
              <w:bottom w:w="70" w:type="dxa"/>
              <w:right w:w="80" w:type="dxa"/>
            </w:tcMar>
            <w:vAlign w:val="center"/>
          </w:tcPr>
          <w:p w14:paraId="6BEA96D3"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Giáo vụ</w:t>
            </w:r>
          </w:p>
        </w:tc>
        <w:tc>
          <w:tcPr>
            <w:tcW w:w="1440" w:type="dxa"/>
            <w:tcMar>
              <w:top w:w="70" w:type="dxa"/>
              <w:left w:w="80" w:type="dxa"/>
              <w:bottom w:w="70" w:type="dxa"/>
              <w:right w:w="80" w:type="dxa"/>
            </w:tcMar>
            <w:vAlign w:val="center"/>
          </w:tcPr>
          <w:p w14:paraId="21A9125E"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06</w:t>
            </w:r>
          </w:p>
        </w:tc>
        <w:tc>
          <w:tcPr>
            <w:tcW w:w="1440" w:type="dxa"/>
            <w:tcMar>
              <w:top w:w="70" w:type="dxa"/>
              <w:left w:w="80" w:type="dxa"/>
              <w:bottom w:w="70" w:type="dxa"/>
              <w:right w:w="80" w:type="dxa"/>
            </w:tcMar>
            <w:vAlign w:val="center"/>
          </w:tcPr>
          <w:p w14:paraId="6E326169"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1DCFDB01"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06</w:t>
            </w:r>
          </w:p>
        </w:tc>
        <w:tc>
          <w:tcPr>
            <w:tcW w:w="1440" w:type="dxa"/>
            <w:tcMar>
              <w:top w:w="70" w:type="dxa"/>
              <w:left w:w="80" w:type="dxa"/>
              <w:bottom w:w="70" w:type="dxa"/>
              <w:right w:w="80" w:type="dxa"/>
            </w:tcMar>
            <w:vAlign w:val="center"/>
          </w:tcPr>
          <w:p w14:paraId="4A117188"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1A3D42C7"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7837B4BB" w14:textId="77777777" w:rsidTr="00471BCD">
        <w:trPr>
          <w:jc w:val="center"/>
        </w:trPr>
        <w:tc>
          <w:tcPr>
            <w:tcW w:w="2251" w:type="dxa"/>
            <w:shd w:val="clear" w:color="auto" w:fill="F5FAF8"/>
            <w:tcMar>
              <w:top w:w="70" w:type="dxa"/>
              <w:left w:w="80" w:type="dxa"/>
              <w:bottom w:w="70" w:type="dxa"/>
              <w:right w:w="80" w:type="dxa"/>
            </w:tcMar>
            <w:vAlign w:val="center"/>
          </w:tcPr>
          <w:p w14:paraId="5E359752"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12</w:t>
            </w:r>
          </w:p>
        </w:tc>
        <w:tc>
          <w:tcPr>
            <w:tcW w:w="2448" w:type="dxa"/>
            <w:shd w:val="clear" w:color="auto" w:fill="F5FAF8"/>
            <w:tcMar>
              <w:top w:w="70" w:type="dxa"/>
              <w:left w:w="80" w:type="dxa"/>
              <w:bottom w:w="70" w:type="dxa"/>
              <w:right w:w="80" w:type="dxa"/>
            </w:tcMar>
            <w:vAlign w:val="center"/>
          </w:tcPr>
          <w:p w14:paraId="48FAFE07"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Công tác học sinh</w:t>
            </w:r>
          </w:p>
        </w:tc>
        <w:tc>
          <w:tcPr>
            <w:tcW w:w="1440" w:type="dxa"/>
            <w:shd w:val="clear" w:color="auto" w:fill="F5FAF8"/>
            <w:tcMar>
              <w:top w:w="70" w:type="dxa"/>
              <w:left w:w="80" w:type="dxa"/>
              <w:bottom w:w="70" w:type="dxa"/>
              <w:right w:w="80" w:type="dxa"/>
            </w:tcMar>
            <w:vAlign w:val="center"/>
          </w:tcPr>
          <w:p w14:paraId="5FF03931"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05</w:t>
            </w:r>
          </w:p>
        </w:tc>
        <w:tc>
          <w:tcPr>
            <w:tcW w:w="1440" w:type="dxa"/>
            <w:shd w:val="clear" w:color="auto" w:fill="F5FAF8"/>
            <w:tcMar>
              <w:top w:w="70" w:type="dxa"/>
              <w:left w:w="80" w:type="dxa"/>
              <w:bottom w:w="70" w:type="dxa"/>
              <w:right w:w="80" w:type="dxa"/>
            </w:tcMar>
            <w:vAlign w:val="center"/>
          </w:tcPr>
          <w:p w14:paraId="1DCF0729"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shd w:val="clear" w:color="auto" w:fill="F5FAF8"/>
            <w:tcMar>
              <w:top w:w="70" w:type="dxa"/>
              <w:left w:w="80" w:type="dxa"/>
              <w:bottom w:w="70" w:type="dxa"/>
              <w:right w:w="80" w:type="dxa"/>
            </w:tcMar>
            <w:vAlign w:val="center"/>
          </w:tcPr>
          <w:p w14:paraId="2A527B20"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05</w:t>
            </w:r>
          </w:p>
        </w:tc>
        <w:tc>
          <w:tcPr>
            <w:tcW w:w="1440" w:type="dxa"/>
            <w:shd w:val="clear" w:color="auto" w:fill="F5FAF8"/>
            <w:tcMar>
              <w:top w:w="70" w:type="dxa"/>
              <w:left w:w="80" w:type="dxa"/>
              <w:bottom w:w="70" w:type="dxa"/>
              <w:right w:w="80" w:type="dxa"/>
            </w:tcMar>
            <w:vAlign w:val="center"/>
          </w:tcPr>
          <w:p w14:paraId="394A3C30"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shd w:val="clear" w:color="auto" w:fill="F5FAF8"/>
            <w:tcMar>
              <w:top w:w="70" w:type="dxa"/>
              <w:left w:w="80" w:type="dxa"/>
              <w:bottom w:w="70" w:type="dxa"/>
              <w:right w:w="80" w:type="dxa"/>
            </w:tcMar>
            <w:vAlign w:val="center"/>
          </w:tcPr>
          <w:p w14:paraId="6FF3D4CD"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4B1CABBC" w14:textId="77777777" w:rsidTr="00471BCD">
        <w:trPr>
          <w:jc w:val="center"/>
        </w:trPr>
        <w:tc>
          <w:tcPr>
            <w:tcW w:w="2251" w:type="dxa"/>
            <w:tcMar>
              <w:top w:w="70" w:type="dxa"/>
              <w:left w:w="80" w:type="dxa"/>
              <w:bottom w:w="70" w:type="dxa"/>
              <w:right w:w="80" w:type="dxa"/>
            </w:tcMar>
            <w:vAlign w:val="center"/>
          </w:tcPr>
          <w:p w14:paraId="0C1D584E" w14:textId="77777777" w:rsidR="00EB4563" w:rsidRPr="00471BCD" w:rsidRDefault="00000000" w:rsidP="00471BCD">
            <w:pPr>
              <w:spacing w:after="0" w:line="240" w:lineRule="auto"/>
              <w:jc w:val="right"/>
              <w:rPr>
                <w:rFonts w:ascii="Montserrat" w:hAnsi="Montserrat" w:cs="Times New Roman"/>
                <w:sz w:val="17"/>
                <w:szCs w:val="17"/>
              </w:rPr>
            </w:pPr>
            <w:r w:rsidRPr="00471BCD">
              <w:rPr>
                <w:rFonts w:ascii="Montserrat" w:hAnsi="Montserrat" w:cs="Times New Roman"/>
                <w:sz w:val="17"/>
                <w:szCs w:val="17"/>
              </w:rPr>
              <w:t>13</w:t>
            </w:r>
          </w:p>
        </w:tc>
        <w:tc>
          <w:tcPr>
            <w:tcW w:w="2448" w:type="dxa"/>
            <w:tcMar>
              <w:top w:w="70" w:type="dxa"/>
              <w:left w:w="80" w:type="dxa"/>
              <w:bottom w:w="70" w:type="dxa"/>
              <w:right w:w="80" w:type="dxa"/>
            </w:tcMar>
            <w:vAlign w:val="center"/>
          </w:tcPr>
          <w:p w14:paraId="5CD1713D" w14:textId="77777777" w:rsidR="00EB4563" w:rsidRPr="00471BCD" w:rsidRDefault="00000000" w:rsidP="00471BCD">
            <w:pPr>
              <w:spacing w:after="0" w:line="240" w:lineRule="auto"/>
              <w:rPr>
                <w:rFonts w:ascii="Montserrat" w:hAnsi="Montserrat" w:cs="Times New Roman"/>
                <w:sz w:val="17"/>
                <w:szCs w:val="17"/>
              </w:rPr>
            </w:pPr>
            <w:r w:rsidRPr="00471BCD">
              <w:rPr>
                <w:rFonts w:ascii="Montserrat" w:hAnsi="Montserrat" w:cs="Times New Roman"/>
                <w:sz w:val="17"/>
                <w:szCs w:val="17"/>
              </w:rPr>
              <w:t>Thư viện</w:t>
            </w:r>
          </w:p>
        </w:tc>
        <w:tc>
          <w:tcPr>
            <w:tcW w:w="1440" w:type="dxa"/>
            <w:tcMar>
              <w:top w:w="70" w:type="dxa"/>
              <w:left w:w="80" w:type="dxa"/>
              <w:bottom w:w="70" w:type="dxa"/>
              <w:right w:w="80" w:type="dxa"/>
            </w:tcMar>
            <w:vAlign w:val="center"/>
          </w:tcPr>
          <w:p w14:paraId="69F2273F"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1440" w:type="dxa"/>
            <w:tcMar>
              <w:top w:w="70" w:type="dxa"/>
              <w:left w:w="80" w:type="dxa"/>
              <w:bottom w:w="70" w:type="dxa"/>
              <w:right w:w="80" w:type="dxa"/>
            </w:tcMar>
            <w:vAlign w:val="center"/>
          </w:tcPr>
          <w:p w14:paraId="09D87FEB" w14:textId="77777777" w:rsidR="00EB4563" w:rsidRPr="00471BCD" w:rsidRDefault="00EB4563" w:rsidP="00471BCD">
            <w:pPr>
              <w:spacing w:after="0" w:line="240" w:lineRule="auto"/>
              <w:jc w:val="center"/>
              <w:rPr>
                <w:rFonts w:ascii="Montserrat" w:hAnsi="Montserrat" w:cs="Times New Roman"/>
                <w:sz w:val="17"/>
                <w:szCs w:val="17"/>
              </w:rPr>
            </w:pPr>
          </w:p>
        </w:tc>
        <w:tc>
          <w:tcPr>
            <w:tcW w:w="1584" w:type="dxa"/>
            <w:tcMar>
              <w:top w:w="70" w:type="dxa"/>
              <w:left w:w="80" w:type="dxa"/>
              <w:bottom w:w="70" w:type="dxa"/>
              <w:right w:w="80" w:type="dxa"/>
            </w:tcMar>
            <w:vAlign w:val="center"/>
          </w:tcPr>
          <w:p w14:paraId="51B020A7" w14:textId="77777777" w:rsidR="00EB4563" w:rsidRPr="00471BCD" w:rsidRDefault="00000000" w:rsidP="00471BCD">
            <w:pPr>
              <w:spacing w:after="0" w:line="240" w:lineRule="auto"/>
              <w:jc w:val="center"/>
              <w:rPr>
                <w:rFonts w:ascii="Montserrat" w:hAnsi="Montserrat" w:cs="Times New Roman"/>
                <w:sz w:val="17"/>
                <w:szCs w:val="17"/>
              </w:rPr>
            </w:pPr>
            <w:r w:rsidRPr="00471BCD">
              <w:rPr>
                <w:rFonts w:ascii="Montserrat" w:hAnsi="Montserrat" w:cs="Times New Roman"/>
                <w:sz w:val="17"/>
                <w:szCs w:val="17"/>
              </w:rPr>
              <w:t>02</w:t>
            </w:r>
          </w:p>
        </w:tc>
        <w:tc>
          <w:tcPr>
            <w:tcW w:w="1440" w:type="dxa"/>
            <w:tcMar>
              <w:top w:w="70" w:type="dxa"/>
              <w:left w:w="80" w:type="dxa"/>
              <w:bottom w:w="70" w:type="dxa"/>
              <w:right w:w="80" w:type="dxa"/>
            </w:tcMar>
            <w:vAlign w:val="center"/>
          </w:tcPr>
          <w:p w14:paraId="6CE18F0A" w14:textId="77777777" w:rsidR="00EB4563" w:rsidRPr="00471BCD" w:rsidRDefault="00EB4563" w:rsidP="00471BCD">
            <w:pPr>
              <w:spacing w:after="0" w:line="240" w:lineRule="auto"/>
              <w:jc w:val="center"/>
              <w:rPr>
                <w:rFonts w:ascii="Montserrat" w:hAnsi="Montserrat" w:cs="Times New Roman"/>
                <w:sz w:val="17"/>
                <w:szCs w:val="17"/>
              </w:rPr>
            </w:pPr>
          </w:p>
        </w:tc>
        <w:tc>
          <w:tcPr>
            <w:tcW w:w="3744" w:type="dxa"/>
            <w:tcMar>
              <w:top w:w="70" w:type="dxa"/>
              <w:left w:w="80" w:type="dxa"/>
              <w:bottom w:w="70" w:type="dxa"/>
              <w:right w:w="80" w:type="dxa"/>
            </w:tcMar>
            <w:vAlign w:val="center"/>
          </w:tcPr>
          <w:p w14:paraId="243973D0" w14:textId="77777777" w:rsidR="00EB4563" w:rsidRPr="00471BCD" w:rsidRDefault="00EB4563" w:rsidP="00471BCD">
            <w:pPr>
              <w:spacing w:after="0" w:line="240" w:lineRule="auto"/>
              <w:rPr>
                <w:rFonts w:ascii="Montserrat" w:hAnsi="Montserrat" w:cs="Times New Roman"/>
                <w:sz w:val="17"/>
                <w:szCs w:val="17"/>
              </w:rPr>
            </w:pPr>
          </w:p>
        </w:tc>
      </w:tr>
      <w:tr w:rsidR="00EB4563" w:rsidRPr="00471BCD" w14:paraId="0582298E" w14:textId="77777777" w:rsidTr="00471BCD">
        <w:trPr>
          <w:jc w:val="center"/>
        </w:trPr>
        <w:tc>
          <w:tcPr>
            <w:tcW w:w="2251" w:type="dxa"/>
            <w:shd w:val="clear" w:color="auto" w:fill="B6DDE8" w:themeFill="accent5" w:themeFillTint="66"/>
            <w:tcMar>
              <w:top w:w="70" w:type="dxa"/>
              <w:left w:w="80" w:type="dxa"/>
              <w:bottom w:w="70" w:type="dxa"/>
              <w:right w:w="80" w:type="dxa"/>
            </w:tcMar>
            <w:vAlign w:val="center"/>
          </w:tcPr>
          <w:p w14:paraId="25F5157A" w14:textId="77777777" w:rsidR="00EB4563" w:rsidRPr="00471BCD" w:rsidRDefault="00000000" w:rsidP="00471BCD">
            <w:pPr>
              <w:spacing w:after="0" w:line="240" w:lineRule="auto"/>
              <w:jc w:val="right"/>
              <w:rPr>
                <w:rFonts w:ascii="Montserrat" w:hAnsi="Montserrat" w:cs="Times New Roman"/>
                <w:b/>
                <w:bCs/>
                <w:sz w:val="17"/>
                <w:szCs w:val="17"/>
              </w:rPr>
            </w:pPr>
            <w:r w:rsidRPr="00471BCD">
              <w:rPr>
                <w:rFonts w:ascii="Montserrat" w:hAnsi="Montserrat" w:cs="Times New Roman"/>
                <w:b/>
                <w:bCs/>
                <w:sz w:val="17"/>
                <w:szCs w:val="17"/>
              </w:rPr>
              <w:t>Cộng nhân viên (4)</w:t>
            </w:r>
          </w:p>
        </w:tc>
        <w:tc>
          <w:tcPr>
            <w:tcW w:w="2448" w:type="dxa"/>
            <w:shd w:val="clear" w:color="auto" w:fill="B6DDE8" w:themeFill="accent5" w:themeFillTint="66"/>
            <w:tcMar>
              <w:top w:w="70" w:type="dxa"/>
              <w:left w:w="80" w:type="dxa"/>
              <w:bottom w:w="70" w:type="dxa"/>
              <w:right w:w="80" w:type="dxa"/>
            </w:tcMar>
            <w:vAlign w:val="center"/>
          </w:tcPr>
          <w:p w14:paraId="4645BC6A" w14:textId="77777777" w:rsidR="00EB4563" w:rsidRPr="00471BCD" w:rsidRDefault="00000000" w:rsidP="00471BCD">
            <w:pPr>
              <w:spacing w:after="0" w:line="240" w:lineRule="auto"/>
              <w:rPr>
                <w:rFonts w:ascii="Montserrat" w:hAnsi="Montserrat" w:cs="Times New Roman"/>
                <w:b/>
                <w:bCs/>
                <w:sz w:val="17"/>
                <w:szCs w:val="17"/>
              </w:rPr>
            </w:pPr>
            <w:r w:rsidRPr="00471BCD">
              <w:rPr>
                <w:rFonts w:ascii="Montserrat" w:hAnsi="Montserrat" w:cs="Times New Roman"/>
                <w:b/>
                <w:bCs/>
                <w:sz w:val="17"/>
                <w:szCs w:val="17"/>
              </w:rPr>
              <w:t>Cộng nhân viên (4)</w:t>
            </w:r>
          </w:p>
        </w:tc>
        <w:tc>
          <w:tcPr>
            <w:tcW w:w="1440" w:type="dxa"/>
            <w:shd w:val="clear" w:color="auto" w:fill="B6DDE8" w:themeFill="accent5" w:themeFillTint="66"/>
            <w:tcMar>
              <w:top w:w="70" w:type="dxa"/>
              <w:left w:w="80" w:type="dxa"/>
              <w:bottom w:w="70" w:type="dxa"/>
              <w:right w:w="80" w:type="dxa"/>
            </w:tcMar>
            <w:vAlign w:val="center"/>
          </w:tcPr>
          <w:p w14:paraId="7C5A1934"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13</w:t>
            </w:r>
          </w:p>
        </w:tc>
        <w:tc>
          <w:tcPr>
            <w:tcW w:w="1440" w:type="dxa"/>
            <w:shd w:val="clear" w:color="auto" w:fill="B6DDE8" w:themeFill="accent5" w:themeFillTint="66"/>
            <w:tcMar>
              <w:top w:w="70" w:type="dxa"/>
              <w:left w:w="80" w:type="dxa"/>
              <w:bottom w:w="70" w:type="dxa"/>
              <w:right w:w="80" w:type="dxa"/>
            </w:tcMar>
            <w:vAlign w:val="center"/>
          </w:tcPr>
          <w:p w14:paraId="2785D2E8" w14:textId="77777777" w:rsidR="00EB4563" w:rsidRPr="00471BCD" w:rsidRDefault="00EB4563" w:rsidP="00471BCD">
            <w:pPr>
              <w:spacing w:after="0" w:line="240" w:lineRule="auto"/>
              <w:jc w:val="center"/>
              <w:rPr>
                <w:rFonts w:ascii="Montserrat" w:hAnsi="Montserrat" w:cs="Times New Roman"/>
                <w:b/>
                <w:bCs/>
                <w:sz w:val="17"/>
                <w:szCs w:val="17"/>
              </w:rPr>
            </w:pPr>
          </w:p>
        </w:tc>
        <w:tc>
          <w:tcPr>
            <w:tcW w:w="1584" w:type="dxa"/>
            <w:shd w:val="clear" w:color="auto" w:fill="B6DDE8" w:themeFill="accent5" w:themeFillTint="66"/>
            <w:tcMar>
              <w:top w:w="70" w:type="dxa"/>
              <w:left w:w="80" w:type="dxa"/>
              <w:bottom w:w="70" w:type="dxa"/>
              <w:right w:w="80" w:type="dxa"/>
            </w:tcMar>
            <w:vAlign w:val="center"/>
          </w:tcPr>
          <w:p w14:paraId="53F8E13A" w14:textId="77777777" w:rsidR="00EB4563" w:rsidRPr="00471BCD" w:rsidRDefault="00000000" w:rsidP="00471BCD">
            <w:pPr>
              <w:spacing w:after="0" w:line="240" w:lineRule="auto"/>
              <w:jc w:val="center"/>
              <w:rPr>
                <w:rFonts w:ascii="Montserrat" w:hAnsi="Montserrat" w:cs="Times New Roman"/>
                <w:b/>
                <w:bCs/>
                <w:sz w:val="17"/>
                <w:szCs w:val="17"/>
              </w:rPr>
            </w:pPr>
            <w:r w:rsidRPr="00471BCD">
              <w:rPr>
                <w:rFonts w:ascii="Montserrat" w:hAnsi="Montserrat" w:cs="Times New Roman"/>
                <w:b/>
                <w:bCs/>
                <w:sz w:val="17"/>
                <w:szCs w:val="17"/>
              </w:rPr>
              <w:t>13</w:t>
            </w:r>
          </w:p>
        </w:tc>
        <w:tc>
          <w:tcPr>
            <w:tcW w:w="1440" w:type="dxa"/>
            <w:shd w:val="clear" w:color="auto" w:fill="B6DDE8" w:themeFill="accent5" w:themeFillTint="66"/>
            <w:tcMar>
              <w:top w:w="70" w:type="dxa"/>
              <w:left w:w="80" w:type="dxa"/>
              <w:bottom w:w="70" w:type="dxa"/>
              <w:right w:w="80" w:type="dxa"/>
            </w:tcMar>
            <w:vAlign w:val="center"/>
          </w:tcPr>
          <w:p w14:paraId="0DE54AD6" w14:textId="77777777" w:rsidR="00EB4563" w:rsidRPr="00471BCD" w:rsidRDefault="00EB4563" w:rsidP="00471BCD">
            <w:pPr>
              <w:spacing w:after="0" w:line="240" w:lineRule="auto"/>
              <w:jc w:val="center"/>
              <w:rPr>
                <w:rFonts w:ascii="Montserrat" w:hAnsi="Montserrat" w:cs="Times New Roman"/>
                <w:b/>
                <w:bCs/>
                <w:sz w:val="17"/>
                <w:szCs w:val="17"/>
              </w:rPr>
            </w:pPr>
          </w:p>
        </w:tc>
        <w:tc>
          <w:tcPr>
            <w:tcW w:w="3744" w:type="dxa"/>
            <w:shd w:val="clear" w:color="auto" w:fill="B6DDE8" w:themeFill="accent5" w:themeFillTint="66"/>
            <w:tcMar>
              <w:top w:w="70" w:type="dxa"/>
              <w:left w:w="80" w:type="dxa"/>
              <w:bottom w:w="70" w:type="dxa"/>
              <w:right w:w="80" w:type="dxa"/>
            </w:tcMar>
            <w:vAlign w:val="center"/>
          </w:tcPr>
          <w:p w14:paraId="3074A246" w14:textId="77777777" w:rsidR="00EB4563" w:rsidRPr="00471BCD" w:rsidRDefault="00EB4563" w:rsidP="00471BCD">
            <w:pPr>
              <w:spacing w:after="0" w:line="240" w:lineRule="auto"/>
              <w:rPr>
                <w:rFonts w:ascii="Montserrat" w:hAnsi="Montserrat" w:cs="Times New Roman"/>
                <w:b/>
                <w:bCs/>
                <w:sz w:val="17"/>
                <w:szCs w:val="17"/>
              </w:rPr>
            </w:pPr>
          </w:p>
        </w:tc>
      </w:tr>
      <w:tr w:rsidR="00EB4563" w:rsidRPr="00471BCD" w14:paraId="7DE70974" w14:textId="77777777" w:rsidTr="00471BCD">
        <w:trPr>
          <w:jc w:val="center"/>
        </w:trPr>
        <w:tc>
          <w:tcPr>
            <w:tcW w:w="2251" w:type="dxa"/>
            <w:shd w:val="clear" w:color="auto" w:fill="31849B" w:themeFill="accent5" w:themeFillShade="BF"/>
            <w:tcMar>
              <w:top w:w="70" w:type="dxa"/>
              <w:left w:w="80" w:type="dxa"/>
              <w:bottom w:w="70" w:type="dxa"/>
              <w:right w:w="80" w:type="dxa"/>
            </w:tcMar>
            <w:vAlign w:val="center"/>
          </w:tcPr>
          <w:p w14:paraId="6D80E30E" w14:textId="77777777" w:rsidR="00EB4563" w:rsidRPr="00471BCD" w:rsidRDefault="00000000" w:rsidP="00471BCD">
            <w:pPr>
              <w:spacing w:after="0" w:line="240" w:lineRule="auto"/>
              <w:jc w:val="right"/>
              <w:rPr>
                <w:rFonts w:ascii="Montserrat" w:hAnsi="Montserrat" w:cs="Times New Roman"/>
                <w:b/>
                <w:bCs/>
                <w:color w:val="FFFFFF" w:themeColor="background1"/>
                <w:sz w:val="17"/>
                <w:szCs w:val="17"/>
              </w:rPr>
            </w:pPr>
            <w:r w:rsidRPr="00471BCD">
              <w:rPr>
                <w:rFonts w:ascii="Montserrat" w:hAnsi="Montserrat" w:cs="Times New Roman"/>
                <w:b/>
                <w:bCs/>
                <w:color w:val="FFFFFF" w:themeColor="background1"/>
                <w:sz w:val="17"/>
                <w:szCs w:val="17"/>
              </w:rPr>
              <w:t>Cộng toàn trường (1)+(2)+(3)+(4)</w:t>
            </w:r>
          </w:p>
        </w:tc>
        <w:tc>
          <w:tcPr>
            <w:tcW w:w="2448" w:type="dxa"/>
            <w:shd w:val="clear" w:color="auto" w:fill="31849B" w:themeFill="accent5" w:themeFillShade="BF"/>
            <w:tcMar>
              <w:top w:w="70" w:type="dxa"/>
              <w:left w:w="80" w:type="dxa"/>
              <w:bottom w:w="70" w:type="dxa"/>
              <w:right w:w="80" w:type="dxa"/>
            </w:tcMar>
            <w:vAlign w:val="center"/>
          </w:tcPr>
          <w:p w14:paraId="04939251" w14:textId="77777777" w:rsidR="00EB4563" w:rsidRPr="00471BCD" w:rsidRDefault="00000000" w:rsidP="00471BCD">
            <w:pPr>
              <w:spacing w:after="0" w:line="240" w:lineRule="auto"/>
              <w:rPr>
                <w:rFonts w:ascii="Montserrat" w:hAnsi="Montserrat" w:cs="Times New Roman"/>
                <w:b/>
                <w:bCs/>
                <w:color w:val="FFFFFF" w:themeColor="background1"/>
                <w:sz w:val="17"/>
                <w:szCs w:val="17"/>
              </w:rPr>
            </w:pPr>
            <w:r w:rsidRPr="00471BCD">
              <w:rPr>
                <w:rFonts w:ascii="Montserrat" w:hAnsi="Montserrat" w:cs="Times New Roman"/>
                <w:b/>
                <w:bCs/>
                <w:color w:val="FFFFFF" w:themeColor="background1"/>
                <w:sz w:val="17"/>
                <w:szCs w:val="17"/>
              </w:rPr>
              <w:t>Cộng toàn trường (1)+(2)+(3)+(4)</w:t>
            </w:r>
          </w:p>
        </w:tc>
        <w:tc>
          <w:tcPr>
            <w:tcW w:w="1440" w:type="dxa"/>
            <w:shd w:val="clear" w:color="auto" w:fill="31849B" w:themeFill="accent5" w:themeFillShade="BF"/>
            <w:tcMar>
              <w:top w:w="70" w:type="dxa"/>
              <w:left w:w="80" w:type="dxa"/>
              <w:bottom w:w="70" w:type="dxa"/>
              <w:right w:w="80" w:type="dxa"/>
            </w:tcMar>
            <w:vAlign w:val="center"/>
          </w:tcPr>
          <w:p w14:paraId="2C60D537" w14:textId="77777777" w:rsidR="00EB4563" w:rsidRPr="00471BCD" w:rsidRDefault="00000000" w:rsidP="00471BCD">
            <w:pPr>
              <w:spacing w:after="0" w:line="240" w:lineRule="auto"/>
              <w:jc w:val="center"/>
              <w:rPr>
                <w:rFonts w:ascii="Montserrat" w:hAnsi="Montserrat" w:cs="Times New Roman"/>
                <w:b/>
                <w:bCs/>
                <w:color w:val="FFFFFF" w:themeColor="background1"/>
                <w:sz w:val="17"/>
                <w:szCs w:val="17"/>
              </w:rPr>
            </w:pPr>
            <w:r w:rsidRPr="00471BCD">
              <w:rPr>
                <w:rFonts w:ascii="Montserrat" w:hAnsi="Montserrat" w:cs="Times New Roman"/>
                <w:b/>
                <w:bCs/>
                <w:color w:val="FFFFFF" w:themeColor="background1"/>
                <w:sz w:val="17"/>
                <w:szCs w:val="17"/>
              </w:rPr>
              <w:t>175</w:t>
            </w:r>
          </w:p>
        </w:tc>
        <w:tc>
          <w:tcPr>
            <w:tcW w:w="1440" w:type="dxa"/>
            <w:shd w:val="clear" w:color="auto" w:fill="31849B" w:themeFill="accent5" w:themeFillShade="BF"/>
            <w:tcMar>
              <w:top w:w="70" w:type="dxa"/>
              <w:left w:w="80" w:type="dxa"/>
              <w:bottom w:w="70" w:type="dxa"/>
              <w:right w:w="80" w:type="dxa"/>
            </w:tcMar>
            <w:vAlign w:val="center"/>
          </w:tcPr>
          <w:p w14:paraId="19E063C4" w14:textId="77777777" w:rsidR="00EB4563" w:rsidRPr="00471BCD" w:rsidRDefault="00EB4563" w:rsidP="00471BCD">
            <w:pPr>
              <w:spacing w:after="0" w:line="240" w:lineRule="auto"/>
              <w:jc w:val="center"/>
              <w:rPr>
                <w:rFonts w:ascii="Montserrat" w:hAnsi="Montserrat" w:cs="Times New Roman"/>
                <w:b/>
                <w:bCs/>
                <w:color w:val="FFFFFF" w:themeColor="background1"/>
                <w:sz w:val="17"/>
                <w:szCs w:val="17"/>
              </w:rPr>
            </w:pPr>
          </w:p>
        </w:tc>
        <w:tc>
          <w:tcPr>
            <w:tcW w:w="1584" w:type="dxa"/>
            <w:shd w:val="clear" w:color="auto" w:fill="31849B" w:themeFill="accent5" w:themeFillShade="BF"/>
            <w:tcMar>
              <w:top w:w="70" w:type="dxa"/>
              <w:left w:w="80" w:type="dxa"/>
              <w:bottom w:w="70" w:type="dxa"/>
              <w:right w:w="80" w:type="dxa"/>
            </w:tcMar>
            <w:vAlign w:val="center"/>
          </w:tcPr>
          <w:p w14:paraId="5060264D" w14:textId="77777777" w:rsidR="00EB4563" w:rsidRPr="00471BCD" w:rsidRDefault="00000000" w:rsidP="00471BCD">
            <w:pPr>
              <w:spacing w:after="0" w:line="240" w:lineRule="auto"/>
              <w:jc w:val="center"/>
              <w:rPr>
                <w:rFonts w:ascii="Montserrat" w:hAnsi="Montserrat" w:cs="Times New Roman"/>
                <w:b/>
                <w:bCs/>
                <w:color w:val="FFFFFF" w:themeColor="background1"/>
                <w:sz w:val="17"/>
                <w:szCs w:val="17"/>
              </w:rPr>
            </w:pPr>
            <w:r w:rsidRPr="00471BCD">
              <w:rPr>
                <w:rFonts w:ascii="Montserrat" w:hAnsi="Montserrat" w:cs="Times New Roman"/>
                <w:b/>
                <w:bCs/>
                <w:color w:val="FFFFFF" w:themeColor="background1"/>
                <w:sz w:val="17"/>
                <w:szCs w:val="17"/>
              </w:rPr>
              <w:t>174</w:t>
            </w:r>
          </w:p>
        </w:tc>
        <w:tc>
          <w:tcPr>
            <w:tcW w:w="1440" w:type="dxa"/>
            <w:shd w:val="clear" w:color="auto" w:fill="31849B" w:themeFill="accent5" w:themeFillShade="BF"/>
            <w:tcMar>
              <w:top w:w="70" w:type="dxa"/>
              <w:left w:w="80" w:type="dxa"/>
              <w:bottom w:w="70" w:type="dxa"/>
              <w:right w:w="80" w:type="dxa"/>
            </w:tcMar>
            <w:vAlign w:val="center"/>
          </w:tcPr>
          <w:p w14:paraId="13AA387C" w14:textId="77777777" w:rsidR="00EB4563" w:rsidRPr="00471BCD" w:rsidRDefault="00EB4563" w:rsidP="00471BCD">
            <w:pPr>
              <w:spacing w:after="0" w:line="240" w:lineRule="auto"/>
              <w:jc w:val="center"/>
              <w:rPr>
                <w:rFonts w:ascii="Montserrat" w:hAnsi="Montserrat" w:cs="Times New Roman"/>
                <w:b/>
                <w:bCs/>
                <w:color w:val="FFFFFF" w:themeColor="background1"/>
                <w:sz w:val="17"/>
                <w:szCs w:val="17"/>
              </w:rPr>
            </w:pPr>
          </w:p>
        </w:tc>
        <w:tc>
          <w:tcPr>
            <w:tcW w:w="3744" w:type="dxa"/>
            <w:shd w:val="clear" w:color="auto" w:fill="31849B" w:themeFill="accent5" w:themeFillShade="BF"/>
            <w:tcMar>
              <w:top w:w="70" w:type="dxa"/>
              <w:left w:w="80" w:type="dxa"/>
              <w:bottom w:w="70" w:type="dxa"/>
              <w:right w:w="80" w:type="dxa"/>
            </w:tcMar>
            <w:vAlign w:val="center"/>
          </w:tcPr>
          <w:p w14:paraId="04459EBA" w14:textId="77777777" w:rsidR="00EB4563" w:rsidRPr="00471BCD" w:rsidRDefault="00EB4563" w:rsidP="00471BCD">
            <w:pPr>
              <w:spacing w:after="0" w:line="240" w:lineRule="auto"/>
              <w:rPr>
                <w:rFonts w:ascii="Montserrat" w:hAnsi="Montserrat" w:cs="Times New Roman"/>
                <w:b/>
                <w:bCs/>
                <w:color w:val="FFFFFF" w:themeColor="background1"/>
                <w:sz w:val="17"/>
                <w:szCs w:val="17"/>
              </w:rPr>
            </w:pPr>
          </w:p>
        </w:tc>
      </w:tr>
    </w:tbl>
    <w:p w14:paraId="183C896E" w14:textId="77777777" w:rsidR="00EB4563" w:rsidRPr="00471BCD" w:rsidRDefault="00EB4563" w:rsidP="00190D9D">
      <w:pPr>
        <w:spacing w:before="120" w:after="120" w:line="240" w:lineRule="auto"/>
        <w:rPr>
          <w:rFonts w:ascii="Montserrat" w:hAnsi="Montserrat" w:cs="Times New Roman"/>
          <w:lang w:val="vi-VN"/>
        </w:rPr>
        <w:sectPr w:rsidR="00EB4563" w:rsidRPr="00471BCD">
          <w:pgSz w:w="15840" w:h="12240" w:orient="landscape"/>
          <w:pgMar w:top="720" w:right="648" w:bottom="720" w:left="648" w:header="720" w:footer="720" w:gutter="0"/>
          <w:cols w:space="720"/>
          <w:docGrid w:linePitch="360"/>
        </w:sectPr>
      </w:pPr>
    </w:p>
    <w:p w14:paraId="6570F51C" w14:textId="77777777" w:rsidR="00EB4563" w:rsidRPr="009B53A4" w:rsidRDefault="00000000" w:rsidP="00190D9D">
      <w:pPr>
        <w:pStyle w:val="Heading1"/>
        <w:spacing w:before="120" w:after="120" w:line="240" w:lineRule="auto"/>
        <w:rPr>
          <w:rFonts w:ascii="Montserrat" w:hAnsi="Montserrat" w:cs="Times New Roman"/>
        </w:rPr>
      </w:pPr>
      <w:bookmarkStart w:id="71" w:name="_Toc235654912"/>
      <w:r w:rsidRPr="009B53A4">
        <w:rPr>
          <w:rFonts w:ascii="Montserrat" w:hAnsi="Montserrat" w:cs="Times New Roman"/>
        </w:rPr>
        <w:lastRenderedPageBreak/>
        <w:t>PHỤ LỤC 3. TRƯỜNG LIÊN CẤP – KẾT QUẢ GIÁO DỤC CHI TIẾT</w:t>
      </w:r>
      <w:bookmarkEnd w:id="71"/>
    </w:p>
    <w:p w14:paraId="39781D32" w14:textId="77777777" w:rsidR="00EB4563" w:rsidRPr="00471BCD" w:rsidRDefault="00000000" w:rsidP="00190D9D">
      <w:pPr>
        <w:pStyle w:val="Heading2"/>
        <w:spacing w:before="120" w:after="120" w:line="240" w:lineRule="auto"/>
        <w:rPr>
          <w:rFonts w:ascii="Montserrat" w:hAnsi="Montserrat" w:cs="Times New Roman"/>
          <w:sz w:val="24"/>
          <w:szCs w:val="24"/>
        </w:rPr>
      </w:pPr>
      <w:bookmarkStart w:id="72" w:name="_Toc235654913"/>
      <w:r w:rsidRPr="00471BCD">
        <w:rPr>
          <w:rFonts w:ascii="Montserrat" w:hAnsi="Montserrat" w:cs="Times New Roman"/>
          <w:sz w:val="24"/>
          <w:szCs w:val="24"/>
        </w:rPr>
        <w:t>A. Phẩm chất và năng lực cấp Tiểu học</w:t>
      </w:r>
      <w:bookmarkEnd w:id="72"/>
    </w:p>
    <w:tbl>
      <w:tblPr>
        <w:tblStyle w:val="TableGrid"/>
        <w:tblW w:w="10512"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592"/>
        <w:gridCol w:w="1584"/>
        <w:gridCol w:w="1584"/>
        <w:gridCol w:w="1584"/>
        <w:gridCol w:w="1584"/>
        <w:gridCol w:w="1584"/>
      </w:tblGrid>
      <w:tr w:rsidR="00EB4563" w:rsidRPr="00F45382" w14:paraId="6E87131D" w14:textId="77777777" w:rsidTr="00F45382">
        <w:trPr>
          <w:tblHeader/>
          <w:jc w:val="center"/>
        </w:trPr>
        <w:tc>
          <w:tcPr>
            <w:tcW w:w="2592" w:type="dxa"/>
            <w:shd w:val="clear" w:color="auto" w:fill="0B6B53"/>
            <w:tcMar>
              <w:top w:w="70" w:type="dxa"/>
              <w:left w:w="80" w:type="dxa"/>
              <w:bottom w:w="70" w:type="dxa"/>
              <w:right w:w="80" w:type="dxa"/>
            </w:tcMar>
            <w:vAlign w:val="center"/>
          </w:tcPr>
          <w:p w14:paraId="5004E1D4" w14:textId="62E903A4"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Phẩm chất/</w:t>
            </w:r>
            <w:r w:rsidR="00F45382">
              <w:rPr>
                <w:rFonts w:ascii="Montserrat" w:hAnsi="Montserrat" w:cs="Times New Roman"/>
                <w:b/>
                <w:color w:val="FFFFFF"/>
                <w:sz w:val="18"/>
                <w:szCs w:val="18"/>
                <w:lang w:val="vi-VN"/>
              </w:rPr>
              <w:t xml:space="preserve"> </w:t>
            </w:r>
            <w:r w:rsidR="00F45382">
              <w:rPr>
                <w:rFonts w:ascii="Montserrat" w:hAnsi="Montserrat" w:cs="Times New Roman"/>
                <w:b/>
                <w:color w:val="FFFFFF"/>
                <w:sz w:val="18"/>
                <w:szCs w:val="18"/>
                <w:lang w:val="vi-VN"/>
              </w:rPr>
              <w:br/>
            </w:r>
            <w:r w:rsidRPr="00F45382">
              <w:rPr>
                <w:rFonts w:ascii="Montserrat" w:hAnsi="Montserrat" w:cs="Times New Roman"/>
                <w:b/>
                <w:color w:val="FFFFFF"/>
                <w:sz w:val="18"/>
                <w:szCs w:val="18"/>
              </w:rPr>
              <w:t>năng lực</w:t>
            </w:r>
          </w:p>
        </w:tc>
        <w:tc>
          <w:tcPr>
            <w:tcW w:w="1584" w:type="dxa"/>
            <w:shd w:val="clear" w:color="auto" w:fill="0B6B53"/>
            <w:tcMar>
              <w:top w:w="70" w:type="dxa"/>
              <w:left w:w="80" w:type="dxa"/>
              <w:bottom w:w="70" w:type="dxa"/>
              <w:right w:w="80" w:type="dxa"/>
            </w:tcMar>
            <w:vAlign w:val="center"/>
          </w:tcPr>
          <w:p w14:paraId="6658539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2024–2025 Tốt</w:t>
            </w:r>
          </w:p>
        </w:tc>
        <w:tc>
          <w:tcPr>
            <w:tcW w:w="1584" w:type="dxa"/>
            <w:shd w:val="clear" w:color="auto" w:fill="0B6B53"/>
            <w:tcMar>
              <w:top w:w="70" w:type="dxa"/>
              <w:left w:w="80" w:type="dxa"/>
              <w:bottom w:w="70" w:type="dxa"/>
              <w:right w:w="80" w:type="dxa"/>
            </w:tcMar>
            <w:vAlign w:val="center"/>
          </w:tcPr>
          <w:p w14:paraId="658C807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2025–2026 CT Tốt</w:t>
            </w:r>
          </w:p>
        </w:tc>
        <w:tc>
          <w:tcPr>
            <w:tcW w:w="1584" w:type="dxa"/>
            <w:shd w:val="clear" w:color="auto" w:fill="0B6B53"/>
            <w:tcMar>
              <w:top w:w="70" w:type="dxa"/>
              <w:left w:w="80" w:type="dxa"/>
              <w:bottom w:w="70" w:type="dxa"/>
              <w:right w:w="80" w:type="dxa"/>
            </w:tcMar>
            <w:vAlign w:val="center"/>
          </w:tcPr>
          <w:p w14:paraId="5A28DAD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2025–2026 KQ Tốt</w:t>
            </w:r>
          </w:p>
        </w:tc>
        <w:tc>
          <w:tcPr>
            <w:tcW w:w="1584" w:type="dxa"/>
            <w:shd w:val="clear" w:color="auto" w:fill="0B6B53"/>
            <w:tcMar>
              <w:top w:w="70" w:type="dxa"/>
              <w:left w:w="80" w:type="dxa"/>
              <w:bottom w:w="70" w:type="dxa"/>
              <w:right w:w="80" w:type="dxa"/>
            </w:tcMar>
            <w:vAlign w:val="center"/>
          </w:tcPr>
          <w:p w14:paraId="6C60A89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Đạt</w:t>
            </w:r>
          </w:p>
        </w:tc>
        <w:tc>
          <w:tcPr>
            <w:tcW w:w="1584" w:type="dxa"/>
            <w:shd w:val="clear" w:color="auto" w:fill="0B6B53"/>
            <w:tcMar>
              <w:top w:w="70" w:type="dxa"/>
              <w:left w:w="80" w:type="dxa"/>
              <w:bottom w:w="70" w:type="dxa"/>
              <w:right w:w="80" w:type="dxa"/>
            </w:tcMar>
            <w:vAlign w:val="center"/>
          </w:tcPr>
          <w:p w14:paraId="532FDEE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CCG</w:t>
            </w:r>
          </w:p>
        </w:tc>
      </w:tr>
      <w:tr w:rsidR="00EB4563" w:rsidRPr="00F45382" w14:paraId="6D82913D" w14:textId="77777777" w:rsidTr="00F45382">
        <w:trPr>
          <w:jc w:val="center"/>
        </w:trPr>
        <w:tc>
          <w:tcPr>
            <w:tcW w:w="2592" w:type="dxa"/>
            <w:tcMar>
              <w:top w:w="70" w:type="dxa"/>
              <w:left w:w="80" w:type="dxa"/>
              <w:bottom w:w="70" w:type="dxa"/>
              <w:right w:w="80" w:type="dxa"/>
            </w:tcMar>
            <w:vAlign w:val="center"/>
          </w:tcPr>
          <w:p w14:paraId="4EF53F83"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Yêu nước</w:t>
            </w:r>
          </w:p>
        </w:tc>
        <w:tc>
          <w:tcPr>
            <w:tcW w:w="1584" w:type="dxa"/>
            <w:tcMar>
              <w:top w:w="70" w:type="dxa"/>
              <w:left w:w="80" w:type="dxa"/>
              <w:bottom w:w="70" w:type="dxa"/>
              <w:right w:w="80" w:type="dxa"/>
            </w:tcMar>
            <w:vAlign w:val="center"/>
          </w:tcPr>
          <w:p w14:paraId="319267B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99,90</w:t>
            </w:r>
          </w:p>
        </w:tc>
        <w:tc>
          <w:tcPr>
            <w:tcW w:w="1584" w:type="dxa"/>
            <w:tcMar>
              <w:top w:w="70" w:type="dxa"/>
              <w:left w:w="80" w:type="dxa"/>
              <w:bottom w:w="70" w:type="dxa"/>
              <w:right w:w="80" w:type="dxa"/>
            </w:tcMar>
            <w:vAlign w:val="center"/>
          </w:tcPr>
          <w:p w14:paraId="58A1E39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99,8</w:t>
            </w:r>
          </w:p>
        </w:tc>
        <w:tc>
          <w:tcPr>
            <w:tcW w:w="1584" w:type="dxa"/>
            <w:tcMar>
              <w:top w:w="70" w:type="dxa"/>
              <w:left w:w="80" w:type="dxa"/>
              <w:bottom w:w="70" w:type="dxa"/>
              <w:right w:w="80" w:type="dxa"/>
            </w:tcMar>
            <w:vAlign w:val="center"/>
          </w:tcPr>
          <w:p w14:paraId="55A531A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99,89</w:t>
            </w:r>
          </w:p>
        </w:tc>
        <w:tc>
          <w:tcPr>
            <w:tcW w:w="1584" w:type="dxa"/>
            <w:tcMar>
              <w:top w:w="70" w:type="dxa"/>
              <w:left w:w="80" w:type="dxa"/>
              <w:bottom w:w="70" w:type="dxa"/>
              <w:right w:w="80" w:type="dxa"/>
            </w:tcMar>
            <w:vAlign w:val="center"/>
          </w:tcPr>
          <w:p w14:paraId="3D6FDCE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0,11</w:t>
            </w:r>
          </w:p>
        </w:tc>
        <w:tc>
          <w:tcPr>
            <w:tcW w:w="1584" w:type="dxa"/>
            <w:tcMar>
              <w:top w:w="70" w:type="dxa"/>
              <w:left w:w="80" w:type="dxa"/>
              <w:bottom w:w="70" w:type="dxa"/>
              <w:right w:w="80" w:type="dxa"/>
            </w:tcMar>
            <w:vAlign w:val="center"/>
          </w:tcPr>
          <w:p w14:paraId="0779FA4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5C1D50BC" w14:textId="77777777" w:rsidTr="00F45382">
        <w:trPr>
          <w:jc w:val="center"/>
        </w:trPr>
        <w:tc>
          <w:tcPr>
            <w:tcW w:w="2592" w:type="dxa"/>
            <w:shd w:val="clear" w:color="auto" w:fill="F5FAF8"/>
            <w:tcMar>
              <w:top w:w="70" w:type="dxa"/>
              <w:left w:w="80" w:type="dxa"/>
              <w:bottom w:w="70" w:type="dxa"/>
              <w:right w:w="80" w:type="dxa"/>
            </w:tcMar>
            <w:vAlign w:val="center"/>
          </w:tcPr>
          <w:p w14:paraId="450AB424"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Nhân ái</w:t>
            </w:r>
          </w:p>
        </w:tc>
        <w:tc>
          <w:tcPr>
            <w:tcW w:w="1584" w:type="dxa"/>
            <w:shd w:val="clear" w:color="auto" w:fill="F5FAF8"/>
            <w:tcMar>
              <w:top w:w="70" w:type="dxa"/>
              <w:left w:w="80" w:type="dxa"/>
              <w:bottom w:w="70" w:type="dxa"/>
              <w:right w:w="80" w:type="dxa"/>
            </w:tcMar>
            <w:vAlign w:val="center"/>
          </w:tcPr>
          <w:p w14:paraId="46ADA0F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99,39</w:t>
            </w:r>
          </w:p>
        </w:tc>
        <w:tc>
          <w:tcPr>
            <w:tcW w:w="1584" w:type="dxa"/>
            <w:shd w:val="clear" w:color="auto" w:fill="F5FAF8"/>
            <w:tcMar>
              <w:top w:w="70" w:type="dxa"/>
              <w:left w:w="80" w:type="dxa"/>
              <w:bottom w:w="70" w:type="dxa"/>
              <w:right w:w="80" w:type="dxa"/>
            </w:tcMar>
            <w:vAlign w:val="center"/>
          </w:tcPr>
          <w:p w14:paraId="0E05266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99,2</w:t>
            </w:r>
          </w:p>
        </w:tc>
        <w:tc>
          <w:tcPr>
            <w:tcW w:w="1584" w:type="dxa"/>
            <w:shd w:val="clear" w:color="auto" w:fill="F5FAF8"/>
            <w:tcMar>
              <w:top w:w="70" w:type="dxa"/>
              <w:left w:w="80" w:type="dxa"/>
              <w:bottom w:w="70" w:type="dxa"/>
              <w:right w:w="80" w:type="dxa"/>
            </w:tcMar>
            <w:vAlign w:val="center"/>
          </w:tcPr>
          <w:p w14:paraId="769F353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99,68</w:t>
            </w:r>
          </w:p>
        </w:tc>
        <w:tc>
          <w:tcPr>
            <w:tcW w:w="1584" w:type="dxa"/>
            <w:shd w:val="clear" w:color="auto" w:fill="F5FAF8"/>
            <w:tcMar>
              <w:top w:w="70" w:type="dxa"/>
              <w:left w:w="80" w:type="dxa"/>
              <w:bottom w:w="70" w:type="dxa"/>
              <w:right w:w="80" w:type="dxa"/>
            </w:tcMar>
            <w:vAlign w:val="center"/>
          </w:tcPr>
          <w:p w14:paraId="54C9DCE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0,32</w:t>
            </w:r>
          </w:p>
        </w:tc>
        <w:tc>
          <w:tcPr>
            <w:tcW w:w="1584" w:type="dxa"/>
            <w:shd w:val="clear" w:color="auto" w:fill="F5FAF8"/>
            <w:tcMar>
              <w:top w:w="70" w:type="dxa"/>
              <w:left w:w="80" w:type="dxa"/>
              <w:bottom w:w="70" w:type="dxa"/>
              <w:right w:w="80" w:type="dxa"/>
            </w:tcMar>
            <w:vAlign w:val="center"/>
          </w:tcPr>
          <w:p w14:paraId="5F2CFE1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751C58F5" w14:textId="77777777" w:rsidTr="00F45382">
        <w:trPr>
          <w:jc w:val="center"/>
        </w:trPr>
        <w:tc>
          <w:tcPr>
            <w:tcW w:w="2592" w:type="dxa"/>
            <w:tcMar>
              <w:top w:w="70" w:type="dxa"/>
              <w:left w:w="80" w:type="dxa"/>
              <w:bottom w:w="70" w:type="dxa"/>
              <w:right w:w="80" w:type="dxa"/>
            </w:tcMar>
            <w:vAlign w:val="center"/>
          </w:tcPr>
          <w:p w14:paraId="6BAF30F5"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Chăm chỉ</w:t>
            </w:r>
          </w:p>
        </w:tc>
        <w:tc>
          <w:tcPr>
            <w:tcW w:w="1584" w:type="dxa"/>
            <w:tcMar>
              <w:top w:w="70" w:type="dxa"/>
              <w:left w:w="80" w:type="dxa"/>
              <w:bottom w:w="70" w:type="dxa"/>
              <w:right w:w="80" w:type="dxa"/>
            </w:tcMar>
            <w:vAlign w:val="center"/>
          </w:tcPr>
          <w:p w14:paraId="3AF6201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85,71</w:t>
            </w:r>
          </w:p>
        </w:tc>
        <w:tc>
          <w:tcPr>
            <w:tcW w:w="1584" w:type="dxa"/>
            <w:tcMar>
              <w:top w:w="70" w:type="dxa"/>
              <w:left w:w="80" w:type="dxa"/>
              <w:bottom w:w="70" w:type="dxa"/>
              <w:right w:w="80" w:type="dxa"/>
            </w:tcMar>
            <w:vAlign w:val="center"/>
          </w:tcPr>
          <w:p w14:paraId="0F39DA3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86</w:t>
            </w:r>
          </w:p>
        </w:tc>
        <w:tc>
          <w:tcPr>
            <w:tcW w:w="1584" w:type="dxa"/>
            <w:tcMar>
              <w:top w:w="70" w:type="dxa"/>
              <w:left w:w="80" w:type="dxa"/>
              <w:bottom w:w="70" w:type="dxa"/>
              <w:right w:w="80" w:type="dxa"/>
            </w:tcMar>
            <w:vAlign w:val="center"/>
          </w:tcPr>
          <w:p w14:paraId="39752AE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84,51</w:t>
            </w:r>
          </w:p>
        </w:tc>
        <w:tc>
          <w:tcPr>
            <w:tcW w:w="1584" w:type="dxa"/>
            <w:tcMar>
              <w:top w:w="70" w:type="dxa"/>
              <w:left w:w="80" w:type="dxa"/>
              <w:bottom w:w="70" w:type="dxa"/>
              <w:right w:w="80" w:type="dxa"/>
            </w:tcMar>
            <w:vAlign w:val="center"/>
          </w:tcPr>
          <w:p w14:paraId="5EFAA45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15,49</w:t>
            </w:r>
          </w:p>
        </w:tc>
        <w:tc>
          <w:tcPr>
            <w:tcW w:w="1584" w:type="dxa"/>
            <w:tcMar>
              <w:top w:w="70" w:type="dxa"/>
              <w:left w:w="80" w:type="dxa"/>
              <w:bottom w:w="70" w:type="dxa"/>
              <w:right w:w="80" w:type="dxa"/>
            </w:tcMar>
            <w:vAlign w:val="center"/>
          </w:tcPr>
          <w:p w14:paraId="5080B7E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0876D640" w14:textId="77777777" w:rsidTr="00F45382">
        <w:trPr>
          <w:jc w:val="center"/>
        </w:trPr>
        <w:tc>
          <w:tcPr>
            <w:tcW w:w="2592" w:type="dxa"/>
            <w:shd w:val="clear" w:color="auto" w:fill="F5FAF8"/>
            <w:tcMar>
              <w:top w:w="70" w:type="dxa"/>
              <w:left w:w="80" w:type="dxa"/>
              <w:bottom w:w="70" w:type="dxa"/>
              <w:right w:w="80" w:type="dxa"/>
            </w:tcMar>
            <w:vAlign w:val="center"/>
          </w:tcPr>
          <w:p w14:paraId="5B8D9DBF"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Trung thực</w:t>
            </w:r>
          </w:p>
        </w:tc>
        <w:tc>
          <w:tcPr>
            <w:tcW w:w="1584" w:type="dxa"/>
            <w:shd w:val="clear" w:color="auto" w:fill="F5FAF8"/>
            <w:tcMar>
              <w:top w:w="70" w:type="dxa"/>
              <w:left w:w="80" w:type="dxa"/>
              <w:bottom w:w="70" w:type="dxa"/>
              <w:right w:w="80" w:type="dxa"/>
            </w:tcMar>
            <w:vAlign w:val="center"/>
          </w:tcPr>
          <w:p w14:paraId="62E9943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98,06</w:t>
            </w:r>
          </w:p>
        </w:tc>
        <w:tc>
          <w:tcPr>
            <w:tcW w:w="1584" w:type="dxa"/>
            <w:shd w:val="clear" w:color="auto" w:fill="F5FAF8"/>
            <w:tcMar>
              <w:top w:w="70" w:type="dxa"/>
              <w:left w:w="80" w:type="dxa"/>
              <w:bottom w:w="70" w:type="dxa"/>
              <w:right w:w="80" w:type="dxa"/>
            </w:tcMar>
            <w:vAlign w:val="center"/>
          </w:tcPr>
          <w:p w14:paraId="35E79DB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98,5</w:t>
            </w:r>
          </w:p>
        </w:tc>
        <w:tc>
          <w:tcPr>
            <w:tcW w:w="1584" w:type="dxa"/>
            <w:shd w:val="clear" w:color="auto" w:fill="F5FAF8"/>
            <w:tcMar>
              <w:top w:w="70" w:type="dxa"/>
              <w:left w:w="80" w:type="dxa"/>
              <w:bottom w:w="70" w:type="dxa"/>
              <w:right w:w="80" w:type="dxa"/>
            </w:tcMar>
            <w:vAlign w:val="center"/>
          </w:tcPr>
          <w:p w14:paraId="1199E42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99,25</w:t>
            </w:r>
          </w:p>
        </w:tc>
        <w:tc>
          <w:tcPr>
            <w:tcW w:w="1584" w:type="dxa"/>
            <w:shd w:val="clear" w:color="auto" w:fill="F5FAF8"/>
            <w:tcMar>
              <w:top w:w="70" w:type="dxa"/>
              <w:left w:w="80" w:type="dxa"/>
              <w:bottom w:w="70" w:type="dxa"/>
              <w:right w:w="80" w:type="dxa"/>
            </w:tcMar>
            <w:vAlign w:val="center"/>
          </w:tcPr>
          <w:p w14:paraId="57D3476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0,75</w:t>
            </w:r>
          </w:p>
        </w:tc>
        <w:tc>
          <w:tcPr>
            <w:tcW w:w="1584" w:type="dxa"/>
            <w:shd w:val="clear" w:color="auto" w:fill="F5FAF8"/>
            <w:tcMar>
              <w:top w:w="70" w:type="dxa"/>
              <w:left w:w="80" w:type="dxa"/>
              <w:bottom w:w="70" w:type="dxa"/>
              <w:right w:w="80" w:type="dxa"/>
            </w:tcMar>
            <w:vAlign w:val="center"/>
          </w:tcPr>
          <w:p w14:paraId="5F66DE9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C185A8F" w14:textId="77777777" w:rsidTr="00F45382">
        <w:trPr>
          <w:jc w:val="center"/>
        </w:trPr>
        <w:tc>
          <w:tcPr>
            <w:tcW w:w="2592" w:type="dxa"/>
            <w:tcMar>
              <w:top w:w="70" w:type="dxa"/>
              <w:left w:w="80" w:type="dxa"/>
              <w:bottom w:w="70" w:type="dxa"/>
              <w:right w:w="80" w:type="dxa"/>
            </w:tcMar>
            <w:vAlign w:val="center"/>
          </w:tcPr>
          <w:p w14:paraId="520604FB"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Trách nhiệm</w:t>
            </w:r>
          </w:p>
        </w:tc>
        <w:tc>
          <w:tcPr>
            <w:tcW w:w="1584" w:type="dxa"/>
            <w:tcMar>
              <w:top w:w="70" w:type="dxa"/>
              <w:left w:w="80" w:type="dxa"/>
              <w:bottom w:w="70" w:type="dxa"/>
              <w:right w:w="80" w:type="dxa"/>
            </w:tcMar>
            <w:vAlign w:val="center"/>
          </w:tcPr>
          <w:p w14:paraId="4BF9DFB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84,80</w:t>
            </w:r>
          </w:p>
        </w:tc>
        <w:tc>
          <w:tcPr>
            <w:tcW w:w="1584" w:type="dxa"/>
            <w:tcMar>
              <w:top w:w="70" w:type="dxa"/>
              <w:left w:w="80" w:type="dxa"/>
              <w:bottom w:w="70" w:type="dxa"/>
              <w:right w:w="80" w:type="dxa"/>
            </w:tcMar>
            <w:vAlign w:val="center"/>
          </w:tcPr>
          <w:p w14:paraId="4C080A6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85</w:t>
            </w:r>
          </w:p>
        </w:tc>
        <w:tc>
          <w:tcPr>
            <w:tcW w:w="1584" w:type="dxa"/>
            <w:tcMar>
              <w:top w:w="70" w:type="dxa"/>
              <w:left w:w="80" w:type="dxa"/>
              <w:bottom w:w="70" w:type="dxa"/>
              <w:right w:w="80" w:type="dxa"/>
            </w:tcMar>
            <w:vAlign w:val="center"/>
          </w:tcPr>
          <w:p w14:paraId="6B830D1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84,08</w:t>
            </w:r>
          </w:p>
        </w:tc>
        <w:tc>
          <w:tcPr>
            <w:tcW w:w="1584" w:type="dxa"/>
            <w:tcMar>
              <w:top w:w="70" w:type="dxa"/>
              <w:left w:w="80" w:type="dxa"/>
              <w:bottom w:w="70" w:type="dxa"/>
              <w:right w:w="80" w:type="dxa"/>
            </w:tcMar>
            <w:vAlign w:val="center"/>
          </w:tcPr>
          <w:p w14:paraId="1D9A341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15,92</w:t>
            </w:r>
          </w:p>
        </w:tc>
        <w:tc>
          <w:tcPr>
            <w:tcW w:w="1584" w:type="dxa"/>
            <w:tcMar>
              <w:top w:w="70" w:type="dxa"/>
              <w:left w:w="80" w:type="dxa"/>
              <w:bottom w:w="70" w:type="dxa"/>
              <w:right w:w="80" w:type="dxa"/>
            </w:tcMar>
            <w:vAlign w:val="center"/>
          </w:tcPr>
          <w:p w14:paraId="3FCD8FF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2131D429" w14:textId="77777777" w:rsidTr="00F45382">
        <w:trPr>
          <w:jc w:val="center"/>
        </w:trPr>
        <w:tc>
          <w:tcPr>
            <w:tcW w:w="2592" w:type="dxa"/>
            <w:shd w:val="clear" w:color="auto" w:fill="F5FAF8"/>
            <w:tcMar>
              <w:top w:w="70" w:type="dxa"/>
              <w:left w:w="80" w:type="dxa"/>
              <w:bottom w:w="70" w:type="dxa"/>
              <w:right w:w="80" w:type="dxa"/>
            </w:tcMar>
            <w:vAlign w:val="center"/>
          </w:tcPr>
          <w:p w14:paraId="5D56EE66"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Tự chủ và tự học</w:t>
            </w:r>
          </w:p>
        </w:tc>
        <w:tc>
          <w:tcPr>
            <w:tcW w:w="1584" w:type="dxa"/>
            <w:shd w:val="clear" w:color="auto" w:fill="F5FAF8"/>
            <w:tcMar>
              <w:top w:w="70" w:type="dxa"/>
              <w:left w:w="80" w:type="dxa"/>
              <w:bottom w:w="70" w:type="dxa"/>
              <w:right w:w="80" w:type="dxa"/>
            </w:tcMar>
            <w:vAlign w:val="center"/>
          </w:tcPr>
          <w:p w14:paraId="6B049FB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82,04</w:t>
            </w:r>
          </w:p>
        </w:tc>
        <w:tc>
          <w:tcPr>
            <w:tcW w:w="1584" w:type="dxa"/>
            <w:shd w:val="clear" w:color="auto" w:fill="F5FAF8"/>
            <w:tcMar>
              <w:top w:w="70" w:type="dxa"/>
              <w:left w:w="80" w:type="dxa"/>
              <w:bottom w:w="70" w:type="dxa"/>
              <w:right w:w="80" w:type="dxa"/>
            </w:tcMar>
            <w:vAlign w:val="center"/>
          </w:tcPr>
          <w:p w14:paraId="2B6FEF1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83</w:t>
            </w:r>
          </w:p>
        </w:tc>
        <w:tc>
          <w:tcPr>
            <w:tcW w:w="1584" w:type="dxa"/>
            <w:shd w:val="clear" w:color="auto" w:fill="F5FAF8"/>
            <w:tcMar>
              <w:top w:w="70" w:type="dxa"/>
              <w:left w:w="80" w:type="dxa"/>
              <w:bottom w:w="70" w:type="dxa"/>
              <w:right w:w="80" w:type="dxa"/>
            </w:tcMar>
            <w:vAlign w:val="center"/>
          </w:tcPr>
          <w:p w14:paraId="00344DC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81,20</w:t>
            </w:r>
          </w:p>
        </w:tc>
        <w:tc>
          <w:tcPr>
            <w:tcW w:w="1584" w:type="dxa"/>
            <w:shd w:val="clear" w:color="auto" w:fill="F5FAF8"/>
            <w:tcMar>
              <w:top w:w="70" w:type="dxa"/>
              <w:left w:w="80" w:type="dxa"/>
              <w:bottom w:w="70" w:type="dxa"/>
              <w:right w:w="80" w:type="dxa"/>
            </w:tcMar>
            <w:vAlign w:val="center"/>
          </w:tcPr>
          <w:p w14:paraId="7199826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18,80</w:t>
            </w:r>
          </w:p>
        </w:tc>
        <w:tc>
          <w:tcPr>
            <w:tcW w:w="1584" w:type="dxa"/>
            <w:shd w:val="clear" w:color="auto" w:fill="F5FAF8"/>
            <w:tcMar>
              <w:top w:w="70" w:type="dxa"/>
              <w:left w:w="80" w:type="dxa"/>
              <w:bottom w:w="70" w:type="dxa"/>
              <w:right w:w="80" w:type="dxa"/>
            </w:tcMar>
            <w:vAlign w:val="center"/>
          </w:tcPr>
          <w:p w14:paraId="292C3D2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04E9EC12" w14:textId="77777777" w:rsidTr="00F45382">
        <w:trPr>
          <w:jc w:val="center"/>
        </w:trPr>
        <w:tc>
          <w:tcPr>
            <w:tcW w:w="2592" w:type="dxa"/>
            <w:tcMar>
              <w:top w:w="70" w:type="dxa"/>
              <w:left w:w="80" w:type="dxa"/>
              <w:bottom w:w="70" w:type="dxa"/>
              <w:right w:w="80" w:type="dxa"/>
            </w:tcMar>
            <w:vAlign w:val="center"/>
          </w:tcPr>
          <w:p w14:paraId="0FA4F314"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Giao tiếp và hợp tác</w:t>
            </w:r>
          </w:p>
        </w:tc>
        <w:tc>
          <w:tcPr>
            <w:tcW w:w="1584" w:type="dxa"/>
            <w:tcMar>
              <w:top w:w="70" w:type="dxa"/>
              <w:left w:w="80" w:type="dxa"/>
              <w:bottom w:w="70" w:type="dxa"/>
              <w:right w:w="80" w:type="dxa"/>
            </w:tcMar>
            <w:vAlign w:val="center"/>
          </w:tcPr>
          <w:p w14:paraId="460DF2F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90,71</w:t>
            </w:r>
          </w:p>
        </w:tc>
        <w:tc>
          <w:tcPr>
            <w:tcW w:w="1584" w:type="dxa"/>
            <w:tcMar>
              <w:top w:w="70" w:type="dxa"/>
              <w:left w:w="80" w:type="dxa"/>
              <w:bottom w:w="70" w:type="dxa"/>
              <w:right w:w="80" w:type="dxa"/>
            </w:tcMar>
            <w:vAlign w:val="center"/>
          </w:tcPr>
          <w:p w14:paraId="20300B5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91</w:t>
            </w:r>
          </w:p>
        </w:tc>
        <w:tc>
          <w:tcPr>
            <w:tcW w:w="1584" w:type="dxa"/>
            <w:tcMar>
              <w:top w:w="70" w:type="dxa"/>
              <w:left w:w="80" w:type="dxa"/>
              <w:bottom w:w="70" w:type="dxa"/>
              <w:right w:w="80" w:type="dxa"/>
            </w:tcMar>
            <w:vAlign w:val="center"/>
          </w:tcPr>
          <w:p w14:paraId="6E2FAEE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87,50</w:t>
            </w:r>
          </w:p>
        </w:tc>
        <w:tc>
          <w:tcPr>
            <w:tcW w:w="1584" w:type="dxa"/>
            <w:tcMar>
              <w:top w:w="70" w:type="dxa"/>
              <w:left w:w="80" w:type="dxa"/>
              <w:bottom w:w="70" w:type="dxa"/>
              <w:right w:w="80" w:type="dxa"/>
            </w:tcMar>
            <w:vAlign w:val="center"/>
          </w:tcPr>
          <w:p w14:paraId="36555A1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12,50</w:t>
            </w:r>
          </w:p>
        </w:tc>
        <w:tc>
          <w:tcPr>
            <w:tcW w:w="1584" w:type="dxa"/>
            <w:tcMar>
              <w:top w:w="70" w:type="dxa"/>
              <w:left w:w="80" w:type="dxa"/>
              <w:bottom w:w="70" w:type="dxa"/>
              <w:right w:w="80" w:type="dxa"/>
            </w:tcMar>
            <w:vAlign w:val="center"/>
          </w:tcPr>
          <w:p w14:paraId="036CEDC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AA6D8D6" w14:textId="77777777" w:rsidTr="00F45382">
        <w:trPr>
          <w:jc w:val="center"/>
        </w:trPr>
        <w:tc>
          <w:tcPr>
            <w:tcW w:w="2592" w:type="dxa"/>
            <w:shd w:val="clear" w:color="auto" w:fill="F5FAF8"/>
            <w:tcMar>
              <w:top w:w="70" w:type="dxa"/>
              <w:left w:w="80" w:type="dxa"/>
              <w:bottom w:w="70" w:type="dxa"/>
              <w:right w:w="80" w:type="dxa"/>
            </w:tcMar>
            <w:vAlign w:val="center"/>
          </w:tcPr>
          <w:p w14:paraId="1D1211AF"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GQVĐ và sáng tạo</w:t>
            </w:r>
          </w:p>
        </w:tc>
        <w:tc>
          <w:tcPr>
            <w:tcW w:w="1584" w:type="dxa"/>
            <w:shd w:val="clear" w:color="auto" w:fill="F5FAF8"/>
            <w:tcMar>
              <w:top w:w="70" w:type="dxa"/>
              <w:left w:w="80" w:type="dxa"/>
              <w:bottom w:w="70" w:type="dxa"/>
              <w:right w:w="80" w:type="dxa"/>
            </w:tcMar>
            <w:vAlign w:val="center"/>
          </w:tcPr>
          <w:p w14:paraId="593D215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81,33</w:t>
            </w:r>
          </w:p>
        </w:tc>
        <w:tc>
          <w:tcPr>
            <w:tcW w:w="1584" w:type="dxa"/>
            <w:shd w:val="clear" w:color="auto" w:fill="F5FAF8"/>
            <w:tcMar>
              <w:top w:w="70" w:type="dxa"/>
              <w:left w:w="80" w:type="dxa"/>
              <w:bottom w:w="70" w:type="dxa"/>
              <w:right w:w="80" w:type="dxa"/>
            </w:tcMar>
            <w:vAlign w:val="center"/>
          </w:tcPr>
          <w:p w14:paraId="193409D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85</w:t>
            </w:r>
          </w:p>
        </w:tc>
        <w:tc>
          <w:tcPr>
            <w:tcW w:w="1584" w:type="dxa"/>
            <w:shd w:val="clear" w:color="auto" w:fill="F5FAF8"/>
            <w:tcMar>
              <w:top w:w="70" w:type="dxa"/>
              <w:left w:w="80" w:type="dxa"/>
              <w:bottom w:w="70" w:type="dxa"/>
              <w:right w:w="80" w:type="dxa"/>
            </w:tcMar>
            <w:vAlign w:val="center"/>
          </w:tcPr>
          <w:p w14:paraId="7C6AB97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80,66</w:t>
            </w:r>
          </w:p>
        </w:tc>
        <w:tc>
          <w:tcPr>
            <w:tcW w:w="1584" w:type="dxa"/>
            <w:shd w:val="clear" w:color="auto" w:fill="F5FAF8"/>
            <w:tcMar>
              <w:top w:w="70" w:type="dxa"/>
              <w:left w:w="80" w:type="dxa"/>
              <w:bottom w:w="70" w:type="dxa"/>
              <w:right w:w="80" w:type="dxa"/>
            </w:tcMar>
            <w:vAlign w:val="center"/>
          </w:tcPr>
          <w:p w14:paraId="255A498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19,34</w:t>
            </w:r>
          </w:p>
        </w:tc>
        <w:tc>
          <w:tcPr>
            <w:tcW w:w="1584" w:type="dxa"/>
            <w:shd w:val="clear" w:color="auto" w:fill="F5FAF8"/>
            <w:tcMar>
              <w:top w:w="70" w:type="dxa"/>
              <w:left w:w="80" w:type="dxa"/>
              <w:bottom w:w="70" w:type="dxa"/>
              <w:right w:w="80" w:type="dxa"/>
            </w:tcMar>
            <w:vAlign w:val="center"/>
          </w:tcPr>
          <w:p w14:paraId="13C3692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7DD95C62" w14:textId="77777777" w:rsidR="00EB4563" w:rsidRPr="009B53A4" w:rsidRDefault="00EB4563" w:rsidP="00190D9D">
      <w:pPr>
        <w:spacing w:before="120" w:after="120" w:line="240" w:lineRule="auto"/>
        <w:rPr>
          <w:rFonts w:ascii="Montserrat" w:hAnsi="Montserrat" w:cs="Times New Roman"/>
        </w:rPr>
      </w:pPr>
    </w:p>
    <w:p w14:paraId="16BA2938" w14:textId="77777777" w:rsidR="00EB4563" w:rsidRPr="00F45382" w:rsidRDefault="00000000" w:rsidP="00190D9D">
      <w:pPr>
        <w:pStyle w:val="Heading2"/>
        <w:spacing w:before="120" w:after="120" w:line="240" w:lineRule="auto"/>
        <w:rPr>
          <w:rFonts w:ascii="Montserrat" w:hAnsi="Montserrat" w:cs="Times New Roman"/>
          <w:sz w:val="24"/>
          <w:szCs w:val="24"/>
        </w:rPr>
      </w:pPr>
      <w:bookmarkStart w:id="73" w:name="_Toc235654914"/>
      <w:r w:rsidRPr="00F45382">
        <w:rPr>
          <w:rFonts w:ascii="Montserrat" w:hAnsi="Montserrat" w:cs="Times New Roman"/>
          <w:sz w:val="24"/>
          <w:szCs w:val="24"/>
        </w:rPr>
        <w:t>B. Các môn học và hoạt động giáo dục cấp Tiểu học</w:t>
      </w:r>
      <w:bookmarkEnd w:id="73"/>
    </w:p>
    <w:tbl>
      <w:tblPr>
        <w:tblStyle w:val="TableGrid"/>
        <w:tblW w:w="10512"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592"/>
        <w:gridCol w:w="1584"/>
        <w:gridCol w:w="1584"/>
        <w:gridCol w:w="1584"/>
        <w:gridCol w:w="1584"/>
        <w:gridCol w:w="1584"/>
      </w:tblGrid>
      <w:tr w:rsidR="00EB4563" w:rsidRPr="00F45382" w14:paraId="7BBCD9AD" w14:textId="77777777" w:rsidTr="00F45382">
        <w:trPr>
          <w:tblHeader/>
          <w:jc w:val="center"/>
        </w:trPr>
        <w:tc>
          <w:tcPr>
            <w:tcW w:w="2592" w:type="dxa"/>
            <w:shd w:val="clear" w:color="auto" w:fill="0B6B53"/>
            <w:tcMar>
              <w:top w:w="70" w:type="dxa"/>
              <w:left w:w="80" w:type="dxa"/>
              <w:bottom w:w="70" w:type="dxa"/>
              <w:right w:w="80" w:type="dxa"/>
            </w:tcMar>
            <w:vAlign w:val="center"/>
          </w:tcPr>
          <w:p w14:paraId="7ECC088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Môn/HĐ</w:t>
            </w:r>
          </w:p>
        </w:tc>
        <w:tc>
          <w:tcPr>
            <w:tcW w:w="1584" w:type="dxa"/>
            <w:shd w:val="clear" w:color="auto" w:fill="0B6B53"/>
            <w:tcMar>
              <w:top w:w="70" w:type="dxa"/>
              <w:left w:w="80" w:type="dxa"/>
              <w:bottom w:w="70" w:type="dxa"/>
              <w:right w:w="80" w:type="dxa"/>
            </w:tcMar>
            <w:vAlign w:val="center"/>
          </w:tcPr>
          <w:p w14:paraId="746F41C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2024–2025 HTT</w:t>
            </w:r>
          </w:p>
        </w:tc>
        <w:tc>
          <w:tcPr>
            <w:tcW w:w="1584" w:type="dxa"/>
            <w:shd w:val="clear" w:color="auto" w:fill="0B6B53"/>
            <w:tcMar>
              <w:top w:w="70" w:type="dxa"/>
              <w:left w:w="80" w:type="dxa"/>
              <w:bottom w:w="70" w:type="dxa"/>
              <w:right w:w="80" w:type="dxa"/>
            </w:tcMar>
            <w:vAlign w:val="center"/>
          </w:tcPr>
          <w:p w14:paraId="6B3B9ED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2025–2026 CT HTT</w:t>
            </w:r>
          </w:p>
        </w:tc>
        <w:tc>
          <w:tcPr>
            <w:tcW w:w="1584" w:type="dxa"/>
            <w:shd w:val="clear" w:color="auto" w:fill="0B6B53"/>
            <w:tcMar>
              <w:top w:w="70" w:type="dxa"/>
              <w:left w:w="80" w:type="dxa"/>
              <w:bottom w:w="70" w:type="dxa"/>
              <w:right w:w="80" w:type="dxa"/>
            </w:tcMar>
            <w:vAlign w:val="center"/>
          </w:tcPr>
          <w:p w14:paraId="6949DB2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2025–2026 KQ HTT</w:t>
            </w:r>
          </w:p>
        </w:tc>
        <w:tc>
          <w:tcPr>
            <w:tcW w:w="1584" w:type="dxa"/>
            <w:shd w:val="clear" w:color="auto" w:fill="0B6B53"/>
            <w:tcMar>
              <w:top w:w="70" w:type="dxa"/>
              <w:left w:w="80" w:type="dxa"/>
              <w:bottom w:w="70" w:type="dxa"/>
              <w:right w:w="80" w:type="dxa"/>
            </w:tcMar>
            <w:vAlign w:val="center"/>
          </w:tcPr>
          <w:p w14:paraId="5169256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Hoàn thành</w:t>
            </w:r>
          </w:p>
        </w:tc>
        <w:tc>
          <w:tcPr>
            <w:tcW w:w="1584" w:type="dxa"/>
            <w:shd w:val="clear" w:color="auto" w:fill="0B6B53"/>
            <w:tcMar>
              <w:top w:w="70" w:type="dxa"/>
              <w:left w:w="80" w:type="dxa"/>
              <w:bottom w:w="70" w:type="dxa"/>
              <w:right w:w="80" w:type="dxa"/>
            </w:tcMar>
            <w:vAlign w:val="center"/>
          </w:tcPr>
          <w:p w14:paraId="49CDEAF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Chưa hoàn thành</w:t>
            </w:r>
          </w:p>
        </w:tc>
      </w:tr>
      <w:tr w:rsidR="00EB4563" w:rsidRPr="00F45382" w14:paraId="5FBC53C6" w14:textId="77777777" w:rsidTr="00F45382">
        <w:trPr>
          <w:jc w:val="center"/>
        </w:trPr>
        <w:tc>
          <w:tcPr>
            <w:tcW w:w="2592" w:type="dxa"/>
            <w:tcMar>
              <w:top w:w="70" w:type="dxa"/>
              <w:left w:w="80" w:type="dxa"/>
              <w:bottom w:w="70" w:type="dxa"/>
              <w:right w:w="80" w:type="dxa"/>
            </w:tcMar>
            <w:vAlign w:val="center"/>
          </w:tcPr>
          <w:p w14:paraId="16F7C606"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Tiếng Việt</w:t>
            </w:r>
          </w:p>
        </w:tc>
        <w:tc>
          <w:tcPr>
            <w:tcW w:w="1584" w:type="dxa"/>
            <w:tcMar>
              <w:top w:w="70" w:type="dxa"/>
              <w:left w:w="80" w:type="dxa"/>
              <w:bottom w:w="70" w:type="dxa"/>
              <w:right w:w="80" w:type="dxa"/>
            </w:tcMar>
            <w:vAlign w:val="center"/>
          </w:tcPr>
          <w:p w14:paraId="3A74978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74,49</w:t>
            </w:r>
          </w:p>
        </w:tc>
        <w:tc>
          <w:tcPr>
            <w:tcW w:w="1584" w:type="dxa"/>
            <w:tcMar>
              <w:top w:w="70" w:type="dxa"/>
              <w:left w:w="80" w:type="dxa"/>
              <w:bottom w:w="70" w:type="dxa"/>
              <w:right w:w="80" w:type="dxa"/>
            </w:tcMar>
            <w:vAlign w:val="center"/>
          </w:tcPr>
          <w:p w14:paraId="25E66E4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75</w:t>
            </w:r>
          </w:p>
        </w:tc>
        <w:tc>
          <w:tcPr>
            <w:tcW w:w="1584" w:type="dxa"/>
            <w:tcMar>
              <w:top w:w="70" w:type="dxa"/>
              <w:left w:w="80" w:type="dxa"/>
              <w:bottom w:w="70" w:type="dxa"/>
              <w:right w:w="80" w:type="dxa"/>
            </w:tcMar>
            <w:vAlign w:val="center"/>
          </w:tcPr>
          <w:p w14:paraId="1421C89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76,07</w:t>
            </w:r>
          </w:p>
        </w:tc>
        <w:tc>
          <w:tcPr>
            <w:tcW w:w="1584" w:type="dxa"/>
            <w:tcMar>
              <w:top w:w="70" w:type="dxa"/>
              <w:left w:w="80" w:type="dxa"/>
              <w:bottom w:w="70" w:type="dxa"/>
              <w:right w:w="80" w:type="dxa"/>
            </w:tcMar>
            <w:vAlign w:val="center"/>
          </w:tcPr>
          <w:p w14:paraId="6F198CD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23,93</w:t>
            </w:r>
          </w:p>
        </w:tc>
        <w:tc>
          <w:tcPr>
            <w:tcW w:w="1584" w:type="dxa"/>
            <w:tcMar>
              <w:top w:w="70" w:type="dxa"/>
              <w:left w:w="80" w:type="dxa"/>
              <w:bottom w:w="70" w:type="dxa"/>
              <w:right w:w="80" w:type="dxa"/>
            </w:tcMar>
            <w:vAlign w:val="center"/>
          </w:tcPr>
          <w:p w14:paraId="423E011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5D2702B" w14:textId="77777777" w:rsidTr="00F45382">
        <w:trPr>
          <w:jc w:val="center"/>
        </w:trPr>
        <w:tc>
          <w:tcPr>
            <w:tcW w:w="2592" w:type="dxa"/>
            <w:shd w:val="clear" w:color="auto" w:fill="F5FAF8"/>
            <w:tcMar>
              <w:top w:w="70" w:type="dxa"/>
              <w:left w:w="80" w:type="dxa"/>
              <w:bottom w:w="70" w:type="dxa"/>
              <w:right w:w="80" w:type="dxa"/>
            </w:tcMar>
            <w:vAlign w:val="center"/>
          </w:tcPr>
          <w:p w14:paraId="56E6C844"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Toán</w:t>
            </w:r>
          </w:p>
        </w:tc>
        <w:tc>
          <w:tcPr>
            <w:tcW w:w="1584" w:type="dxa"/>
            <w:shd w:val="clear" w:color="auto" w:fill="F5FAF8"/>
            <w:tcMar>
              <w:top w:w="70" w:type="dxa"/>
              <w:left w:w="80" w:type="dxa"/>
              <w:bottom w:w="70" w:type="dxa"/>
              <w:right w:w="80" w:type="dxa"/>
            </w:tcMar>
            <w:vAlign w:val="center"/>
          </w:tcPr>
          <w:p w14:paraId="6E9DC3C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77,65</w:t>
            </w:r>
          </w:p>
        </w:tc>
        <w:tc>
          <w:tcPr>
            <w:tcW w:w="1584" w:type="dxa"/>
            <w:shd w:val="clear" w:color="auto" w:fill="F5FAF8"/>
            <w:tcMar>
              <w:top w:w="70" w:type="dxa"/>
              <w:left w:w="80" w:type="dxa"/>
              <w:bottom w:w="70" w:type="dxa"/>
              <w:right w:w="80" w:type="dxa"/>
            </w:tcMar>
            <w:vAlign w:val="center"/>
          </w:tcPr>
          <w:p w14:paraId="356C726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78</w:t>
            </w:r>
          </w:p>
        </w:tc>
        <w:tc>
          <w:tcPr>
            <w:tcW w:w="1584" w:type="dxa"/>
            <w:shd w:val="clear" w:color="auto" w:fill="F5FAF8"/>
            <w:tcMar>
              <w:top w:w="70" w:type="dxa"/>
              <w:left w:w="80" w:type="dxa"/>
              <w:bottom w:w="70" w:type="dxa"/>
              <w:right w:w="80" w:type="dxa"/>
            </w:tcMar>
            <w:vAlign w:val="center"/>
          </w:tcPr>
          <w:p w14:paraId="1C6E7DD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80,24</w:t>
            </w:r>
          </w:p>
        </w:tc>
        <w:tc>
          <w:tcPr>
            <w:tcW w:w="1584" w:type="dxa"/>
            <w:shd w:val="clear" w:color="auto" w:fill="F5FAF8"/>
            <w:tcMar>
              <w:top w:w="70" w:type="dxa"/>
              <w:left w:w="80" w:type="dxa"/>
              <w:bottom w:w="70" w:type="dxa"/>
              <w:right w:w="80" w:type="dxa"/>
            </w:tcMar>
            <w:vAlign w:val="center"/>
          </w:tcPr>
          <w:p w14:paraId="55DF5EF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19,76</w:t>
            </w:r>
          </w:p>
        </w:tc>
        <w:tc>
          <w:tcPr>
            <w:tcW w:w="1584" w:type="dxa"/>
            <w:shd w:val="clear" w:color="auto" w:fill="F5FAF8"/>
            <w:tcMar>
              <w:top w:w="70" w:type="dxa"/>
              <w:left w:w="80" w:type="dxa"/>
              <w:bottom w:w="70" w:type="dxa"/>
              <w:right w:w="80" w:type="dxa"/>
            </w:tcMar>
            <w:vAlign w:val="center"/>
          </w:tcPr>
          <w:p w14:paraId="754A7E0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52559783" w14:textId="77777777" w:rsidTr="00F45382">
        <w:trPr>
          <w:jc w:val="center"/>
        </w:trPr>
        <w:tc>
          <w:tcPr>
            <w:tcW w:w="2592" w:type="dxa"/>
            <w:tcMar>
              <w:top w:w="70" w:type="dxa"/>
              <w:left w:w="80" w:type="dxa"/>
              <w:bottom w:w="70" w:type="dxa"/>
              <w:right w:w="80" w:type="dxa"/>
            </w:tcMar>
            <w:vAlign w:val="center"/>
          </w:tcPr>
          <w:p w14:paraId="35260B5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Tiếng Anh</w:t>
            </w:r>
          </w:p>
        </w:tc>
        <w:tc>
          <w:tcPr>
            <w:tcW w:w="1584" w:type="dxa"/>
            <w:tcMar>
              <w:top w:w="70" w:type="dxa"/>
              <w:left w:w="80" w:type="dxa"/>
              <w:bottom w:w="70" w:type="dxa"/>
              <w:right w:w="80" w:type="dxa"/>
            </w:tcMar>
            <w:vAlign w:val="center"/>
          </w:tcPr>
          <w:p w14:paraId="0F8E142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79,18</w:t>
            </w:r>
          </w:p>
        </w:tc>
        <w:tc>
          <w:tcPr>
            <w:tcW w:w="1584" w:type="dxa"/>
            <w:tcMar>
              <w:top w:w="70" w:type="dxa"/>
              <w:left w:w="80" w:type="dxa"/>
              <w:bottom w:w="70" w:type="dxa"/>
              <w:right w:w="80" w:type="dxa"/>
            </w:tcMar>
            <w:vAlign w:val="center"/>
          </w:tcPr>
          <w:p w14:paraId="58A6CB5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72</w:t>
            </w:r>
          </w:p>
        </w:tc>
        <w:tc>
          <w:tcPr>
            <w:tcW w:w="1584" w:type="dxa"/>
            <w:tcMar>
              <w:top w:w="70" w:type="dxa"/>
              <w:left w:w="80" w:type="dxa"/>
              <w:bottom w:w="70" w:type="dxa"/>
              <w:right w:w="80" w:type="dxa"/>
            </w:tcMar>
            <w:vAlign w:val="center"/>
          </w:tcPr>
          <w:p w14:paraId="11D3BFE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75,85</w:t>
            </w:r>
          </w:p>
        </w:tc>
        <w:tc>
          <w:tcPr>
            <w:tcW w:w="1584" w:type="dxa"/>
            <w:tcMar>
              <w:top w:w="70" w:type="dxa"/>
              <w:left w:w="80" w:type="dxa"/>
              <w:bottom w:w="70" w:type="dxa"/>
              <w:right w:w="80" w:type="dxa"/>
            </w:tcMar>
            <w:vAlign w:val="center"/>
          </w:tcPr>
          <w:p w14:paraId="03756E4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24,15</w:t>
            </w:r>
          </w:p>
        </w:tc>
        <w:tc>
          <w:tcPr>
            <w:tcW w:w="1584" w:type="dxa"/>
            <w:tcMar>
              <w:top w:w="70" w:type="dxa"/>
              <w:left w:w="80" w:type="dxa"/>
              <w:bottom w:w="70" w:type="dxa"/>
              <w:right w:w="80" w:type="dxa"/>
            </w:tcMar>
            <w:vAlign w:val="center"/>
          </w:tcPr>
          <w:p w14:paraId="4B13D16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2F26C502" w14:textId="77777777" w:rsidTr="00F45382">
        <w:trPr>
          <w:jc w:val="center"/>
        </w:trPr>
        <w:tc>
          <w:tcPr>
            <w:tcW w:w="2592" w:type="dxa"/>
            <w:shd w:val="clear" w:color="auto" w:fill="F5FAF8"/>
            <w:tcMar>
              <w:top w:w="70" w:type="dxa"/>
              <w:left w:w="80" w:type="dxa"/>
              <w:bottom w:w="70" w:type="dxa"/>
              <w:right w:w="80" w:type="dxa"/>
            </w:tcMar>
            <w:vAlign w:val="center"/>
          </w:tcPr>
          <w:p w14:paraId="38A26BC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TNXH/Khoa học</w:t>
            </w:r>
          </w:p>
        </w:tc>
        <w:tc>
          <w:tcPr>
            <w:tcW w:w="1584" w:type="dxa"/>
            <w:shd w:val="clear" w:color="auto" w:fill="F5FAF8"/>
            <w:tcMar>
              <w:top w:w="70" w:type="dxa"/>
              <w:left w:w="80" w:type="dxa"/>
              <w:bottom w:w="70" w:type="dxa"/>
              <w:right w:w="80" w:type="dxa"/>
            </w:tcMar>
            <w:vAlign w:val="center"/>
          </w:tcPr>
          <w:p w14:paraId="4A0DC6C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92,55</w:t>
            </w:r>
          </w:p>
        </w:tc>
        <w:tc>
          <w:tcPr>
            <w:tcW w:w="1584" w:type="dxa"/>
            <w:shd w:val="clear" w:color="auto" w:fill="F5FAF8"/>
            <w:tcMar>
              <w:top w:w="70" w:type="dxa"/>
              <w:left w:w="80" w:type="dxa"/>
              <w:bottom w:w="70" w:type="dxa"/>
              <w:right w:w="80" w:type="dxa"/>
            </w:tcMar>
            <w:vAlign w:val="center"/>
          </w:tcPr>
          <w:p w14:paraId="0D8F821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93</w:t>
            </w:r>
          </w:p>
        </w:tc>
        <w:tc>
          <w:tcPr>
            <w:tcW w:w="1584" w:type="dxa"/>
            <w:shd w:val="clear" w:color="auto" w:fill="F5FAF8"/>
            <w:tcMar>
              <w:top w:w="70" w:type="dxa"/>
              <w:left w:w="80" w:type="dxa"/>
              <w:bottom w:w="70" w:type="dxa"/>
              <w:right w:w="80" w:type="dxa"/>
            </w:tcMar>
            <w:vAlign w:val="center"/>
          </w:tcPr>
          <w:p w14:paraId="557E258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93,48</w:t>
            </w:r>
          </w:p>
        </w:tc>
        <w:tc>
          <w:tcPr>
            <w:tcW w:w="1584" w:type="dxa"/>
            <w:shd w:val="clear" w:color="auto" w:fill="F5FAF8"/>
            <w:tcMar>
              <w:top w:w="70" w:type="dxa"/>
              <w:left w:w="80" w:type="dxa"/>
              <w:bottom w:w="70" w:type="dxa"/>
              <w:right w:w="80" w:type="dxa"/>
            </w:tcMar>
            <w:vAlign w:val="center"/>
          </w:tcPr>
          <w:p w14:paraId="6372E4A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6,52</w:t>
            </w:r>
          </w:p>
        </w:tc>
        <w:tc>
          <w:tcPr>
            <w:tcW w:w="1584" w:type="dxa"/>
            <w:shd w:val="clear" w:color="auto" w:fill="F5FAF8"/>
            <w:tcMar>
              <w:top w:w="70" w:type="dxa"/>
              <w:left w:w="80" w:type="dxa"/>
              <w:bottom w:w="70" w:type="dxa"/>
              <w:right w:w="80" w:type="dxa"/>
            </w:tcMar>
            <w:vAlign w:val="center"/>
          </w:tcPr>
          <w:p w14:paraId="49BB3D2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284C45DB" w14:textId="77777777" w:rsidTr="00F45382">
        <w:trPr>
          <w:jc w:val="center"/>
        </w:trPr>
        <w:tc>
          <w:tcPr>
            <w:tcW w:w="2592" w:type="dxa"/>
            <w:tcMar>
              <w:top w:w="70" w:type="dxa"/>
              <w:left w:w="80" w:type="dxa"/>
              <w:bottom w:w="70" w:type="dxa"/>
              <w:right w:w="80" w:type="dxa"/>
            </w:tcMar>
            <w:vAlign w:val="center"/>
          </w:tcPr>
          <w:p w14:paraId="7D60B983"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Lịch sử &amp; Địa lí (K4, 5)</w:t>
            </w:r>
          </w:p>
        </w:tc>
        <w:tc>
          <w:tcPr>
            <w:tcW w:w="1584" w:type="dxa"/>
            <w:tcMar>
              <w:top w:w="70" w:type="dxa"/>
              <w:left w:w="80" w:type="dxa"/>
              <w:bottom w:w="70" w:type="dxa"/>
              <w:right w:w="80" w:type="dxa"/>
            </w:tcMar>
            <w:vAlign w:val="center"/>
          </w:tcPr>
          <w:p w14:paraId="02B9C3F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91,89</w:t>
            </w:r>
          </w:p>
        </w:tc>
        <w:tc>
          <w:tcPr>
            <w:tcW w:w="1584" w:type="dxa"/>
            <w:tcMar>
              <w:top w:w="70" w:type="dxa"/>
              <w:left w:w="80" w:type="dxa"/>
              <w:bottom w:w="70" w:type="dxa"/>
              <w:right w:w="80" w:type="dxa"/>
            </w:tcMar>
            <w:vAlign w:val="center"/>
          </w:tcPr>
          <w:p w14:paraId="2BA07BE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92</w:t>
            </w:r>
          </w:p>
        </w:tc>
        <w:tc>
          <w:tcPr>
            <w:tcW w:w="1584" w:type="dxa"/>
            <w:tcMar>
              <w:top w:w="70" w:type="dxa"/>
              <w:left w:w="80" w:type="dxa"/>
              <w:bottom w:w="70" w:type="dxa"/>
              <w:right w:w="80" w:type="dxa"/>
            </w:tcMar>
            <w:vAlign w:val="center"/>
          </w:tcPr>
          <w:p w14:paraId="46BD3EB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93,35</w:t>
            </w:r>
          </w:p>
        </w:tc>
        <w:tc>
          <w:tcPr>
            <w:tcW w:w="1584" w:type="dxa"/>
            <w:tcMar>
              <w:top w:w="70" w:type="dxa"/>
              <w:left w:w="80" w:type="dxa"/>
              <w:bottom w:w="70" w:type="dxa"/>
              <w:right w:w="80" w:type="dxa"/>
            </w:tcMar>
            <w:vAlign w:val="center"/>
          </w:tcPr>
          <w:p w14:paraId="651B79A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6,65</w:t>
            </w:r>
          </w:p>
        </w:tc>
        <w:tc>
          <w:tcPr>
            <w:tcW w:w="1584" w:type="dxa"/>
            <w:tcMar>
              <w:top w:w="70" w:type="dxa"/>
              <w:left w:w="80" w:type="dxa"/>
              <w:bottom w:w="70" w:type="dxa"/>
              <w:right w:w="80" w:type="dxa"/>
            </w:tcMar>
            <w:vAlign w:val="center"/>
          </w:tcPr>
          <w:p w14:paraId="6A17A61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5501C856" w14:textId="77777777" w:rsidTr="00F45382">
        <w:trPr>
          <w:jc w:val="center"/>
        </w:trPr>
        <w:tc>
          <w:tcPr>
            <w:tcW w:w="2592" w:type="dxa"/>
            <w:shd w:val="clear" w:color="auto" w:fill="F5FAF8"/>
            <w:tcMar>
              <w:top w:w="70" w:type="dxa"/>
              <w:left w:w="80" w:type="dxa"/>
              <w:bottom w:w="70" w:type="dxa"/>
              <w:right w:w="80" w:type="dxa"/>
            </w:tcMar>
            <w:vAlign w:val="center"/>
          </w:tcPr>
          <w:p w14:paraId="1120B98E"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Đạo đức</w:t>
            </w:r>
          </w:p>
        </w:tc>
        <w:tc>
          <w:tcPr>
            <w:tcW w:w="1584" w:type="dxa"/>
            <w:shd w:val="clear" w:color="auto" w:fill="F5FAF8"/>
            <w:tcMar>
              <w:top w:w="70" w:type="dxa"/>
              <w:left w:w="80" w:type="dxa"/>
              <w:bottom w:w="70" w:type="dxa"/>
              <w:right w:w="80" w:type="dxa"/>
            </w:tcMar>
            <w:vAlign w:val="center"/>
          </w:tcPr>
          <w:p w14:paraId="2F7B2BA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97,24</w:t>
            </w:r>
          </w:p>
        </w:tc>
        <w:tc>
          <w:tcPr>
            <w:tcW w:w="1584" w:type="dxa"/>
            <w:shd w:val="clear" w:color="auto" w:fill="F5FAF8"/>
            <w:tcMar>
              <w:top w:w="70" w:type="dxa"/>
              <w:left w:w="80" w:type="dxa"/>
              <w:bottom w:w="70" w:type="dxa"/>
              <w:right w:w="80" w:type="dxa"/>
            </w:tcMar>
            <w:vAlign w:val="center"/>
          </w:tcPr>
          <w:p w14:paraId="23460F1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w:t>
            </w:r>
          </w:p>
        </w:tc>
        <w:tc>
          <w:tcPr>
            <w:tcW w:w="1584" w:type="dxa"/>
            <w:shd w:val="clear" w:color="auto" w:fill="F5FAF8"/>
            <w:tcMar>
              <w:top w:w="70" w:type="dxa"/>
              <w:left w:w="80" w:type="dxa"/>
              <w:bottom w:w="70" w:type="dxa"/>
              <w:right w:w="80" w:type="dxa"/>
            </w:tcMar>
            <w:vAlign w:val="center"/>
          </w:tcPr>
          <w:p w14:paraId="51BEB1E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97,86</w:t>
            </w:r>
          </w:p>
        </w:tc>
        <w:tc>
          <w:tcPr>
            <w:tcW w:w="1584" w:type="dxa"/>
            <w:shd w:val="clear" w:color="auto" w:fill="F5FAF8"/>
            <w:tcMar>
              <w:top w:w="70" w:type="dxa"/>
              <w:left w:w="80" w:type="dxa"/>
              <w:bottom w:w="70" w:type="dxa"/>
              <w:right w:w="80" w:type="dxa"/>
            </w:tcMar>
            <w:vAlign w:val="center"/>
          </w:tcPr>
          <w:p w14:paraId="1BBB2FF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2,14</w:t>
            </w:r>
          </w:p>
        </w:tc>
        <w:tc>
          <w:tcPr>
            <w:tcW w:w="1584" w:type="dxa"/>
            <w:shd w:val="clear" w:color="auto" w:fill="F5FAF8"/>
            <w:tcMar>
              <w:top w:w="70" w:type="dxa"/>
              <w:left w:w="80" w:type="dxa"/>
              <w:bottom w:w="70" w:type="dxa"/>
              <w:right w:w="80" w:type="dxa"/>
            </w:tcMar>
            <w:vAlign w:val="center"/>
          </w:tcPr>
          <w:p w14:paraId="772B58F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3965EF43" w14:textId="77777777" w:rsidTr="00F45382">
        <w:trPr>
          <w:jc w:val="center"/>
        </w:trPr>
        <w:tc>
          <w:tcPr>
            <w:tcW w:w="2592" w:type="dxa"/>
            <w:tcMar>
              <w:top w:w="70" w:type="dxa"/>
              <w:left w:w="80" w:type="dxa"/>
              <w:bottom w:w="70" w:type="dxa"/>
              <w:right w:w="80" w:type="dxa"/>
            </w:tcMar>
            <w:vAlign w:val="center"/>
          </w:tcPr>
          <w:p w14:paraId="406F70C5"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Âm nhạc</w:t>
            </w:r>
          </w:p>
        </w:tc>
        <w:tc>
          <w:tcPr>
            <w:tcW w:w="1584" w:type="dxa"/>
            <w:tcMar>
              <w:top w:w="70" w:type="dxa"/>
              <w:left w:w="80" w:type="dxa"/>
              <w:bottom w:w="70" w:type="dxa"/>
              <w:right w:w="80" w:type="dxa"/>
            </w:tcMar>
            <w:vAlign w:val="center"/>
          </w:tcPr>
          <w:p w14:paraId="0E46142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96,43</w:t>
            </w:r>
          </w:p>
        </w:tc>
        <w:tc>
          <w:tcPr>
            <w:tcW w:w="1584" w:type="dxa"/>
            <w:tcMar>
              <w:top w:w="70" w:type="dxa"/>
              <w:left w:w="80" w:type="dxa"/>
              <w:bottom w:w="70" w:type="dxa"/>
              <w:right w:w="80" w:type="dxa"/>
            </w:tcMar>
            <w:vAlign w:val="center"/>
          </w:tcPr>
          <w:p w14:paraId="317EF24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w:t>
            </w:r>
          </w:p>
        </w:tc>
        <w:tc>
          <w:tcPr>
            <w:tcW w:w="1584" w:type="dxa"/>
            <w:tcMar>
              <w:top w:w="70" w:type="dxa"/>
              <w:left w:w="80" w:type="dxa"/>
              <w:bottom w:w="70" w:type="dxa"/>
              <w:right w:w="80" w:type="dxa"/>
            </w:tcMar>
            <w:vAlign w:val="center"/>
          </w:tcPr>
          <w:p w14:paraId="6E227CA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93,48</w:t>
            </w:r>
          </w:p>
        </w:tc>
        <w:tc>
          <w:tcPr>
            <w:tcW w:w="1584" w:type="dxa"/>
            <w:tcMar>
              <w:top w:w="70" w:type="dxa"/>
              <w:left w:w="80" w:type="dxa"/>
              <w:bottom w:w="70" w:type="dxa"/>
              <w:right w:w="80" w:type="dxa"/>
            </w:tcMar>
            <w:vAlign w:val="center"/>
          </w:tcPr>
          <w:p w14:paraId="3C14856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6,52</w:t>
            </w:r>
          </w:p>
        </w:tc>
        <w:tc>
          <w:tcPr>
            <w:tcW w:w="1584" w:type="dxa"/>
            <w:tcMar>
              <w:top w:w="70" w:type="dxa"/>
              <w:left w:w="80" w:type="dxa"/>
              <w:bottom w:w="70" w:type="dxa"/>
              <w:right w:w="80" w:type="dxa"/>
            </w:tcMar>
            <w:vAlign w:val="center"/>
          </w:tcPr>
          <w:p w14:paraId="7A4EBAE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240A84C" w14:textId="77777777" w:rsidTr="00F45382">
        <w:trPr>
          <w:jc w:val="center"/>
        </w:trPr>
        <w:tc>
          <w:tcPr>
            <w:tcW w:w="2592" w:type="dxa"/>
            <w:shd w:val="clear" w:color="auto" w:fill="F5FAF8"/>
            <w:tcMar>
              <w:top w:w="70" w:type="dxa"/>
              <w:left w:w="80" w:type="dxa"/>
              <w:bottom w:w="70" w:type="dxa"/>
              <w:right w:w="80" w:type="dxa"/>
            </w:tcMar>
            <w:vAlign w:val="center"/>
          </w:tcPr>
          <w:p w14:paraId="1698BD2D"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Mĩ thuật</w:t>
            </w:r>
          </w:p>
        </w:tc>
        <w:tc>
          <w:tcPr>
            <w:tcW w:w="1584" w:type="dxa"/>
            <w:shd w:val="clear" w:color="auto" w:fill="F5FAF8"/>
            <w:tcMar>
              <w:top w:w="70" w:type="dxa"/>
              <w:left w:w="80" w:type="dxa"/>
              <w:bottom w:w="70" w:type="dxa"/>
              <w:right w:w="80" w:type="dxa"/>
            </w:tcMar>
            <w:vAlign w:val="center"/>
          </w:tcPr>
          <w:p w14:paraId="7C9E270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96,84</w:t>
            </w:r>
          </w:p>
        </w:tc>
        <w:tc>
          <w:tcPr>
            <w:tcW w:w="1584" w:type="dxa"/>
            <w:shd w:val="clear" w:color="auto" w:fill="F5FAF8"/>
            <w:tcMar>
              <w:top w:w="70" w:type="dxa"/>
              <w:left w:w="80" w:type="dxa"/>
              <w:bottom w:w="70" w:type="dxa"/>
              <w:right w:w="80" w:type="dxa"/>
            </w:tcMar>
            <w:vAlign w:val="center"/>
          </w:tcPr>
          <w:p w14:paraId="5A4C6D3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w:t>
            </w:r>
          </w:p>
        </w:tc>
        <w:tc>
          <w:tcPr>
            <w:tcW w:w="1584" w:type="dxa"/>
            <w:shd w:val="clear" w:color="auto" w:fill="F5FAF8"/>
            <w:tcMar>
              <w:top w:w="70" w:type="dxa"/>
              <w:left w:w="80" w:type="dxa"/>
              <w:bottom w:w="70" w:type="dxa"/>
              <w:right w:w="80" w:type="dxa"/>
            </w:tcMar>
            <w:vAlign w:val="center"/>
          </w:tcPr>
          <w:p w14:paraId="4107CFC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98,72</w:t>
            </w:r>
          </w:p>
        </w:tc>
        <w:tc>
          <w:tcPr>
            <w:tcW w:w="1584" w:type="dxa"/>
            <w:shd w:val="clear" w:color="auto" w:fill="F5FAF8"/>
            <w:tcMar>
              <w:top w:w="70" w:type="dxa"/>
              <w:left w:w="80" w:type="dxa"/>
              <w:bottom w:w="70" w:type="dxa"/>
              <w:right w:w="80" w:type="dxa"/>
            </w:tcMar>
            <w:vAlign w:val="center"/>
          </w:tcPr>
          <w:p w14:paraId="63BB8AA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1,28</w:t>
            </w:r>
          </w:p>
        </w:tc>
        <w:tc>
          <w:tcPr>
            <w:tcW w:w="1584" w:type="dxa"/>
            <w:shd w:val="clear" w:color="auto" w:fill="F5FAF8"/>
            <w:tcMar>
              <w:top w:w="70" w:type="dxa"/>
              <w:left w:w="80" w:type="dxa"/>
              <w:bottom w:w="70" w:type="dxa"/>
              <w:right w:w="80" w:type="dxa"/>
            </w:tcMar>
            <w:vAlign w:val="center"/>
          </w:tcPr>
          <w:p w14:paraId="2CC2A4F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771EC47D" w14:textId="77777777" w:rsidTr="00F45382">
        <w:trPr>
          <w:jc w:val="center"/>
        </w:trPr>
        <w:tc>
          <w:tcPr>
            <w:tcW w:w="2592" w:type="dxa"/>
            <w:tcMar>
              <w:top w:w="70" w:type="dxa"/>
              <w:left w:w="80" w:type="dxa"/>
              <w:bottom w:w="70" w:type="dxa"/>
              <w:right w:w="80" w:type="dxa"/>
            </w:tcMar>
            <w:vAlign w:val="center"/>
          </w:tcPr>
          <w:p w14:paraId="45854766"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HĐTN</w:t>
            </w:r>
          </w:p>
        </w:tc>
        <w:tc>
          <w:tcPr>
            <w:tcW w:w="1584" w:type="dxa"/>
            <w:tcMar>
              <w:top w:w="70" w:type="dxa"/>
              <w:left w:w="80" w:type="dxa"/>
              <w:bottom w:w="70" w:type="dxa"/>
              <w:right w:w="80" w:type="dxa"/>
            </w:tcMar>
            <w:vAlign w:val="center"/>
          </w:tcPr>
          <w:p w14:paraId="2510DB1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95,82</w:t>
            </w:r>
          </w:p>
        </w:tc>
        <w:tc>
          <w:tcPr>
            <w:tcW w:w="1584" w:type="dxa"/>
            <w:tcMar>
              <w:top w:w="70" w:type="dxa"/>
              <w:left w:w="80" w:type="dxa"/>
              <w:bottom w:w="70" w:type="dxa"/>
              <w:right w:w="80" w:type="dxa"/>
            </w:tcMar>
            <w:vAlign w:val="center"/>
          </w:tcPr>
          <w:p w14:paraId="12B1BC5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w:t>
            </w:r>
          </w:p>
        </w:tc>
        <w:tc>
          <w:tcPr>
            <w:tcW w:w="1584" w:type="dxa"/>
            <w:tcMar>
              <w:top w:w="70" w:type="dxa"/>
              <w:left w:w="80" w:type="dxa"/>
              <w:bottom w:w="70" w:type="dxa"/>
              <w:right w:w="80" w:type="dxa"/>
            </w:tcMar>
            <w:vAlign w:val="center"/>
          </w:tcPr>
          <w:p w14:paraId="4792941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96,47</w:t>
            </w:r>
          </w:p>
        </w:tc>
        <w:tc>
          <w:tcPr>
            <w:tcW w:w="1584" w:type="dxa"/>
            <w:tcMar>
              <w:top w:w="70" w:type="dxa"/>
              <w:left w:w="80" w:type="dxa"/>
              <w:bottom w:w="70" w:type="dxa"/>
              <w:right w:w="80" w:type="dxa"/>
            </w:tcMar>
            <w:vAlign w:val="center"/>
          </w:tcPr>
          <w:p w14:paraId="5D49262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3,53</w:t>
            </w:r>
          </w:p>
        </w:tc>
        <w:tc>
          <w:tcPr>
            <w:tcW w:w="1584" w:type="dxa"/>
            <w:tcMar>
              <w:top w:w="70" w:type="dxa"/>
              <w:left w:w="80" w:type="dxa"/>
              <w:bottom w:w="70" w:type="dxa"/>
              <w:right w:w="80" w:type="dxa"/>
            </w:tcMar>
            <w:vAlign w:val="center"/>
          </w:tcPr>
          <w:p w14:paraId="5A4A800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05C960B" w14:textId="77777777" w:rsidTr="00F45382">
        <w:trPr>
          <w:jc w:val="center"/>
        </w:trPr>
        <w:tc>
          <w:tcPr>
            <w:tcW w:w="2592" w:type="dxa"/>
            <w:shd w:val="clear" w:color="auto" w:fill="F5FAF8"/>
            <w:tcMar>
              <w:top w:w="70" w:type="dxa"/>
              <w:left w:w="80" w:type="dxa"/>
              <w:bottom w:w="70" w:type="dxa"/>
              <w:right w:w="80" w:type="dxa"/>
            </w:tcMar>
            <w:vAlign w:val="center"/>
          </w:tcPr>
          <w:p w14:paraId="7264ECD6"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Thể dục</w:t>
            </w:r>
          </w:p>
        </w:tc>
        <w:tc>
          <w:tcPr>
            <w:tcW w:w="1584" w:type="dxa"/>
            <w:shd w:val="clear" w:color="auto" w:fill="F5FAF8"/>
            <w:tcMar>
              <w:top w:w="70" w:type="dxa"/>
              <w:left w:w="80" w:type="dxa"/>
              <w:bottom w:w="70" w:type="dxa"/>
              <w:right w:w="80" w:type="dxa"/>
            </w:tcMar>
            <w:vAlign w:val="center"/>
          </w:tcPr>
          <w:p w14:paraId="24DED0A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95,51</w:t>
            </w:r>
          </w:p>
        </w:tc>
        <w:tc>
          <w:tcPr>
            <w:tcW w:w="1584" w:type="dxa"/>
            <w:shd w:val="clear" w:color="auto" w:fill="F5FAF8"/>
            <w:tcMar>
              <w:top w:w="70" w:type="dxa"/>
              <w:left w:w="80" w:type="dxa"/>
              <w:bottom w:w="70" w:type="dxa"/>
              <w:right w:w="80" w:type="dxa"/>
            </w:tcMar>
            <w:vAlign w:val="center"/>
          </w:tcPr>
          <w:p w14:paraId="12F70A0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w:t>
            </w:r>
          </w:p>
        </w:tc>
        <w:tc>
          <w:tcPr>
            <w:tcW w:w="1584" w:type="dxa"/>
            <w:shd w:val="clear" w:color="auto" w:fill="F5FAF8"/>
            <w:tcMar>
              <w:top w:w="70" w:type="dxa"/>
              <w:left w:w="80" w:type="dxa"/>
              <w:bottom w:w="70" w:type="dxa"/>
              <w:right w:w="80" w:type="dxa"/>
            </w:tcMar>
            <w:vAlign w:val="center"/>
          </w:tcPr>
          <w:p w14:paraId="2A47ADD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95,94</w:t>
            </w:r>
          </w:p>
        </w:tc>
        <w:tc>
          <w:tcPr>
            <w:tcW w:w="1584" w:type="dxa"/>
            <w:shd w:val="clear" w:color="auto" w:fill="F5FAF8"/>
            <w:tcMar>
              <w:top w:w="70" w:type="dxa"/>
              <w:left w:w="80" w:type="dxa"/>
              <w:bottom w:w="70" w:type="dxa"/>
              <w:right w:w="80" w:type="dxa"/>
            </w:tcMar>
            <w:vAlign w:val="center"/>
          </w:tcPr>
          <w:p w14:paraId="1AE4028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4,06</w:t>
            </w:r>
          </w:p>
        </w:tc>
        <w:tc>
          <w:tcPr>
            <w:tcW w:w="1584" w:type="dxa"/>
            <w:shd w:val="clear" w:color="auto" w:fill="F5FAF8"/>
            <w:tcMar>
              <w:top w:w="70" w:type="dxa"/>
              <w:left w:w="80" w:type="dxa"/>
              <w:bottom w:w="70" w:type="dxa"/>
              <w:right w:w="80" w:type="dxa"/>
            </w:tcMar>
            <w:vAlign w:val="center"/>
          </w:tcPr>
          <w:p w14:paraId="384168C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69F3121D" w14:textId="77777777" w:rsidTr="00F45382">
        <w:trPr>
          <w:jc w:val="center"/>
        </w:trPr>
        <w:tc>
          <w:tcPr>
            <w:tcW w:w="2592" w:type="dxa"/>
            <w:tcMar>
              <w:top w:w="70" w:type="dxa"/>
              <w:left w:w="80" w:type="dxa"/>
              <w:bottom w:w="70" w:type="dxa"/>
              <w:right w:w="80" w:type="dxa"/>
            </w:tcMar>
            <w:vAlign w:val="center"/>
          </w:tcPr>
          <w:p w14:paraId="3AF50D5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Tin học (K3, 4, 5)</w:t>
            </w:r>
          </w:p>
        </w:tc>
        <w:tc>
          <w:tcPr>
            <w:tcW w:w="1584" w:type="dxa"/>
            <w:tcMar>
              <w:top w:w="70" w:type="dxa"/>
              <w:left w:w="80" w:type="dxa"/>
              <w:bottom w:w="70" w:type="dxa"/>
              <w:right w:w="80" w:type="dxa"/>
            </w:tcMar>
            <w:vAlign w:val="center"/>
          </w:tcPr>
          <w:p w14:paraId="660DD1A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97,93</w:t>
            </w:r>
          </w:p>
        </w:tc>
        <w:tc>
          <w:tcPr>
            <w:tcW w:w="1584" w:type="dxa"/>
            <w:tcMar>
              <w:top w:w="70" w:type="dxa"/>
              <w:left w:w="80" w:type="dxa"/>
              <w:bottom w:w="70" w:type="dxa"/>
              <w:right w:w="80" w:type="dxa"/>
            </w:tcMar>
            <w:vAlign w:val="center"/>
          </w:tcPr>
          <w:p w14:paraId="3B30774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w:t>
            </w:r>
          </w:p>
        </w:tc>
        <w:tc>
          <w:tcPr>
            <w:tcW w:w="1584" w:type="dxa"/>
            <w:tcMar>
              <w:top w:w="70" w:type="dxa"/>
              <w:left w:w="80" w:type="dxa"/>
              <w:bottom w:w="70" w:type="dxa"/>
              <w:right w:w="80" w:type="dxa"/>
            </w:tcMar>
            <w:vAlign w:val="center"/>
          </w:tcPr>
          <w:p w14:paraId="4D5C3AC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99,48</w:t>
            </w:r>
          </w:p>
        </w:tc>
        <w:tc>
          <w:tcPr>
            <w:tcW w:w="1584" w:type="dxa"/>
            <w:tcMar>
              <w:top w:w="70" w:type="dxa"/>
              <w:left w:w="80" w:type="dxa"/>
              <w:bottom w:w="70" w:type="dxa"/>
              <w:right w:w="80" w:type="dxa"/>
            </w:tcMar>
            <w:vAlign w:val="center"/>
          </w:tcPr>
          <w:p w14:paraId="6646C9C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0,52</w:t>
            </w:r>
          </w:p>
        </w:tc>
        <w:tc>
          <w:tcPr>
            <w:tcW w:w="1584" w:type="dxa"/>
            <w:tcMar>
              <w:top w:w="70" w:type="dxa"/>
              <w:left w:w="80" w:type="dxa"/>
              <w:bottom w:w="70" w:type="dxa"/>
              <w:right w:w="80" w:type="dxa"/>
            </w:tcMar>
            <w:vAlign w:val="center"/>
          </w:tcPr>
          <w:p w14:paraId="44B835C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82790D6" w14:textId="77777777" w:rsidTr="00F45382">
        <w:trPr>
          <w:jc w:val="center"/>
        </w:trPr>
        <w:tc>
          <w:tcPr>
            <w:tcW w:w="2592" w:type="dxa"/>
            <w:shd w:val="clear" w:color="auto" w:fill="F5FAF8"/>
            <w:tcMar>
              <w:top w:w="70" w:type="dxa"/>
              <w:left w:w="80" w:type="dxa"/>
              <w:bottom w:w="70" w:type="dxa"/>
              <w:right w:w="80" w:type="dxa"/>
            </w:tcMar>
            <w:vAlign w:val="center"/>
          </w:tcPr>
          <w:p w14:paraId="2D0ADD0B"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Công nghệ (K3, 4, 5)</w:t>
            </w:r>
          </w:p>
        </w:tc>
        <w:tc>
          <w:tcPr>
            <w:tcW w:w="1584" w:type="dxa"/>
            <w:shd w:val="clear" w:color="auto" w:fill="F5FAF8"/>
            <w:tcMar>
              <w:top w:w="70" w:type="dxa"/>
              <w:left w:w="80" w:type="dxa"/>
              <w:bottom w:w="70" w:type="dxa"/>
              <w:right w:w="80" w:type="dxa"/>
            </w:tcMar>
            <w:vAlign w:val="center"/>
          </w:tcPr>
          <w:p w14:paraId="14CEC82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99,14</w:t>
            </w:r>
          </w:p>
        </w:tc>
        <w:tc>
          <w:tcPr>
            <w:tcW w:w="1584" w:type="dxa"/>
            <w:shd w:val="clear" w:color="auto" w:fill="F5FAF8"/>
            <w:tcMar>
              <w:top w:w="70" w:type="dxa"/>
              <w:left w:w="80" w:type="dxa"/>
              <w:bottom w:w="70" w:type="dxa"/>
              <w:right w:w="80" w:type="dxa"/>
            </w:tcMar>
            <w:vAlign w:val="center"/>
          </w:tcPr>
          <w:p w14:paraId="5BE1AC9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w:t>
            </w:r>
          </w:p>
        </w:tc>
        <w:tc>
          <w:tcPr>
            <w:tcW w:w="1584" w:type="dxa"/>
            <w:shd w:val="clear" w:color="auto" w:fill="F5FAF8"/>
            <w:tcMar>
              <w:top w:w="70" w:type="dxa"/>
              <w:left w:w="80" w:type="dxa"/>
              <w:bottom w:w="70" w:type="dxa"/>
              <w:right w:w="80" w:type="dxa"/>
            </w:tcMar>
            <w:vAlign w:val="center"/>
          </w:tcPr>
          <w:p w14:paraId="7BA681E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97,92</w:t>
            </w:r>
          </w:p>
        </w:tc>
        <w:tc>
          <w:tcPr>
            <w:tcW w:w="1584" w:type="dxa"/>
            <w:shd w:val="clear" w:color="auto" w:fill="F5FAF8"/>
            <w:tcMar>
              <w:top w:w="70" w:type="dxa"/>
              <w:left w:w="80" w:type="dxa"/>
              <w:bottom w:w="70" w:type="dxa"/>
              <w:right w:w="80" w:type="dxa"/>
            </w:tcMar>
            <w:vAlign w:val="center"/>
          </w:tcPr>
          <w:p w14:paraId="3DD185F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2,08</w:t>
            </w:r>
          </w:p>
        </w:tc>
        <w:tc>
          <w:tcPr>
            <w:tcW w:w="1584" w:type="dxa"/>
            <w:shd w:val="clear" w:color="auto" w:fill="F5FAF8"/>
            <w:tcMar>
              <w:top w:w="70" w:type="dxa"/>
              <w:left w:w="80" w:type="dxa"/>
              <w:bottom w:w="70" w:type="dxa"/>
              <w:right w:w="80" w:type="dxa"/>
            </w:tcMar>
            <w:vAlign w:val="center"/>
          </w:tcPr>
          <w:p w14:paraId="2A0CCD2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30EC2DA5" w14:textId="77777777" w:rsidR="00EB4563" w:rsidRPr="009B53A4" w:rsidRDefault="00EB4563" w:rsidP="00190D9D">
      <w:pPr>
        <w:spacing w:before="120" w:after="120" w:line="240" w:lineRule="auto"/>
        <w:rPr>
          <w:rFonts w:ascii="Montserrat" w:hAnsi="Montserrat" w:cs="Times New Roman"/>
        </w:rPr>
      </w:pPr>
    </w:p>
    <w:p w14:paraId="6F9FECDA" w14:textId="77777777" w:rsidR="00EB4563" w:rsidRPr="00F45382" w:rsidRDefault="00000000" w:rsidP="00190D9D">
      <w:pPr>
        <w:pStyle w:val="Heading2"/>
        <w:spacing w:before="120" w:after="120" w:line="240" w:lineRule="auto"/>
        <w:rPr>
          <w:rFonts w:ascii="Montserrat" w:hAnsi="Montserrat" w:cs="Times New Roman"/>
          <w:sz w:val="24"/>
          <w:szCs w:val="24"/>
        </w:rPr>
      </w:pPr>
      <w:bookmarkStart w:id="74" w:name="_Toc235654915"/>
      <w:r w:rsidRPr="00F45382">
        <w:rPr>
          <w:rFonts w:ascii="Montserrat" w:hAnsi="Montserrat" w:cs="Times New Roman"/>
          <w:sz w:val="24"/>
          <w:szCs w:val="24"/>
        </w:rPr>
        <w:lastRenderedPageBreak/>
        <w:t>C. Xếp loại và khen thưởng Tiểu học</w:t>
      </w:r>
      <w:bookmarkEnd w:id="74"/>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628"/>
        <w:gridCol w:w="2628"/>
        <w:gridCol w:w="2628"/>
        <w:gridCol w:w="2628"/>
      </w:tblGrid>
      <w:tr w:rsidR="00EB4563" w:rsidRPr="00F45382" w14:paraId="29EF9D46" w14:textId="77777777" w:rsidTr="00F45382">
        <w:trPr>
          <w:tblHeader/>
          <w:jc w:val="center"/>
        </w:trPr>
        <w:tc>
          <w:tcPr>
            <w:tcW w:w="2628" w:type="dxa"/>
            <w:shd w:val="clear" w:color="auto" w:fill="0B6B53"/>
            <w:tcMar>
              <w:top w:w="70" w:type="dxa"/>
              <w:left w:w="80" w:type="dxa"/>
              <w:bottom w:w="70" w:type="dxa"/>
              <w:right w:w="80" w:type="dxa"/>
            </w:tcMar>
            <w:vAlign w:val="center"/>
          </w:tcPr>
          <w:p w14:paraId="654E663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Xếp loại</w:t>
            </w:r>
          </w:p>
        </w:tc>
        <w:tc>
          <w:tcPr>
            <w:tcW w:w="2628" w:type="dxa"/>
            <w:shd w:val="clear" w:color="auto" w:fill="0B6B53"/>
            <w:tcMar>
              <w:top w:w="70" w:type="dxa"/>
              <w:left w:w="80" w:type="dxa"/>
              <w:bottom w:w="70" w:type="dxa"/>
              <w:right w:w="80" w:type="dxa"/>
            </w:tcMar>
            <w:vAlign w:val="center"/>
          </w:tcPr>
          <w:p w14:paraId="0BB387E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2024–2025</w:t>
            </w:r>
          </w:p>
        </w:tc>
        <w:tc>
          <w:tcPr>
            <w:tcW w:w="2628" w:type="dxa"/>
            <w:shd w:val="clear" w:color="auto" w:fill="0B6B53"/>
            <w:tcMar>
              <w:top w:w="70" w:type="dxa"/>
              <w:left w:w="80" w:type="dxa"/>
              <w:bottom w:w="70" w:type="dxa"/>
              <w:right w:w="80" w:type="dxa"/>
            </w:tcMar>
            <w:vAlign w:val="center"/>
          </w:tcPr>
          <w:p w14:paraId="01704B9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Chỉ tiêu 2025–2026</w:t>
            </w:r>
          </w:p>
        </w:tc>
        <w:tc>
          <w:tcPr>
            <w:tcW w:w="2628" w:type="dxa"/>
            <w:shd w:val="clear" w:color="auto" w:fill="0B6B53"/>
            <w:tcMar>
              <w:top w:w="70" w:type="dxa"/>
              <w:left w:w="80" w:type="dxa"/>
              <w:bottom w:w="70" w:type="dxa"/>
              <w:right w:w="80" w:type="dxa"/>
            </w:tcMar>
            <w:vAlign w:val="center"/>
          </w:tcPr>
          <w:p w14:paraId="4C10573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Kết quả</w:t>
            </w:r>
          </w:p>
        </w:tc>
      </w:tr>
      <w:tr w:rsidR="00EB4563" w:rsidRPr="00F45382" w14:paraId="376E3721" w14:textId="77777777" w:rsidTr="00F45382">
        <w:trPr>
          <w:jc w:val="center"/>
        </w:trPr>
        <w:tc>
          <w:tcPr>
            <w:tcW w:w="2628" w:type="dxa"/>
            <w:tcMar>
              <w:top w:w="70" w:type="dxa"/>
              <w:left w:w="80" w:type="dxa"/>
              <w:bottom w:w="70" w:type="dxa"/>
              <w:right w:w="80" w:type="dxa"/>
            </w:tcMar>
            <w:vAlign w:val="center"/>
          </w:tcPr>
          <w:p w14:paraId="68714AC3"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Hoàn thành xuất sắc</w:t>
            </w:r>
          </w:p>
        </w:tc>
        <w:tc>
          <w:tcPr>
            <w:tcW w:w="2628" w:type="dxa"/>
            <w:tcMar>
              <w:top w:w="70" w:type="dxa"/>
              <w:left w:w="80" w:type="dxa"/>
              <w:bottom w:w="70" w:type="dxa"/>
              <w:right w:w="80" w:type="dxa"/>
            </w:tcMar>
            <w:vAlign w:val="center"/>
          </w:tcPr>
          <w:p w14:paraId="5D4E0DD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55,1</w:t>
            </w:r>
          </w:p>
        </w:tc>
        <w:tc>
          <w:tcPr>
            <w:tcW w:w="2628" w:type="dxa"/>
            <w:tcMar>
              <w:top w:w="70" w:type="dxa"/>
              <w:left w:w="80" w:type="dxa"/>
              <w:bottom w:w="70" w:type="dxa"/>
              <w:right w:w="80" w:type="dxa"/>
            </w:tcMar>
            <w:vAlign w:val="center"/>
          </w:tcPr>
          <w:p w14:paraId="16765D6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54,4</w:t>
            </w:r>
          </w:p>
        </w:tc>
        <w:tc>
          <w:tcPr>
            <w:tcW w:w="2628" w:type="dxa"/>
            <w:tcMar>
              <w:top w:w="70" w:type="dxa"/>
              <w:left w:w="80" w:type="dxa"/>
              <w:bottom w:w="70" w:type="dxa"/>
              <w:right w:w="80" w:type="dxa"/>
            </w:tcMar>
            <w:vAlign w:val="center"/>
          </w:tcPr>
          <w:p w14:paraId="55EB1AC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63,68</w:t>
            </w:r>
          </w:p>
        </w:tc>
      </w:tr>
      <w:tr w:rsidR="00EB4563" w:rsidRPr="00F45382" w14:paraId="7EF01D76" w14:textId="77777777" w:rsidTr="00F45382">
        <w:trPr>
          <w:jc w:val="center"/>
        </w:trPr>
        <w:tc>
          <w:tcPr>
            <w:tcW w:w="2628" w:type="dxa"/>
            <w:shd w:val="clear" w:color="auto" w:fill="F5FAF8"/>
            <w:tcMar>
              <w:top w:w="70" w:type="dxa"/>
              <w:left w:w="80" w:type="dxa"/>
              <w:bottom w:w="70" w:type="dxa"/>
              <w:right w:w="80" w:type="dxa"/>
            </w:tcMar>
            <w:vAlign w:val="center"/>
          </w:tcPr>
          <w:p w14:paraId="1A45BEBD"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Hoàn thành tốt</w:t>
            </w:r>
          </w:p>
        </w:tc>
        <w:tc>
          <w:tcPr>
            <w:tcW w:w="2628" w:type="dxa"/>
            <w:shd w:val="clear" w:color="auto" w:fill="F5FAF8"/>
            <w:tcMar>
              <w:top w:w="70" w:type="dxa"/>
              <w:left w:w="80" w:type="dxa"/>
              <w:bottom w:w="70" w:type="dxa"/>
              <w:right w:w="80" w:type="dxa"/>
            </w:tcMar>
            <w:vAlign w:val="center"/>
          </w:tcPr>
          <w:p w14:paraId="00B312A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6,7</w:t>
            </w:r>
          </w:p>
        </w:tc>
        <w:tc>
          <w:tcPr>
            <w:tcW w:w="2628" w:type="dxa"/>
            <w:shd w:val="clear" w:color="auto" w:fill="F5FAF8"/>
            <w:tcMar>
              <w:top w:w="70" w:type="dxa"/>
              <w:left w:w="80" w:type="dxa"/>
              <w:bottom w:w="70" w:type="dxa"/>
              <w:right w:w="80" w:type="dxa"/>
            </w:tcMar>
            <w:vAlign w:val="center"/>
          </w:tcPr>
          <w:p w14:paraId="70DF812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7,9</w:t>
            </w:r>
          </w:p>
        </w:tc>
        <w:tc>
          <w:tcPr>
            <w:tcW w:w="2628" w:type="dxa"/>
            <w:shd w:val="clear" w:color="auto" w:fill="F5FAF8"/>
            <w:tcMar>
              <w:top w:w="70" w:type="dxa"/>
              <w:left w:w="80" w:type="dxa"/>
              <w:bottom w:w="70" w:type="dxa"/>
              <w:right w:w="80" w:type="dxa"/>
            </w:tcMar>
            <w:vAlign w:val="center"/>
          </w:tcPr>
          <w:p w14:paraId="4969E7D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3,42</w:t>
            </w:r>
          </w:p>
        </w:tc>
      </w:tr>
      <w:tr w:rsidR="00EB4563" w:rsidRPr="00F45382" w14:paraId="3B244671" w14:textId="77777777" w:rsidTr="00F45382">
        <w:trPr>
          <w:jc w:val="center"/>
        </w:trPr>
        <w:tc>
          <w:tcPr>
            <w:tcW w:w="2628" w:type="dxa"/>
            <w:tcMar>
              <w:top w:w="70" w:type="dxa"/>
              <w:left w:w="80" w:type="dxa"/>
              <w:bottom w:w="70" w:type="dxa"/>
              <w:right w:w="80" w:type="dxa"/>
            </w:tcMar>
            <w:vAlign w:val="center"/>
          </w:tcPr>
          <w:p w14:paraId="5CA72975"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Hoàn thành</w:t>
            </w:r>
          </w:p>
        </w:tc>
        <w:tc>
          <w:tcPr>
            <w:tcW w:w="2628" w:type="dxa"/>
            <w:tcMar>
              <w:top w:w="70" w:type="dxa"/>
              <w:left w:w="80" w:type="dxa"/>
              <w:bottom w:w="70" w:type="dxa"/>
              <w:right w:w="80" w:type="dxa"/>
            </w:tcMar>
            <w:vAlign w:val="center"/>
          </w:tcPr>
          <w:p w14:paraId="13EE556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38,2</w:t>
            </w:r>
          </w:p>
        </w:tc>
        <w:tc>
          <w:tcPr>
            <w:tcW w:w="2628" w:type="dxa"/>
            <w:tcMar>
              <w:top w:w="70" w:type="dxa"/>
              <w:left w:w="80" w:type="dxa"/>
              <w:bottom w:w="70" w:type="dxa"/>
              <w:right w:w="80" w:type="dxa"/>
            </w:tcMar>
            <w:vAlign w:val="center"/>
          </w:tcPr>
          <w:p w14:paraId="3950345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37,7</w:t>
            </w:r>
          </w:p>
        </w:tc>
        <w:tc>
          <w:tcPr>
            <w:tcW w:w="2628" w:type="dxa"/>
            <w:tcMar>
              <w:top w:w="70" w:type="dxa"/>
              <w:left w:w="80" w:type="dxa"/>
              <w:bottom w:w="70" w:type="dxa"/>
              <w:right w:w="80" w:type="dxa"/>
            </w:tcMar>
            <w:vAlign w:val="center"/>
          </w:tcPr>
          <w:p w14:paraId="54F44C6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32,91</w:t>
            </w:r>
          </w:p>
        </w:tc>
      </w:tr>
      <w:tr w:rsidR="00EB4563" w:rsidRPr="00F45382" w14:paraId="3975788B" w14:textId="77777777" w:rsidTr="00F45382">
        <w:trPr>
          <w:jc w:val="center"/>
        </w:trPr>
        <w:tc>
          <w:tcPr>
            <w:tcW w:w="2628" w:type="dxa"/>
            <w:shd w:val="clear" w:color="auto" w:fill="F5FAF8"/>
            <w:tcMar>
              <w:top w:w="70" w:type="dxa"/>
              <w:left w:w="80" w:type="dxa"/>
              <w:bottom w:w="70" w:type="dxa"/>
              <w:right w:w="80" w:type="dxa"/>
            </w:tcMar>
            <w:vAlign w:val="center"/>
          </w:tcPr>
          <w:p w14:paraId="79AF1EE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Chưa hoàn thành</w:t>
            </w:r>
          </w:p>
        </w:tc>
        <w:tc>
          <w:tcPr>
            <w:tcW w:w="2628" w:type="dxa"/>
            <w:shd w:val="clear" w:color="auto" w:fill="F5FAF8"/>
            <w:tcMar>
              <w:top w:w="70" w:type="dxa"/>
              <w:left w:w="80" w:type="dxa"/>
              <w:bottom w:w="70" w:type="dxa"/>
              <w:right w:w="80" w:type="dxa"/>
            </w:tcMar>
            <w:vAlign w:val="center"/>
          </w:tcPr>
          <w:p w14:paraId="4E41C3E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2628" w:type="dxa"/>
            <w:shd w:val="clear" w:color="auto" w:fill="F5FAF8"/>
            <w:tcMar>
              <w:top w:w="70" w:type="dxa"/>
              <w:left w:w="80" w:type="dxa"/>
              <w:bottom w:w="70" w:type="dxa"/>
              <w:right w:w="80" w:type="dxa"/>
            </w:tcMar>
            <w:vAlign w:val="center"/>
          </w:tcPr>
          <w:p w14:paraId="4C049D0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2628" w:type="dxa"/>
            <w:shd w:val="clear" w:color="auto" w:fill="F5FAF8"/>
            <w:tcMar>
              <w:top w:w="70" w:type="dxa"/>
              <w:left w:w="80" w:type="dxa"/>
              <w:bottom w:w="70" w:type="dxa"/>
              <w:right w:w="80" w:type="dxa"/>
            </w:tcMar>
            <w:vAlign w:val="center"/>
          </w:tcPr>
          <w:p w14:paraId="6808ECE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6A9E346D"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628"/>
        <w:gridCol w:w="2628"/>
        <w:gridCol w:w="2628"/>
        <w:gridCol w:w="2628"/>
      </w:tblGrid>
      <w:tr w:rsidR="00EB4563" w:rsidRPr="00F45382" w14:paraId="5A85C3FB" w14:textId="77777777" w:rsidTr="00F45382">
        <w:trPr>
          <w:tblHeader/>
          <w:jc w:val="center"/>
        </w:trPr>
        <w:tc>
          <w:tcPr>
            <w:tcW w:w="2628" w:type="dxa"/>
            <w:shd w:val="clear" w:color="auto" w:fill="0B6B53"/>
            <w:tcMar>
              <w:top w:w="70" w:type="dxa"/>
              <w:left w:w="80" w:type="dxa"/>
              <w:bottom w:w="70" w:type="dxa"/>
              <w:right w:w="80" w:type="dxa"/>
            </w:tcMar>
            <w:vAlign w:val="center"/>
          </w:tcPr>
          <w:p w14:paraId="524E21D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Khen thưởng</w:t>
            </w:r>
          </w:p>
        </w:tc>
        <w:tc>
          <w:tcPr>
            <w:tcW w:w="2628" w:type="dxa"/>
            <w:shd w:val="clear" w:color="auto" w:fill="0B6B53"/>
            <w:tcMar>
              <w:top w:w="70" w:type="dxa"/>
              <w:left w:w="80" w:type="dxa"/>
              <w:bottom w:w="70" w:type="dxa"/>
              <w:right w:w="80" w:type="dxa"/>
            </w:tcMar>
            <w:vAlign w:val="center"/>
          </w:tcPr>
          <w:p w14:paraId="1A74688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2024–2025</w:t>
            </w:r>
          </w:p>
        </w:tc>
        <w:tc>
          <w:tcPr>
            <w:tcW w:w="2628" w:type="dxa"/>
            <w:shd w:val="clear" w:color="auto" w:fill="0B6B53"/>
            <w:tcMar>
              <w:top w:w="70" w:type="dxa"/>
              <w:left w:w="80" w:type="dxa"/>
              <w:bottom w:w="70" w:type="dxa"/>
              <w:right w:w="80" w:type="dxa"/>
            </w:tcMar>
            <w:vAlign w:val="center"/>
          </w:tcPr>
          <w:p w14:paraId="7EDAEAD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Chỉ tiêu 2025–2026</w:t>
            </w:r>
          </w:p>
        </w:tc>
        <w:tc>
          <w:tcPr>
            <w:tcW w:w="2628" w:type="dxa"/>
            <w:shd w:val="clear" w:color="auto" w:fill="0B6B53"/>
            <w:tcMar>
              <w:top w:w="70" w:type="dxa"/>
              <w:left w:w="80" w:type="dxa"/>
              <w:bottom w:w="70" w:type="dxa"/>
              <w:right w:w="80" w:type="dxa"/>
            </w:tcMar>
            <w:vAlign w:val="center"/>
          </w:tcPr>
          <w:p w14:paraId="2F6F43B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Kết quả</w:t>
            </w:r>
          </w:p>
        </w:tc>
      </w:tr>
      <w:tr w:rsidR="00EB4563" w:rsidRPr="00F45382" w14:paraId="7871ADA4" w14:textId="77777777" w:rsidTr="00F45382">
        <w:trPr>
          <w:jc w:val="center"/>
        </w:trPr>
        <w:tc>
          <w:tcPr>
            <w:tcW w:w="2628" w:type="dxa"/>
            <w:tcMar>
              <w:top w:w="70" w:type="dxa"/>
              <w:left w:w="80" w:type="dxa"/>
              <w:bottom w:w="70" w:type="dxa"/>
              <w:right w:w="80" w:type="dxa"/>
            </w:tcMar>
            <w:vAlign w:val="center"/>
          </w:tcPr>
          <w:p w14:paraId="58BC61BA"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Khen thưởng HS Xuất sắc</w:t>
            </w:r>
          </w:p>
        </w:tc>
        <w:tc>
          <w:tcPr>
            <w:tcW w:w="2628" w:type="dxa"/>
            <w:tcMar>
              <w:top w:w="70" w:type="dxa"/>
              <w:left w:w="80" w:type="dxa"/>
              <w:bottom w:w="70" w:type="dxa"/>
              <w:right w:w="80" w:type="dxa"/>
            </w:tcMar>
            <w:vAlign w:val="center"/>
          </w:tcPr>
          <w:p w14:paraId="4DFE0BD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55,1</w:t>
            </w:r>
          </w:p>
        </w:tc>
        <w:tc>
          <w:tcPr>
            <w:tcW w:w="2628" w:type="dxa"/>
            <w:tcMar>
              <w:top w:w="70" w:type="dxa"/>
              <w:left w:w="80" w:type="dxa"/>
              <w:bottom w:w="70" w:type="dxa"/>
              <w:right w:w="80" w:type="dxa"/>
            </w:tcMar>
            <w:vAlign w:val="center"/>
          </w:tcPr>
          <w:p w14:paraId="261906D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54,4</w:t>
            </w:r>
          </w:p>
        </w:tc>
        <w:tc>
          <w:tcPr>
            <w:tcW w:w="2628" w:type="dxa"/>
            <w:tcMar>
              <w:top w:w="70" w:type="dxa"/>
              <w:left w:w="80" w:type="dxa"/>
              <w:bottom w:w="70" w:type="dxa"/>
              <w:right w:w="80" w:type="dxa"/>
            </w:tcMar>
            <w:vAlign w:val="center"/>
          </w:tcPr>
          <w:p w14:paraId="2927D70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63,68</w:t>
            </w:r>
          </w:p>
        </w:tc>
      </w:tr>
      <w:tr w:rsidR="00EB4563" w:rsidRPr="00F45382" w14:paraId="5F415ED7" w14:textId="77777777" w:rsidTr="00F45382">
        <w:trPr>
          <w:jc w:val="center"/>
        </w:trPr>
        <w:tc>
          <w:tcPr>
            <w:tcW w:w="2628" w:type="dxa"/>
            <w:shd w:val="clear" w:color="auto" w:fill="F5FAF8"/>
            <w:tcMar>
              <w:top w:w="70" w:type="dxa"/>
              <w:left w:w="80" w:type="dxa"/>
              <w:bottom w:w="70" w:type="dxa"/>
              <w:right w:w="80" w:type="dxa"/>
            </w:tcMar>
            <w:vAlign w:val="center"/>
          </w:tcPr>
          <w:p w14:paraId="3C1F54F4"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Khen thưởng HS Tiêu biểu hoàn thành tốt trong học tập và rèn luyện</w:t>
            </w:r>
          </w:p>
        </w:tc>
        <w:tc>
          <w:tcPr>
            <w:tcW w:w="2628" w:type="dxa"/>
            <w:shd w:val="clear" w:color="auto" w:fill="F5FAF8"/>
            <w:tcMar>
              <w:top w:w="70" w:type="dxa"/>
              <w:left w:w="80" w:type="dxa"/>
              <w:bottom w:w="70" w:type="dxa"/>
              <w:right w:w="80" w:type="dxa"/>
            </w:tcMar>
            <w:vAlign w:val="center"/>
          </w:tcPr>
          <w:p w14:paraId="190AEF8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6,7</w:t>
            </w:r>
          </w:p>
        </w:tc>
        <w:tc>
          <w:tcPr>
            <w:tcW w:w="2628" w:type="dxa"/>
            <w:shd w:val="clear" w:color="auto" w:fill="F5FAF8"/>
            <w:tcMar>
              <w:top w:w="70" w:type="dxa"/>
              <w:left w:w="80" w:type="dxa"/>
              <w:bottom w:w="70" w:type="dxa"/>
              <w:right w:w="80" w:type="dxa"/>
            </w:tcMar>
            <w:vAlign w:val="center"/>
          </w:tcPr>
          <w:p w14:paraId="5393F48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7,9</w:t>
            </w:r>
          </w:p>
        </w:tc>
        <w:tc>
          <w:tcPr>
            <w:tcW w:w="2628" w:type="dxa"/>
            <w:shd w:val="clear" w:color="auto" w:fill="F5FAF8"/>
            <w:tcMar>
              <w:top w:w="70" w:type="dxa"/>
              <w:left w:w="80" w:type="dxa"/>
              <w:bottom w:w="70" w:type="dxa"/>
              <w:right w:w="80" w:type="dxa"/>
            </w:tcMar>
            <w:vAlign w:val="center"/>
          </w:tcPr>
          <w:p w14:paraId="6E1964E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3,42</w:t>
            </w:r>
          </w:p>
        </w:tc>
      </w:tr>
      <w:tr w:rsidR="00EB4563" w:rsidRPr="00F45382" w14:paraId="173BC7B1" w14:textId="77777777" w:rsidTr="00F45382">
        <w:trPr>
          <w:jc w:val="center"/>
        </w:trPr>
        <w:tc>
          <w:tcPr>
            <w:tcW w:w="2628" w:type="dxa"/>
            <w:tcMar>
              <w:top w:w="70" w:type="dxa"/>
              <w:left w:w="80" w:type="dxa"/>
              <w:bottom w:w="70" w:type="dxa"/>
              <w:right w:w="80" w:type="dxa"/>
            </w:tcMar>
            <w:vAlign w:val="center"/>
          </w:tcPr>
          <w:p w14:paraId="69E0456E"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Tổng cộng khen thưởng</w:t>
            </w:r>
          </w:p>
        </w:tc>
        <w:tc>
          <w:tcPr>
            <w:tcW w:w="2628" w:type="dxa"/>
            <w:tcMar>
              <w:top w:w="70" w:type="dxa"/>
              <w:left w:w="80" w:type="dxa"/>
              <w:bottom w:w="70" w:type="dxa"/>
              <w:right w:w="80" w:type="dxa"/>
            </w:tcMar>
            <w:vAlign w:val="center"/>
          </w:tcPr>
          <w:p w14:paraId="5BD4794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61,8</w:t>
            </w:r>
          </w:p>
        </w:tc>
        <w:tc>
          <w:tcPr>
            <w:tcW w:w="2628" w:type="dxa"/>
            <w:tcMar>
              <w:top w:w="70" w:type="dxa"/>
              <w:left w:w="80" w:type="dxa"/>
              <w:bottom w:w="70" w:type="dxa"/>
              <w:right w:w="80" w:type="dxa"/>
            </w:tcMar>
            <w:vAlign w:val="center"/>
          </w:tcPr>
          <w:p w14:paraId="013E983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62,3</w:t>
            </w:r>
          </w:p>
        </w:tc>
        <w:tc>
          <w:tcPr>
            <w:tcW w:w="2628" w:type="dxa"/>
            <w:tcMar>
              <w:top w:w="70" w:type="dxa"/>
              <w:left w:w="80" w:type="dxa"/>
              <w:bottom w:w="70" w:type="dxa"/>
              <w:right w:w="80" w:type="dxa"/>
            </w:tcMar>
            <w:vAlign w:val="center"/>
          </w:tcPr>
          <w:p w14:paraId="5961C7D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67,1</w:t>
            </w:r>
          </w:p>
        </w:tc>
      </w:tr>
    </w:tbl>
    <w:p w14:paraId="6B688EAA" w14:textId="77777777" w:rsidR="00EB4563" w:rsidRPr="009B53A4" w:rsidRDefault="00EB4563" w:rsidP="00190D9D">
      <w:pPr>
        <w:spacing w:before="120" w:after="120" w:line="240" w:lineRule="auto"/>
        <w:rPr>
          <w:rFonts w:ascii="Montserrat" w:hAnsi="Montserrat" w:cs="Times New Roman"/>
        </w:rPr>
      </w:pPr>
    </w:p>
    <w:p w14:paraId="253606E5" w14:textId="77777777" w:rsidR="00EB4563" w:rsidRPr="00F45382" w:rsidRDefault="00000000" w:rsidP="00190D9D">
      <w:pPr>
        <w:pStyle w:val="Heading2"/>
        <w:spacing w:before="120" w:after="120" w:line="240" w:lineRule="auto"/>
        <w:rPr>
          <w:rFonts w:ascii="Montserrat" w:hAnsi="Montserrat" w:cs="Times New Roman"/>
          <w:sz w:val="24"/>
          <w:szCs w:val="24"/>
        </w:rPr>
      </w:pPr>
      <w:bookmarkStart w:id="75" w:name="_Toc235654916"/>
      <w:r w:rsidRPr="00F45382">
        <w:rPr>
          <w:rFonts w:ascii="Montserrat" w:hAnsi="Montserrat" w:cs="Times New Roman"/>
          <w:sz w:val="24"/>
          <w:szCs w:val="24"/>
        </w:rPr>
        <w:t>D. Rèn luyện và học tập THCS–THPT</w:t>
      </w:r>
      <w:bookmarkEnd w:id="75"/>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F45382" w14:paraId="5B3F1A85" w14:textId="77777777" w:rsidTr="00F45382">
        <w:trPr>
          <w:tblHeader/>
          <w:jc w:val="center"/>
        </w:trPr>
        <w:tc>
          <w:tcPr>
            <w:tcW w:w="1502" w:type="dxa"/>
            <w:shd w:val="clear" w:color="auto" w:fill="0B6B53"/>
            <w:tcMar>
              <w:top w:w="70" w:type="dxa"/>
              <w:left w:w="80" w:type="dxa"/>
              <w:bottom w:w="70" w:type="dxa"/>
              <w:right w:w="80" w:type="dxa"/>
            </w:tcMar>
            <w:vAlign w:val="center"/>
          </w:tcPr>
          <w:p w14:paraId="24B351D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Khối</w:t>
            </w:r>
          </w:p>
        </w:tc>
        <w:tc>
          <w:tcPr>
            <w:tcW w:w="1502" w:type="dxa"/>
            <w:shd w:val="clear" w:color="auto" w:fill="0B6B53"/>
            <w:tcMar>
              <w:top w:w="70" w:type="dxa"/>
              <w:left w:w="80" w:type="dxa"/>
              <w:bottom w:w="70" w:type="dxa"/>
              <w:right w:w="80" w:type="dxa"/>
            </w:tcMar>
            <w:vAlign w:val="center"/>
          </w:tcPr>
          <w:p w14:paraId="0E5765F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Tốt 24–25</w:t>
            </w:r>
          </w:p>
        </w:tc>
        <w:tc>
          <w:tcPr>
            <w:tcW w:w="1502" w:type="dxa"/>
            <w:shd w:val="clear" w:color="auto" w:fill="0B6B53"/>
            <w:tcMar>
              <w:top w:w="70" w:type="dxa"/>
              <w:left w:w="80" w:type="dxa"/>
              <w:bottom w:w="70" w:type="dxa"/>
              <w:right w:w="80" w:type="dxa"/>
            </w:tcMar>
            <w:vAlign w:val="center"/>
          </w:tcPr>
          <w:p w14:paraId="49F0A6A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Tốt 25–26</w:t>
            </w:r>
          </w:p>
        </w:tc>
        <w:tc>
          <w:tcPr>
            <w:tcW w:w="1502" w:type="dxa"/>
            <w:shd w:val="clear" w:color="auto" w:fill="0B6B53"/>
            <w:tcMar>
              <w:top w:w="70" w:type="dxa"/>
              <w:left w:w="80" w:type="dxa"/>
              <w:bottom w:w="70" w:type="dxa"/>
              <w:right w:w="80" w:type="dxa"/>
            </w:tcMar>
            <w:vAlign w:val="center"/>
          </w:tcPr>
          <w:p w14:paraId="3036254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Tốt</w:t>
            </w:r>
          </w:p>
        </w:tc>
        <w:tc>
          <w:tcPr>
            <w:tcW w:w="1502" w:type="dxa"/>
            <w:shd w:val="clear" w:color="auto" w:fill="0B6B53"/>
            <w:tcMar>
              <w:top w:w="70" w:type="dxa"/>
              <w:left w:w="80" w:type="dxa"/>
              <w:bottom w:w="70" w:type="dxa"/>
              <w:right w:w="80" w:type="dxa"/>
            </w:tcMar>
            <w:vAlign w:val="center"/>
          </w:tcPr>
          <w:p w14:paraId="284172C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Khá</w:t>
            </w:r>
          </w:p>
        </w:tc>
        <w:tc>
          <w:tcPr>
            <w:tcW w:w="1502" w:type="dxa"/>
            <w:shd w:val="clear" w:color="auto" w:fill="0B6B53"/>
            <w:tcMar>
              <w:top w:w="70" w:type="dxa"/>
              <w:left w:w="80" w:type="dxa"/>
              <w:bottom w:w="70" w:type="dxa"/>
              <w:right w:w="80" w:type="dxa"/>
            </w:tcMar>
            <w:vAlign w:val="center"/>
          </w:tcPr>
          <w:p w14:paraId="71DE2A6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Đạt</w:t>
            </w:r>
          </w:p>
        </w:tc>
        <w:tc>
          <w:tcPr>
            <w:tcW w:w="1502" w:type="dxa"/>
            <w:shd w:val="clear" w:color="auto" w:fill="0B6B53"/>
            <w:tcMar>
              <w:top w:w="70" w:type="dxa"/>
              <w:left w:w="80" w:type="dxa"/>
              <w:bottom w:w="70" w:type="dxa"/>
              <w:right w:w="80" w:type="dxa"/>
            </w:tcMar>
            <w:vAlign w:val="center"/>
          </w:tcPr>
          <w:p w14:paraId="730D2B3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Chưa đạt</w:t>
            </w:r>
          </w:p>
        </w:tc>
      </w:tr>
      <w:tr w:rsidR="00EB4563" w:rsidRPr="00F45382" w14:paraId="606444CB" w14:textId="77777777" w:rsidTr="00F45382">
        <w:trPr>
          <w:jc w:val="center"/>
        </w:trPr>
        <w:tc>
          <w:tcPr>
            <w:tcW w:w="1502" w:type="dxa"/>
            <w:tcMar>
              <w:top w:w="70" w:type="dxa"/>
              <w:left w:w="80" w:type="dxa"/>
              <w:bottom w:w="70" w:type="dxa"/>
              <w:right w:w="80" w:type="dxa"/>
            </w:tcMar>
            <w:vAlign w:val="center"/>
          </w:tcPr>
          <w:p w14:paraId="1EE935D0" w14:textId="77777777" w:rsidR="00EB4563" w:rsidRPr="00F45382" w:rsidRDefault="00000000" w:rsidP="00F45382">
            <w:pPr>
              <w:spacing w:before="60" w:after="60" w:line="240" w:lineRule="auto"/>
              <w:rPr>
                <w:rFonts w:ascii="Montserrat" w:hAnsi="Montserrat" w:cs="Times New Roman"/>
                <w:b/>
                <w:bCs/>
                <w:sz w:val="18"/>
                <w:szCs w:val="18"/>
              </w:rPr>
            </w:pPr>
            <w:r w:rsidRPr="00F45382">
              <w:rPr>
                <w:rFonts w:ascii="Montserrat" w:hAnsi="Montserrat" w:cs="Times New Roman"/>
                <w:b/>
                <w:bCs/>
                <w:sz w:val="18"/>
                <w:szCs w:val="18"/>
              </w:rPr>
              <w:t>6</w:t>
            </w:r>
          </w:p>
        </w:tc>
        <w:tc>
          <w:tcPr>
            <w:tcW w:w="1502" w:type="dxa"/>
            <w:tcMar>
              <w:top w:w="70" w:type="dxa"/>
              <w:left w:w="80" w:type="dxa"/>
              <w:bottom w:w="70" w:type="dxa"/>
              <w:right w:w="80" w:type="dxa"/>
            </w:tcMar>
            <w:vAlign w:val="center"/>
          </w:tcPr>
          <w:p w14:paraId="73C229B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98,36</w:t>
            </w:r>
          </w:p>
        </w:tc>
        <w:tc>
          <w:tcPr>
            <w:tcW w:w="1502" w:type="dxa"/>
            <w:tcMar>
              <w:top w:w="70" w:type="dxa"/>
              <w:left w:w="80" w:type="dxa"/>
              <w:bottom w:w="70" w:type="dxa"/>
              <w:right w:w="80" w:type="dxa"/>
            </w:tcMar>
            <w:vAlign w:val="center"/>
          </w:tcPr>
          <w:p w14:paraId="7AC6C09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98,5</w:t>
            </w:r>
          </w:p>
        </w:tc>
        <w:tc>
          <w:tcPr>
            <w:tcW w:w="1502" w:type="dxa"/>
            <w:tcMar>
              <w:top w:w="70" w:type="dxa"/>
              <w:left w:w="80" w:type="dxa"/>
              <w:bottom w:w="70" w:type="dxa"/>
              <w:right w:w="80" w:type="dxa"/>
            </w:tcMar>
            <w:vAlign w:val="center"/>
          </w:tcPr>
          <w:p w14:paraId="35D872B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98,65</w:t>
            </w:r>
          </w:p>
        </w:tc>
        <w:tc>
          <w:tcPr>
            <w:tcW w:w="1502" w:type="dxa"/>
            <w:tcMar>
              <w:top w:w="70" w:type="dxa"/>
              <w:left w:w="80" w:type="dxa"/>
              <w:bottom w:w="70" w:type="dxa"/>
              <w:right w:w="80" w:type="dxa"/>
            </w:tcMar>
            <w:vAlign w:val="center"/>
          </w:tcPr>
          <w:p w14:paraId="4BB4F5E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1,35</w:t>
            </w:r>
          </w:p>
        </w:tc>
        <w:tc>
          <w:tcPr>
            <w:tcW w:w="1502" w:type="dxa"/>
            <w:tcMar>
              <w:top w:w="70" w:type="dxa"/>
              <w:left w:w="80" w:type="dxa"/>
              <w:bottom w:w="70" w:type="dxa"/>
              <w:right w:w="80" w:type="dxa"/>
            </w:tcMar>
            <w:vAlign w:val="center"/>
          </w:tcPr>
          <w:p w14:paraId="784A4D3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1502" w:type="dxa"/>
            <w:tcMar>
              <w:top w:w="70" w:type="dxa"/>
              <w:left w:w="80" w:type="dxa"/>
              <w:bottom w:w="70" w:type="dxa"/>
              <w:right w:w="80" w:type="dxa"/>
            </w:tcMar>
            <w:vAlign w:val="center"/>
          </w:tcPr>
          <w:p w14:paraId="5581674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6FB8DCF" w14:textId="77777777" w:rsidTr="00F45382">
        <w:trPr>
          <w:jc w:val="center"/>
        </w:trPr>
        <w:tc>
          <w:tcPr>
            <w:tcW w:w="1502" w:type="dxa"/>
            <w:shd w:val="clear" w:color="auto" w:fill="F5FAF8"/>
            <w:tcMar>
              <w:top w:w="70" w:type="dxa"/>
              <w:left w:w="80" w:type="dxa"/>
              <w:bottom w:w="70" w:type="dxa"/>
              <w:right w:w="80" w:type="dxa"/>
            </w:tcMar>
            <w:vAlign w:val="center"/>
          </w:tcPr>
          <w:p w14:paraId="01B00175" w14:textId="77777777" w:rsidR="00EB4563" w:rsidRPr="00F45382" w:rsidRDefault="00000000" w:rsidP="00F45382">
            <w:pPr>
              <w:spacing w:before="60" w:after="60" w:line="240" w:lineRule="auto"/>
              <w:rPr>
                <w:rFonts w:ascii="Montserrat" w:hAnsi="Montserrat" w:cs="Times New Roman"/>
                <w:b/>
                <w:bCs/>
                <w:sz w:val="18"/>
                <w:szCs w:val="18"/>
              </w:rPr>
            </w:pPr>
            <w:r w:rsidRPr="00F45382">
              <w:rPr>
                <w:rFonts w:ascii="Montserrat" w:hAnsi="Montserrat" w:cs="Times New Roman"/>
                <w:b/>
                <w:bCs/>
                <w:sz w:val="18"/>
                <w:szCs w:val="18"/>
              </w:rPr>
              <w:t>7</w:t>
            </w:r>
          </w:p>
        </w:tc>
        <w:tc>
          <w:tcPr>
            <w:tcW w:w="1502" w:type="dxa"/>
            <w:shd w:val="clear" w:color="auto" w:fill="F5FAF8"/>
            <w:tcMar>
              <w:top w:w="70" w:type="dxa"/>
              <w:left w:w="80" w:type="dxa"/>
              <w:bottom w:w="70" w:type="dxa"/>
              <w:right w:w="80" w:type="dxa"/>
            </w:tcMar>
            <w:vAlign w:val="center"/>
          </w:tcPr>
          <w:p w14:paraId="5834939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97,12</w:t>
            </w:r>
          </w:p>
        </w:tc>
        <w:tc>
          <w:tcPr>
            <w:tcW w:w="1502" w:type="dxa"/>
            <w:shd w:val="clear" w:color="auto" w:fill="F5FAF8"/>
            <w:tcMar>
              <w:top w:w="70" w:type="dxa"/>
              <w:left w:w="80" w:type="dxa"/>
              <w:bottom w:w="70" w:type="dxa"/>
              <w:right w:w="80" w:type="dxa"/>
            </w:tcMar>
            <w:vAlign w:val="center"/>
          </w:tcPr>
          <w:p w14:paraId="740EB02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98,0</w:t>
            </w:r>
          </w:p>
        </w:tc>
        <w:tc>
          <w:tcPr>
            <w:tcW w:w="1502" w:type="dxa"/>
            <w:shd w:val="clear" w:color="auto" w:fill="F5FAF8"/>
            <w:tcMar>
              <w:top w:w="70" w:type="dxa"/>
              <w:left w:w="80" w:type="dxa"/>
              <w:bottom w:w="70" w:type="dxa"/>
              <w:right w:w="80" w:type="dxa"/>
            </w:tcMar>
            <w:vAlign w:val="center"/>
          </w:tcPr>
          <w:p w14:paraId="728947D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99,41</w:t>
            </w:r>
          </w:p>
        </w:tc>
        <w:tc>
          <w:tcPr>
            <w:tcW w:w="1502" w:type="dxa"/>
            <w:shd w:val="clear" w:color="auto" w:fill="F5FAF8"/>
            <w:tcMar>
              <w:top w:w="70" w:type="dxa"/>
              <w:left w:w="80" w:type="dxa"/>
              <w:bottom w:w="70" w:type="dxa"/>
              <w:right w:w="80" w:type="dxa"/>
            </w:tcMar>
            <w:vAlign w:val="center"/>
          </w:tcPr>
          <w:p w14:paraId="17953A3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0,59</w:t>
            </w:r>
          </w:p>
        </w:tc>
        <w:tc>
          <w:tcPr>
            <w:tcW w:w="1502" w:type="dxa"/>
            <w:shd w:val="clear" w:color="auto" w:fill="F5FAF8"/>
            <w:tcMar>
              <w:top w:w="70" w:type="dxa"/>
              <w:left w:w="80" w:type="dxa"/>
              <w:bottom w:w="70" w:type="dxa"/>
              <w:right w:w="80" w:type="dxa"/>
            </w:tcMar>
            <w:vAlign w:val="center"/>
          </w:tcPr>
          <w:p w14:paraId="52E69A8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1502" w:type="dxa"/>
            <w:shd w:val="clear" w:color="auto" w:fill="F5FAF8"/>
            <w:tcMar>
              <w:top w:w="70" w:type="dxa"/>
              <w:left w:w="80" w:type="dxa"/>
              <w:bottom w:w="70" w:type="dxa"/>
              <w:right w:w="80" w:type="dxa"/>
            </w:tcMar>
            <w:vAlign w:val="center"/>
          </w:tcPr>
          <w:p w14:paraId="73C4263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064B126" w14:textId="77777777" w:rsidTr="00F45382">
        <w:trPr>
          <w:jc w:val="center"/>
        </w:trPr>
        <w:tc>
          <w:tcPr>
            <w:tcW w:w="1502" w:type="dxa"/>
            <w:tcMar>
              <w:top w:w="70" w:type="dxa"/>
              <w:left w:w="80" w:type="dxa"/>
              <w:bottom w:w="70" w:type="dxa"/>
              <w:right w:w="80" w:type="dxa"/>
            </w:tcMar>
            <w:vAlign w:val="center"/>
          </w:tcPr>
          <w:p w14:paraId="3B7C1916" w14:textId="77777777" w:rsidR="00EB4563" w:rsidRPr="00F45382" w:rsidRDefault="00000000" w:rsidP="00F45382">
            <w:pPr>
              <w:spacing w:before="60" w:after="60" w:line="240" w:lineRule="auto"/>
              <w:rPr>
                <w:rFonts w:ascii="Montserrat" w:hAnsi="Montserrat" w:cs="Times New Roman"/>
                <w:b/>
                <w:bCs/>
                <w:sz w:val="18"/>
                <w:szCs w:val="18"/>
              </w:rPr>
            </w:pPr>
            <w:r w:rsidRPr="00F45382">
              <w:rPr>
                <w:rFonts w:ascii="Montserrat" w:hAnsi="Montserrat" w:cs="Times New Roman"/>
                <w:b/>
                <w:bCs/>
                <w:sz w:val="18"/>
                <w:szCs w:val="18"/>
              </w:rPr>
              <w:t>8</w:t>
            </w:r>
          </w:p>
        </w:tc>
        <w:tc>
          <w:tcPr>
            <w:tcW w:w="1502" w:type="dxa"/>
            <w:tcMar>
              <w:top w:w="70" w:type="dxa"/>
              <w:left w:w="80" w:type="dxa"/>
              <w:bottom w:w="70" w:type="dxa"/>
              <w:right w:w="80" w:type="dxa"/>
            </w:tcMar>
            <w:vAlign w:val="center"/>
          </w:tcPr>
          <w:p w14:paraId="22DB477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95,85</w:t>
            </w:r>
          </w:p>
        </w:tc>
        <w:tc>
          <w:tcPr>
            <w:tcW w:w="1502" w:type="dxa"/>
            <w:tcMar>
              <w:top w:w="70" w:type="dxa"/>
              <w:left w:w="80" w:type="dxa"/>
              <w:bottom w:w="70" w:type="dxa"/>
              <w:right w:w="80" w:type="dxa"/>
            </w:tcMar>
            <w:vAlign w:val="center"/>
          </w:tcPr>
          <w:p w14:paraId="5152993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97,5</w:t>
            </w:r>
          </w:p>
        </w:tc>
        <w:tc>
          <w:tcPr>
            <w:tcW w:w="1502" w:type="dxa"/>
            <w:tcMar>
              <w:top w:w="70" w:type="dxa"/>
              <w:left w:w="80" w:type="dxa"/>
              <w:bottom w:w="70" w:type="dxa"/>
              <w:right w:w="80" w:type="dxa"/>
            </w:tcMar>
            <w:vAlign w:val="center"/>
          </w:tcPr>
          <w:p w14:paraId="68CBE6A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94,29</w:t>
            </w:r>
          </w:p>
        </w:tc>
        <w:tc>
          <w:tcPr>
            <w:tcW w:w="1502" w:type="dxa"/>
            <w:tcMar>
              <w:top w:w="70" w:type="dxa"/>
              <w:left w:w="80" w:type="dxa"/>
              <w:bottom w:w="70" w:type="dxa"/>
              <w:right w:w="80" w:type="dxa"/>
            </w:tcMar>
            <w:vAlign w:val="center"/>
          </w:tcPr>
          <w:p w14:paraId="715BBC0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5,24</w:t>
            </w:r>
          </w:p>
        </w:tc>
        <w:tc>
          <w:tcPr>
            <w:tcW w:w="1502" w:type="dxa"/>
            <w:tcMar>
              <w:top w:w="70" w:type="dxa"/>
              <w:left w:w="80" w:type="dxa"/>
              <w:bottom w:w="70" w:type="dxa"/>
              <w:right w:w="80" w:type="dxa"/>
            </w:tcMar>
            <w:vAlign w:val="center"/>
          </w:tcPr>
          <w:p w14:paraId="674936F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0,48</w:t>
            </w:r>
          </w:p>
        </w:tc>
        <w:tc>
          <w:tcPr>
            <w:tcW w:w="1502" w:type="dxa"/>
            <w:tcMar>
              <w:top w:w="70" w:type="dxa"/>
              <w:left w:w="80" w:type="dxa"/>
              <w:bottom w:w="70" w:type="dxa"/>
              <w:right w:w="80" w:type="dxa"/>
            </w:tcMar>
            <w:vAlign w:val="center"/>
          </w:tcPr>
          <w:p w14:paraId="7ECE036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316CB08C" w14:textId="77777777" w:rsidTr="00F45382">
        <w:trPr>
          <w:jc w:val="center"/>
        </w:trPr>
        <w:tc>
          <w:tcPr>
            <w:tcW w:w="1502" w:type="dxa"/>
            <w:shd w:val="clear" w:color="auto" w:fill="F5FAF8"/>
            <w:tcMar>
              <w:top w:w="70" w:type="dxa"/>
              <w:left w:w="80" w:type="dxa"/>
              <w:bottom w:w="70" w:type="dxa"/>
              <w:right w:w="80" w:type="dxa"/>
            </w:tcMar>
            <w:vAlign w:val="center"/>
          </w:tcPr>
          <w:p w14:paraId="71ECE408" w14:textId="77777777" w:rsidR="00EB4563" w:rsidRPr="00F45382" w:rsidRDefault="00000000" w:rsidP="00F45382">
            <w:pPr>
              <w:spacing w:before="60" w:after="60" w:line="240" w:lineRule="auto"/>
              <w:rPr>
                <w:rFonts w:ascii="Montserrat" w:hAnsi="Montserrat" w:cs="Times New Roman"/>
                <w:b/>
                <w:bCs/>
                <w:sz w:val="18"/>
                <w:szCs w:val="18"/>
              </w:rPr>
            </w:pPr>
            <w:r w:rsidRPr="00F45382">
              <w:rPr>
                <w:rFonts w:ascii="Montserrat" w:hAnsi="Montserrat" w:cs="Times New Roman"/>
                <w:b/>
                <w:bCs/>
                <w:sz w:val="18"/>
                <w:szCs w:val="18"/>
              </w:rPr>
              <w:t>9</w:t>
            </w:r>
          </w:p>
        </w:tc>
        <w:tc>
          <w:tcPr>
            <w:tcW w:w="1502" w:type="dxa"/>
            <w:shd w:val="clear" w:color="auto" w:fill="F5FAF8"/>
            <w:tcMar>
              <w:top w:w="70" w:type="dxa"/>
              <w:left w:w="80" w:type="dxa"/>
              <w:bottom w:w="70" w:type="dxa"/>
              <w:right w:w="80" w:type="dxa"/>
            </w:tcMar>
            <w:vAlign w:val="center"/>
          </w:tcPr>
          <w:p w14:paraId="27F4EFF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99,33</w:t>
            </w:r>
          </w:p>
        </w:tc>
        <w:tc>
          <w:tcPr>
            <w:tcW w:w="1502" w:type="dxa"/>
            <w:shd w:val="clear" w:color="auto" w:fill="F5FAF8"/>
            <w:tcMar>
              <w:top w:w="70" w:type="dxa"/>
              <w:left w:w="80" w:type="dxa"/>
              <w:bottom w:w="70" w:type="dxa"/>
              <w:right w:w="80" w:type="dxa"/>
            </w:tcMar>
            <w:vAlign w:val="center"/>
          </w:tcPr>
          <w:p w14:paraId="7AA656F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96,0</w:t>
            </w:r>
          </w:p>
        </w:tc>
        <w:tc>
          <w:tcPr>
            <w:tcW w:w="1502" w:type="dxa"/>
            <w:shd w:val="clear" w:color="auto" w:fill="F5FAF8"/>
            <w:tcMar>
              <w:top w:w="70" w:type="dxa"/>
              <w:left w:w="80" w:type="dxa"/>
              <w:bottom w:w="70" w:type="dxa"/>
              <w:right w:w="80" w:type="dxa"/>
            </w:tcMar>
            <w:vAlign w:val="center"/>
          </w:tcPr>
          <w:p w14:paraId="5A62BD6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97,83</w:t>
            </w:r>
          </w:p>
        </w:tc>
        <w:tc>
          <w:tcPr>
            <w:tcW w:w="1502" w:type="dxa"/>
            <w:shd w:val="clear" w:color="auto" w:fill="F5FAF8"/>
            <w:tcMar>
              <w:top w:w="70" w:type="dxa"/>
              <w:left w:w="80" w:type="dxa"/>
              <w:bottom w:w="70" w:type="dxa"/>
              <w:right w:w="80" w:type="dxa"/>
            </w:tcMar>
            <w:vAlign w:val="center"/>
          </w:tcPr>
          <w:p w14:paraId="1908446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2,17</w:t>
            </w:r>
          </w:p>
        </w:tc>
        <w:tc>
          <w:tcPr>
            <w:tcW w:w="1502" w:type="dxa"/>
            <w:shd w:val="clear" w:color="auto" w:fill="F5FAF8"/>
            <w:tcMar>
              <w:top w:w="70" w:type="dxa"/>
              <w:left w:w="80" w:type="dxa"/>
              <w:bottom w:w="70" w:type="dxa"/>
              <w:right w:w="80" w:type="dxa"/>
            </w:tcMar>
            <w:vAlign w:val="center"/>
          </w:tcPr>
          <w:p w14:paraId="6D35CBA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1502" w:type="dxa"/>
            <w:shd w:val="clear" w:color="auto" w:fill="F5FAF8"/>
            <w:tcMar>
              <w:top w:w="70" w:type="dxa"/>
              <w:left w:w="80" w:type="dxa"/>
              <w:bottom w:w="70" w:type="dxa"/>
              <w:right w:w="80" w:type="dxa"/>
            </w:tcMar>
            <w:vAlign w:val="center"/>
          </w:tcPr>
          <w:p w14:paraId="43D3DA5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31BDBC62"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F45382" w14:paraId="59EEB4CF" w14:textId="77777777" w:rsidTr="00F45382">
        <w:trPr>
          <w:tblHeader/>
          <w:jc w:val="center"/>
        </w:trPr>
        <w:tc>
          <w:tcPr>
            <w:tcW w:w="1502" w:type="dxa"/>
            <w:shd w:val="clear" w:color="auto" w:fill="0B6B53"/>
            <w:tcMar>
              <w:top w:w="70" w:type="dxa"/>
              <w:left w:w="80" w:type="dxa"/>
              <w:bottom w:w="70" w:type="dxa"/>
              <w:right w:w="80" w:type="dxa"/>
            </w:tcMar>
            <w:vAlign w:val="center"/>
          </w:tcPr>
          <w:p w14:paraId="56F0C70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Khối</w:t>
            </w:r>
          </w:p>
        </w:tc>
        <w:tc>
          <w:tcPr>
            <w:tcW w:w="1502" w:type="dxa"/>
            <w:shd w:val="clear" w:color="auto" w:fill="0B6B53"/>
            <w:tcMar>
              <w:top w:w="70" w:type="dxa"/>
              <w:left w:w="80" w:type="dxa"/>
              <w:bottom w:w="70" w:type="dxa"/>
              <w:right w:w="80" w:type="dxa"/>
            </w:tcMar>
            <w:vAlign w:val="center"/>
          </w:tcPr>
          <w:p w14:paraId="6E113A8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Tốt 24–25</w:t>
            </w:r>
          </w:p>
        </w:tc>
        <w:tc>
          <w:tcPr>
            <w:tcW w:w="1502" w:type="dxa"/>
            <w:shd w:val="clear" w:color="auto" w:fill="0B6B53"/>
            <w:tcMar>
              <w:top w:w="70" w:type="dxa"/>
              <w:left w:w="80" w:type="dxa"/>
              <w:bottom w:w="70" w:type="dxa"/>
              <w:right w:w="80" w:type="dxa"/>
            </w:tcMar>
            <w:vAlign w:val="center"/>
          </w:tcPr>
          <w:p w14:paraId="2600249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Tốt 25–26</w:t>
            </w:r>
          </w:p>
        </w:tc>
        <w:tc>
          <w:tcPr>
            <w:tcW w:w="1502" w:type="dxa"/>
            <w:shd w:val="clear" w:color="auto" w:fill="0B6B53"/>
            <w:tcMar>
              <w:top w:w="70" w:type="dxa"/>
              <w:left w:w="80" w:type="dxa"/>
              <w:bottom w:w="70" w:type="dxa"/>
              <w:right w:w="80" w:type="dxa"/>
            </w:tcMar>
            <w:vAlign w:val="center"/>
          </w:tcPr>
          <w:p w14:paraId="6E8887F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Tốt</w:t>
            </w:r>
          </w:p>
        </w:tc>
        <w:tc>
          <w:tcPr>
            <w:tcW w:w="1502" w:type="dxa"/>
            <w:shd w:val="clear" w:color="auto" w:fill="0B6B53"/>
            <w:tcMar>
              <w:top w:w="70" w:type="dxa"/>
              <w:left w:w="80" w:type="dxa"/>
              <w:bottom w:w="70" w:type="dxa"/>
              <w:right w:w="80" w:type="dxa"/>
            </w:tcMar>
            <w:vAlign w:val="center"/>
          </w:tcPr>
          <w:p w14:paraId="06D45FF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Khá</w:t>
            </w:r>
          </w:p>
        </w:tc>
        <w:tc>
          <w:tcPr>
            <w:tcW w:w="1502" w:type="dxa"/>
            <w:shd w:val="clear" w:color="auto" w:fill="0B6B53"/>
            <w:tcMar>
              <w:top w:w="70" w:type="dxa"/>
              <w:left w:w="80" w:type="dxa"/>
              <w:bottom w:w="70" w:type="dxa"/>
              <w:right w:w="80" w:type="dxa"/>
            </w:tcMar>
            <w:vAlign w:val="center"/>
          </w:tcPr>
          <w:p w14:paraId="1C72C67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Đạt</w:t>
            </w:r>
          </w:p>
        </w:tc>
        <w:tc>
          <w:tcPr>
            <w:tcW w:w="1502" w:type="dxa"/>
            <w:shd w:val="clear" w:color="auto" w:fill="0B6B53"/>
            <w:tcMar>
              <w:top w:w="70" w:type="dxa"/>
              <w:left w:w="80" w:type="dxa"/>
              <w:bottom w:w="70" w:type="dxa"/>
              <w:right w:w="80" w:type="dxa"/>
            </w:tcMar>
            <w:vAlign w:val="center"/>
          </w:tcPr>
          <w:p w14:paraId="7A34E2D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Chưa đạt</w:t>
            </w:r>
          </w:p>
        </w:tc>
      </w:tr>
      <w:tr w:rsidR="00EB4563" w:rsidRPr="00F45382" w14:paraId="605E6224" w14:textId="77777777" w:rsidTr="00F45382">
        <w:trPr>
          <w:jc w:val="center"/>
        </w:trPr>
        <w:tc>
          <w:tcPr>
            <w:tcW w:w="1502" w:type="dxa"/>
            <w:tcMar>
              <w:top w:w="70" w:type="dxa"/>
              <w:left w:w="80" w:type="dxa"/>
              <w:bottom w:w="70" w:type="dxa"/>
              <w:right w:w="80" w:type="dxa"/>
            </w:tcMar>
            <w:vAlign w:val="center"/>
          </w:tcPr>
          <w:p w14:paraId="359B424A"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10</w:t>
            </w:r>
          </w:p>
        </w:tc>
        <w:tc>
          <w:tcPr>
            <w:tcW w:w="1502" w:type="dxa"/>
            <w:tcMar>
              <w:top w:w="70" w:type="dxa"/>
              <w:left w:w="80" w:type="dxa"/>
              <w:bottom w:w="70" w:type="dxa"/>
              <w:right w:w="80" w:type="dxa"/>
            </w:tcMar>
            <w:vAlign w:val="center"/>
          </w:tcPr>
          <w:p w14:paraId="204AE99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91,3</w:t>
            </w:r>
          </w:p>
        </w:tc>
        <w:tc>
          <w:tcPr>
            <w:tcW w:w="1502" w:type="dxa"/>
            <w:tcMar>
              <w:top w:w="70" w:type="dxa"/>
              <w:left w:w="80" w:type="dxa"/>
              <w:bottom w:w="70" w:type="dxa"/>
              <w:right w:w="80" w:type="dxa"/>
            </w:tcMar>
            <w:vAlign w:val="center"/>
          </w:tcPr>
          <w:p w14:paraId="74F06ED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92,0</w:t>
            </w:r>
          </w:p>
        </w:tc>
        <w:tc>
          <w:tcPr>
            <w:tcW w:w="1502" w:type="dxa"/>
            <w:tcMar>
              <w:top w:w="70" w:type="dxa"/>
              <w:left w:w="80" w:type="dxa"/>
              <w:bottom w:w="70" w:type="dxa"/>
              <w:right w:w="80" w:type="dxa"/>
            </w:tcMar>
            <w:vAlign w:val="center"/>
          </w:tcPr>
          <w:p w14:paraId="46D838C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86,07</w:t>
            </w:r>
          </w:p>
        </w:tc>
        <w:tc>
          <w:tcPr>
            <w:tcW w:w="1502" w:type="dxa"/>
            <w:tcMar>
              <w:top w:w="70" w:type="dxa"/>
              <w:left w:w="80" w:type="dxa"/>
              <w:bottom w:w="70" w:type="dxa"/>
              <w:right w:w="80" w:type="dxa"/>
            </w:tcMar>
            <w:vAlign w:val="center"/>
          </w:tcPr>
          <w:p w14:paraId="7006A65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12,3</w:t>
            </w:r>
          </w:p>
        </w:tc>
        <w:tc>
          <w:tcPr>
            <w:tcW w:w="1502" w:type="dxa"/>
            <w:tcMar>
              <w:top w:w="70" w:type="dxa"/>
              <w:left w:w="80" w:type="dxa"/>
              <w:bottom w:w="70" w:type="dxa"/>
              <w:right w:w="80" w:type="dxa"/>
            </w:tcMar>
            <w:vAlign w:val="center"/>
          </w:tcPr>
          <w:p w14:paraId="4A277FF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0,82</w:t>
            </w:r>
          </w:p>
        </w:tc>
        <w:tc>
          <w:tcPr>
            <w:tcW w:w="1502" w:type="dxa"/>
            <w:tcMar>
              <w:top w:w="70" w:type="dxa"/>
              <w:left w:w="80" w:type="dxa"/>
              <w:bottom w:w="70" w:type="dxa"/>
              <w:right w:w="80" w:type="dxa"/>
            </w:tcMar>
            <w:vAlign w:val="center"/>
          </w:tcPr>
          <w:p w14:paraId="6864069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0,82</w:t>
            </w:r>
          </w:p>
        </w:tc>
      </w:tr>
      <w:tr w:rsidR="00EB4563" w:rsidRPr="00F45382" w14:paraId="4D4BB9FF" w14:textId="77777777" w:rsidTr="00F45382">
        <w:trPr>
          <w:jc w:val="center"/>
        </w:trPr>
        <w:tc>
          <w:tcPr>
            <w:tcW w:w="1502" w:type="dxa"/>
            <w:shd w:val="clear" w:color="auto" w:fill="F5FAF8"/>
            <w:tcMar>
              <w:top w:w="70" w:type="dxa"/>
              <w:left w:w="80" w:type="dxa"/>
              <w:bottom w:w="70" w:type="dxa"/>
              <w:right w:w="80" w:type="dxa"/>
            </w:tcMar>
            <w:vAlign w:val="center"/>
          </w:tcPr>
          <w:p w14:paraId="1FE7E642"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11</w:t>
            </w:r>
          </w:p>
        </w:tc>
        <w:tc>
          <w:tcPr>
            <w:tcW w:w="1502" w:type="dxa"/>
            <w:shd w:val="clear" w:color="auto" w:fill="F5FAF8"/>
            <w:tcMar>
              <w:top w:w="70" w:type="dxa"/>
              <w:left w:w="80" w:type="dxa"/>
              <w:bottom w:w="70" w:type="dxa"/>
              <w:right w:w="80" w:type="dxa"/>
            </w:tcMar>
            <w:vAlign w:val="center"/>
          </w:tcPr>
          <w:p w14:paraId="1E792A0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86,96</w:t>
            </w:r>
          </w:p>
        </w:tc>
        <w:tc>
          <w:tcPr>
            <w:tcW w:w="1502" w:type="dxa"/>
            <w:shd w:val="clear" w:color="auto" w:fill="F5FAF8"/>
            <w:tcMar>
              <w:top w:w="70" w:type="dxa"/>
              <w:left w:w="80" w:type="dxa"/>
              <w:bottom w:w="70" w:type="dxa"/>
              <w:right w:w="80" w:type="dxa"/>
            </w:tcMar>
            <w:vAlign w:val="center"/>
          </w:tcPr>
          <w:p w14:paraId="294DFCE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94,0</w:t>
            </w:r>
          </w:p>
        </w:tc>
        <w:tc>
          <w:tcPr>
            <w:tcW w:w="1502" w:type="dxa"/>
            <w:shd w:val="clear" w:color="auto" w:fill="F5FAF8"/>
            <w:tcMar>
              <w:top w:w="70" w:type="dxa"/>
              <w:left w:w="80" w:type="dxa"/>
              <w:bottom w:w="70" w:type="dxa"/>
              <w:right w:w="80" w:type="dxa"/>
            </w:tcMar>
            <w:vAlign w:val="center"/>
          </w:tcPr>
          <w:p w14:paraId="2FECD44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95,45</w:t>
            </w:r>
          </w:p>
        </w:tc>
        <w:tc>
          <w:tcPr>
            <w:tcW w:w="1502" w:type="dxa"/>
            <w:shd w:val="clear" w:color="auto" w:fill="F5FAF8"/>
            <w:tcMar>
              <w:top w:w="70" w:type="dxa"/>
              <w:left w:w="80" w:type="dxa"/>
              <w:bottom w:w="70" w:type="dxa"/>
              <w:right w:w="80" w:type="dxa"/>
            </w:tcMar>
            <w:vAlign w:val="center"/>
          </w:tcPr>
          <w:p w14:paraId="2B98B33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455</w:t>
            </w:r>
          </w:p>
        </w:tc>
        <w:tc>
          <w:tcPr>
            <w:tcW w:w="1502" w:type="dxa"/>
            <w:shd w:val="clear" w:color="auto" w:fill="F5FAF8"/>
            <w:tcMar>
              <w:top w:w="70" w:type="dxa"/>
              <w:left w:w="80" w:type="dxa"/>
              <w:bottom w:w="70" w:type="dxa"/>
              <w:right w:w="80" w:type="dxa"/>
            </w:tcMar>
            <w:vAlign w:val="center"/>
          </w:tcPr>
          <w:p w14:paraId="1C20DFE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1502" w:type="dxa"/>
            <w:shd w:val="clear" w:color="auto" w:fill="F5FAF8"/>
            <w:tcMar>
              <w:top w:w="70" w:type="dxa"/>
              <w:left w:w="80" w:type="dxa"/>
              <w:bottom w:w="70" w:type="dxa"/>
              <w:right w:w="80" w:type="dxa"/>
            </w:tcMar>
            <w:vAlign w:val="center"/>
          </w:tcPr>
          <w:p w14:paraId="343AC2B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69A43DCB" w14:textId="77777777" w:rsidTr="00F45382">
        <w:trPr>
          <w:jc w:val="center"/>
        </w:trPr>
        <w:tc>
          <w:tcPr>
            <w:tcW w:w="1502" w:type="dxa"/>
            <w:tcMar>
              <w:top w:w="70" w:type="dxa"/>
              <w:left w:w="80" w:type="dxa"/>
              <w:bottom w:w="70" w:type="dxa"/>
              <w:right w:w="80" w:type="dxa"/>
            </w:tcMar>
            <w:vAlign w:val="center"/>
          </w:tcPr>
          <w:p w14:paraId="6D2B403A"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12</w:t>
            </w:r>
          </w:p>
        </w:tc>
        <w:tc>
          <w:tcPr>
            <w:tcW w:w="1502" w:type="dxa"/>
            <w:tcMar>
              <w:top w:w="70" w:type="dxa"/>
              <w:left w:w="80" w:type="dxa"/>
              <w:bottom w:w="70" w:type="dxa"/>
              <w:right w:w="80" w:type="dxa"/>
            </w:tcMar>
            <w:vAlign w:val="center"/>
          </w:tcPr>
          <w:p w14:paraId="2F4BF40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97,44</w:t>
            </w:r>
          </w:p>
        </w:tc>
        <w:tc>
          <w:tcPr>
            <w:tcW w:w="1502" w:type="dxa"/>
            <w:tcMar>
              <w:top w:w="70" w:type="dxa"/>
              <w:left w:w="80" w:type="dxa"/>
              <w:bottom w:w="70" w:type="dxa"/>
              <w:right w:w="80" w:type="dxa"/>
            </w:tcMar>
            <w:vAlign w:val="center"/>
          </w:tcPr>
          <w:p w14:paraId="0FDE375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95,0</w:t>
            </w:r>
          </w:p>
        </w:tc>
        <w:tc>
          <w:tcPr>
            <w:tcW w:w="1502" w:type="dxa"/>
            <w:tcMar>
              <w:top w:w="70" w:type="dxa"/>
              <w:left w:w="80" w:type="dxa"/>
              <w:bottom w:w="70" w:type="dxa"/>
              <w:right w:w="80" w:type="dxa"/>
            </w:tcMar>
            <w:vAlign w:val="center"/>
          </w:tcPr>
          <w:p w14:paraId="5AFCF8C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98,69</w:t>
            </w:r>
          </w:p>
        </w:tc>
        <w:tc>
          <w:tcPr>
            <w:tcW w:w="1502" w:type="dxa"/>
            <w:tcMar>
              <w:top w:w="70" w:type="dxa"/>
              <w:left w:w="80" w:type="dxa"/>
              <w:bottom w:w="70" w:type="dxa"/>
              <w:right w:w="80" w:type="dxa"/>
            </w:tcMar>
            <w:vAlign w:val="center"/>
          </w:tcPr>
          <w:p w14:paraId="35E1397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131</w:t>
            </w:r>
          </w:p>
        </w:tc>
        <w:tc>
          <w:tcPr>
            <w:tcW w:w="1502" w:type="dxa"/>
            <w:tcMar>
              <w:top w:w="70" w:type="dxa"/>
              <w:left w:w="80" w:type="dxa"/>
              <w:bottom w:w="70" w:type="dxa"/>
              <w:right w:w="80" w:type="dxa"/>
            </w:tcMar>
            <w:vAlign w:val="center"/>
          </w:tcPr>
          <w:p w14:paraId="1C66938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c>
          <w:tcPr>
            <w:tcW w:w="1502" w:type="dxa"/>
            <w:tcMar>
              <w:top w:w="70" w:type="dxa"/>
              <w:left w:w="80" w:type="dxa"/>
              <w:bottom w:w="70" w:type="dxa"/>
              <w:right w:w="80" w:type="dxa"/>
            </w:tcMar>
            <w:vAlign w:val="center"/>
          </w:tcPr>
          <w:p w14:paraId="2635665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5CE3904D"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Look w:val="04A0" w:firstRow="1" w:lastRow="0" w:firstColumn="1" w:lastColumn="0" w:noHBand="0" w:noVBand="1"/>
      </w:tblPr>
      <w:tblGrid>
        <w:gridCol w:w="10512"/>
      </w:tblGrid>
      <w:tr w:rsidR="00EB4563" w:rsidRPr="00F45382" w14:paraId="74BB4171" w14:textId="77777777" w:rsidTr="00F45382">
        <w:trPr>
          <w:tblHeader/>
          <w:jc w:val="center"/>
        </w:trPr>
        <w:tc>
          <w:tcPr>
            <w:tcW w:w="10512" w:type="dxa"/>
            <w:tcBorders>
              <w:top w:val="single" w:sz="2" w:space="0" w:color="FFC000"/>
              <w:left w:val="single" w:sz="2" w:space="0" w:color="FFC000"/>
              <w:bottom w:val="single" w:sz="2" w:space="0" w:color="FFC000"/>
              <w:right w:val="single" w:sz="2" w:space="0" w:color="FFC000"/>
            </w:tcBorders>
            <w:shd w:val="clear" w:color="auto" w:fill="FFFFE1"/>
            <w:tcMar>
              <w:top w:w="90" w:type="dxa"/>
              <w:left w:w="120" w:type="dxa"/>
              <w:bottom w:w="90" w:type="dxa"/>
              <w:right w:w="120" w:type="dxa"/>
            </w:tcMar>
          </w:tcPr>
          <w:p w14:paraId="2123C7F8" w14:textId="77777777" w:rsidR="00EB4563" w:rsidRPr="00F45382" w:rsidRDefault="00000000" w:rsidP="00190D9D">
            <w:pPr>
              <w:spacing w:before="120" w:after="120" w:line="240" w:lineRule="auto"/>
              <w:rPr>
                <w:rFonts w:ascii="Montserrat" w:hAnsi="Montserrat" w:cs="Times New Roman"/>
                <w:szCs w:val="20"/>
              </w:rPr>
            </w:pPr>
            <w:r w:rsidRPr="00F45382">
              <w:rPr>
                <w:rFonts w:ascii="Montserrat" w:hAnsi="Montserrat" w:cs="Times New Roman"/>
                <w:b/>
                <w:szCs w:val="20"/>
              </w:rPr>
              <w:t>GHI CHÚ DỮ LIỆU THPT:</w:t>
            </w:r>
            <w:r w:rsidRPr="00F45382">
              <w:rPr>
                <w:rFonts w:ascii="Montserrat" w:hAnsi="Montserrat" w:cs="Times New Roman"/>
                <w:szCs w:val="20"/>
              </w:rPr>
              <w:t xml:space="preserve"> Các giá trị “455” và “131” trong cột Khá của khối 11–12 được giữ nguyên theo báo cáo gốc và cần xác minh.</w:t>
            </w:r>
          </w:p>
        </w:tc>
      </w:tr>
    </w:tbl>
    <w:p w14:paraId="4ECA8FC6" w14:textId="51E6ABD5" w:rsidR="00F45382" w:rsidRDefault="00F45382" w:rsidP="00190D9D">
      <w:pPr>
        <w:spacing w:before="120" w:after="120" w:line="240" w:lineRule="auto"/>
        <w:rPr>
          <w:rFonts w:ascii="Montserrat" w:hAnsi="Montserrat" w:cs="Times New Roman"/>
        </w:rPr>
      </w:pPr>
      <w:r>
        <w:rPr>
          <w:rFonts w:ascii="Montserrat" w:hAnsi="Montserrat" w:cs="Times New Roman"/>
        </w:rPr>
        <w:br w:type="page"/>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F45382" w14:paraId="00D0C58B" w14:textId="77777777" w:rsidTr="00F45382">
        <w:trPr>
          <w:tblHeader/>
          <w:jc w:val="center"/>
        </w:trPr>
        <w:tc>
          <w:tcPr>
            <w:tcW w:w="1502" w:type="dxa"/>
            <w:shd w:val="clear" w:color="auto" w:fill="0B6B53"/>
            <w:tcMar>
              <w:top w:w="70" w:type="dxa"/>
              <w:left w:w="80" w:type="dxa"/>
              <w:bottom w:w="70" w:type="dxa"/>
              <w:right w:w="80" w:type="dxa"/>
            </w:tcMar>
            <w:vAlign w:val="center"/>
          </w:tcPr>
          <w:p w14:paraId="4BFA855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lastRenderedPageBreak/>
              <w:t>Khối</w:t>
            </w:r>
          </w:p>
        </w:tc>
        <w:tc>
          <w:tcPr>
            <w:tcW w:w="1502" w:type="dxa"/>
            <w:shd w:val="clear" w:color="auto" w:fill="0B6B53"/>
            <w:tcMar>
              <w:top w:w="70" w:type="dxa"/>
              <w:left w:w="80" w:type="dxa"/>
              <w:bottom w:w="70" w:type="dxa"/>
              <w:right w:w="80" w:type="dxa"/>
            </w:tcMar>
            <w:vAlign w:val="center"/>
          </w:tcPr>
          <w:p w14:paraId="64DAD982"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Tốt 24–25</w:t>
            </w:r>
          </w:p>
        </w:tc>
        <w:tc>
          <w:tcPr>
            <w:tcW w:w="1502" w:type="dxa"/>
            <w:shd w:val="clear" w:color="auto" w:fill="0B6B53"/>
            <w:tcMar>
              <w:top w:w="70" w:type="dxa"/>
              <w:left w:w="80" w:type="dxa"/>
              <w:bottom w:w="70" w:type="dxa"/>
              <w:right w:w="80" w:type="dxa"/>
            </w:tcMar>
            <w:vAlign w:val="center"/>
          </w:tcPr>
          <w:p w14:paraId="3AD74E2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Tốt 25–26</w:t>
            </w:r>
          </w:p>
        </w:tc>
        <w:tc>
          <w:tcPr>
            <w:tcW w:w="1502" w:type="dxa"/>
            <w:shd w:val="clear" w:color="auto" w:fill="0B6B53"/>
            <w:tcMar>
              <w:top w:w="70" w:type="dxa"/>
              <w:left w:w="80" w:type="dxa"/>
              <w:bottom w:w="70" w:type="dxa"/>
              <w:right w:w="80" w:type="dxa"/>
            </w:tcMar>
            <w:vAlign w:val="center"/>
          </w:tcPr>
          <w:p w14:paraId="70DF218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Tốt</w:t>
            </w:r>
          </w:p>
        </w:tc>
        <w:tc>
          <w:tcPr>
            <w:tcW w:w="1502" w:type="dxa"/>
            <w:shd w:val="clear" w:color="auto" w:fill="0B6B53"/>
            <w:tcMar>
              <w:top w:w="70" w:type="dxa"/>
              <w:left w:w="80" w:type="dxa"/>
              <w:bottom w:w="70" w:type="dxa"/>
              <w:right w:w="80" w:type="dxa"/>
            </w:tcMar>
            <w:vAlign w:val="center"/>
          </w:tcPr>
          <w:p w14:paraId="3B15808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Khá</w:t>
            </w:r>
          </w:p>
        </w:tc>
        <w:tc>
          <w:tcPr>
            <w:tcW w:w="1502" w:type="dxa"/>
            <w:shd w:val="clear" w:color="auto" w:fill="0B6B53"/>
            <w:tcMar>
              <w:top w:w="70" w:type="dxa"/>
              <w:left w:w="80" w:type="dxa"/>
              <w:bottom w:w="70" w:type="dxa"/>
              <w:right w:w="80" w:type="dxa"/>
            </w:tcMar>
            <w:vAlign w:val="center"/>
          </w:tcPr>
          <w:p w14:paraId="42F057B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Đạt</w:t>
            </w:r>
          </w:p>
        </w:tc>
        <w:tc>
          <w:tcPr>
            <w:tcW w:w="1502" w:type="dxa"/>
            <w:shd w:val="clear" w:color="auto" w:fill="0B6B53"/>
            <w:tcMar>
              <w:top w:w="70" w:type="dxa"/>
              <w:left w:w="80" w:type="dxa"/>
              <w:bottom w:w="70" w:type="dxa"/>
              <w:right w:w="80" w:type="dxa"/>
            </w:tcMar>
            <w:vAlign w:val="center"/>
          </w:tcPr>
          <w:p w14:paraId="1962DD4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Chưa đạt</w:t>
            </w:r>
          </w:p>
        </w:tc>
      </w:tr>
      <w:tr w:rsidR="00EB4563" w:rsidRPr="00F45382" w14:paraId="74452947" w14:textId="77777777" w:rsidTr="00F45382">
        <w:trPr>
          <w:jc w:val="center"/>
        </w:trPr>
        <w:tc>
          <w:tcPr>
            <w:tcW w:w="1502" w:type="dxa"/>
            <w:tcMar>
              <w:top w:w="70" w:type="dxa"/>
              <w:left w:w="80" w:type="dxa"/>
              <w:bottom w:w="70" w:type="dxa"/>
              <w:right w:w="80" w:type="dxa"/>
            </w:tcMar>
            <w:vAlign w:val="center"/>
          </w:tcPr>
          <w:p w14:paraId="64370E8E"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6</w:t>
            </w:r>
          </w:p>
        </w:tc>
        <w:tc>
          <w:tcPr>
            <w:tcW w:w="1502" w:type="dxa"/>
            <w:tcMar>
              <w:top w:w="70" w:type="dxa"/>
              <w:left w:w="80" w:type="dxa"/>
              <w:bottom w:w="70" w:type="dxa"/>
              <w:right w:w="80" w:type="dxa"/>
            </w:tcMar>
            <w:vAlign w:val="center"/>
          </w:tcPr>
          <w:p w14:paraId="2F364C1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72,68</w:t>
            </w:r>
          </w:p>
        </w:tc>
        <w:tc>
          <w:tcPr>
            <w:tcW w:w="1502" w:type="dxa"/>
            <w:tcMar>
              <w:top w:w="70" w:type="dxa"/>
              <w:left w:w="80" w:type="dxa"/>
              <w:bottom w:w="70" w:type="dxa"/>
              <w:right w:w="80" w:type="dxa"/>
            </w:tcMar>
            <w:vAlign w:val="center"/>
          </w:tcPr>
          <w:p w14:paraId="51128A0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73,0</w:t>
            </w:r>
          </w:p>
        </w:tc>
        <w:tc>
          <w:tcPr>
            <w:tcW w:w="1502" w:type="dxa"/>
            <w:tcMar>
              <w:top w:w="70" w:type="dxa"/>
              <w:left w:w="80" w:type="dxa"/>
              <w:bottom w:w="70" w:type="dxa"/>
              <w:right w:w="80" w:type="dxa"/>
            </w:tcMar>
            <w:vAlign w:val="center"/>
          </w:tcPr>
          <w:p w14:paraId="4F46807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72,65</w:t>
            </w:r>
          </w:p>
        </w:tc>
        <w:tc>
          <w:tcPr>
            <w:tcW w:w="1502" w:type="dxa"/>
            <w:tcMar>
              <w:top w:w="70" w:type="dxa"/>
              <w:left w:w="80" w:type="dxa"/>
              <w:bottom w:w="70" w:type="dxa"/>
              <w:right w:w="80" w:type="dxa"/>
            </w:tcMar>
            <w:vAlign w:val="center"/>
          </w:tcPr>
          <w:p w14:paraId="5EBC39F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26,1</w:t>
            </w:r>
          </w:p>
        </w:tc>
        <w:tc>
          <w:tcPr>
            <w:tcW w:w="1502" w:type="dxa"/>
            <w:tcMar>
              <w:top w:w="70" w:type="dxa"/>
              <w:left w:w="80" w:type="dxa"/>
              <w:bottom w:w="70" w:type="dxa"/>
              <w:right w:w="80" w:type="dxa"/>
            </w:tcMar>
            <w:vAlign w:val="center"/>
          </w:tcPr>
          <w:p w14:paraId="76088A8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1,35</w:t>
            </w:r>
          </w:p>
        </w:tc>
        <w:tc>
          <w:tcPr>
            <w:tcW w:w="1502" w:type="dxa"/>
            <w:tcMar>
              <w:top w:w="70" w:type="dxa"/>
              <w:left w:w="80" w:type="dxa"/>
              <w:bottom w:w="70" w:type="dxa"/>
              <w:right w:w="80" w:type="dxa"/>
            </w:tcMar>
            <w:vAlign w:val="center"/>
          </w:tcPr>
          <w:p w14:paraId="40B82A8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7A08312A" w14:textId="77777777" w:rsidTr="00F45382">
        <w:trPr>
          <w:jc w:val="center"/>
        </w:trPr>
        <w:tc>
          <w:tcPr>
            <w:tcW w:w="1502" w:type="dxa"/>
            <w:shd w:val="clear" w:color="auto" w:fill="F5FAF8"/>
            <w:tcMar>
              <w:top w:w="70" w:type="dxa"/>
              <w:left w:w="80" w:type="dxa"/>
              <w:bottom w:w="70" w:type="dxa"/>
              <w:right w:w="80" w:type="dxa"/>
            </w:tcMar>
            <w:vAlign w:val="center"/>
          </w:tcPr>
          <w:p w14:paraId="1C4D82A1"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7</w:t>
            </w:r>
          </w:p>
        </w:tc>
        <w:tc>
          <w:tcPr>
            <w:tcW w:w="1502" w:type="dxa"/>
            <w:shd w:val="clear" w:color="auto" w:fill="F5FAF8"/>
            <w:tcMar>
              <w:top w:w="70" w:type="dxa"/>
              <w:left w:w="80" w:type="dxa"/>
              <w:bottom w:w="70" w:type="dxa"/>
              <w:right w:w="80" w:type="dxa"/>
            </w:tcMar>
            <w:vAlign w:val="center"/>
          </w:tcPr>
          <w:p w14:paraId="64991B7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68,27</w:t>
            </w:r>
          </w:p>
        </w:tc>
        <w:tc>
          <w:tcPr>
            <w:tcW w:w="1502" w:type="dxa"/>
            <w:shd w:val="clear" w:color="auto" w:fill="F5FAF8"/>
            <w:tcMar>
              <w:top w:w="70" w:type="dxa"/>
              <w:left w:w="80" w:type="dxa"/>
              <w:bottom w:w="70" w:type="dxa"/>
              <w:right w:w="80" w:type="dxa"/>
            </w:tcMar>
            <w:vAlign w:val="center"/>
          </w:tcPr>
          <w:p w14:paraId="60BEF71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72,0</w:t>
            </w:r>
          </w:p>
        </w:tc>
        <w:tc>
          <w:tcPr>
            <w:tcW w:w="1502" w:type="dxa"/>
            <w:shd w:val="clear" w:color="auto" w:fill="F5FAF8"/>
            <w:tcMar>
              <w:top w:w="70" w:type="dxa"/>
              <w:left w:w="80" w:type="dxa"/>
              <w:bottom w:w="70" w:type="dxa"/>
              <w:right w:w="80" w:type="dxa"/>
            </w:tcMar>
            <w:vAlign w:val="center"/>
          </w:tcPr>
          <w:p w14:paraId="191B532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71,6</w:t>
            </w:r>
          </w:p>
        </w:tc>
        <w:tc>
          <w:tcPr>
            <w:tcW w:w="1502" w:type="dxa"/>
            <w:shd w:val="clear" w:color="auto" w:fill="F5FAF8"/>
            <w:tcMar>
              <w:top w:w="70" w:type="dxa"/>
              <w:left w:w="80" w:type="dxa"/>
              <w:bottom w:w="70" w:type="dxa"/>
              <w:right w:w="80" w:type="dxa"/>
            </w:tcMar>
            <w:vAlign w:val="center"/>
          </w:tcPr>
          <w:p w14:paraId="4850DDE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27,81</w:t>
            </w:r>
          </w:p>
        </w:tc>
        <w:tc>
          <w:tcPr>
            <w:tcW w:w="1502" w:type="dxa"/>
            <w:shd w:val="clear" w:color="auto" w:fill="F5FAF8"/>
            <w:tcMar>
              <w:top w:w="70" w:type="dxa"/>
              <w:left w:w="80" w:type="dxa"/>
              <w:bottom w:w="70" w:type="dxa"/>
              <w:right w:w="80" w:type="dxa"/>
            </w:tcMar>
            <w:vAlign w:val="center"/>
          </w:tcPr>
          <w:p w14:paraId="615E84C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0,59</w:t>
            </w:r>
          </w:p>
        </w:tc>
        <w:tc>
          <w:tcPr>
            <w:tcW w:w="1502" w:type="dxa"/>
            <w:shd w:val="clear" w:color="auto" w:fill="F5FAF8"/>
            <w:tcMar>
              <w:top w:w="70" w:type="dxa"/>
              <w:left w:w="80" w:type="dxa"/>
              <w:bottom w:w="70" w:type="dxa"/>
              <w:right w:w="80" w:type="dxa"/>
            </w:tcMar>
            <w:vAlign w:val="center"/>
          </w:tcPr>
          <w:p w14:paraId="021851D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1A606F6C" w14:textId="77777777" w:rsidTr="00F45382">
        <w:trPr>
          <w:jc w:val="center"/>
        </w:trPr>
        <w:tc>
          <w:tcPr>
            <w:tcW w:w="1502" w:type="dxa"/>
            <w:tcMar>
              <w:top w:w="70" w:type="dxa"/>
              <w:left w:w="80" w:type="dxa"/>
              <w:bottom w:w="70" w:type="dxa"/>
              <w:right w:w="80" w:type="dxa"/>
            </w:tcMar>
            <w:vAlign w:val="center"/>
          </w:tcPr>
          <w:p w14:paraId="275321D5"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8</w:t>
            </w:r>
          </w:p>
        </w:tc>
        <w:tc>
          <w:tcPr>
            <w:tcW w:w="1502" w:type="dxa"/>
            <w:tcMar>
              <w:top w:w="70" w:type="dxa"/>
              <w:left w:w="80" w:type="dxa"/>
              <w:bottom w:w="70" w:type="dxa"/>
              <w:right w:w="80" w:type="dxa"/>
            </w:tcMar>
            <w:vAlign w:val="center"/>
          </w:tcPr>
          <w:p w14:paraId="3B459F7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66,32</w:t>
            </w:r>
          </w:p>
        </w:tc>
        <w:tc>
          <w:tcPr>
            <w:tcW w:w="1502" w:type="dxa"/>
            <w:tcMar>
              <w:top w:w="70" w:type="dxa"/>
              <w:left w:w="80" w:type="dxa"/>
              <w:bottom w:w="70" w:type="dxa"/>
              <w:right w:w="80" w:type="dxa"/>
            </w:tcMar>
            <w:vAlign w:val="center"/>
          </w:tcPr>
          <w:p w14:paraId="7902EC0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69,0</w:t>
            </w:r>
          </w:p>
        </w:tc>
        <w:tc>
          <w:tcPr>
            <w:tcW w:w="1502" w:type="dxa"/>
            <w:tcMar>
              <w:top w:w="70" w:type="dxa"/>
              <w:left w:w="80" w:type="dxa"/>
              <w:bottom w:w="70" w:type="dxa"/>
              <w:right w:w="80" w:type="dxa"/>
            </w:tcMar>
            <w:vAlign w:val="center"/>
          </w:tcPr>
          <w:p w14:paraId="0025759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75,24</w:t>
            </w:r>
          </w:p>
        </w:tc>
        <w:tc>
          <w:tcPr>
            <w:tcW w:w="1502" w:type="dxa"/>
            <w:tcMar>
              <w:top w:w="70" w:type="dxa"/>
              <w:left w:w="80" w:type="dxa"/>
              <w:bottom w:w="70" w:type="dxa"/>
              <w:right w:w="80" w:type="dxa"/>
            </w:tcMar>
            <w:vAlign w:val="center"/>
          </w:tcPr>
          <w:p w14:paraId="381C68B0"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21,43</w:t>
            </w:r>
          </w:p>
        </w:tc>
        <w:tc>
          <w:tcPr>
            <w:tcW w:w="1502" w:type="dxa"/>
            <w:tcMar>
              <w:top w:w="70" w:type="dxa"/>
              <w:left w:w="80" w:type="dxa"/>
              <w:bottom w:w="70" w:type="dxa"/>
              <w:right w:w="80" w:type="dxa"/>
            </w:tcMar>
            <w:vAlign w:val="center"/>
          </w:tcPr>
          <w:p w14:paraId="34E8EB1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3,33</w:t>
            </w:r>
          </w:p>
        </w:tc>
        <w:tc>
          <w:tcPr>
            <w:tcW w:w="1502" w:type="dxa"/>
            <w:tcMar>
              <w:top w:w="70" w:type="dxa"/>
              <w:left w:w="80" w:type="dxa"/>
              <w:bottom w:w="70" w:type="dxa"/>
              <w:right w:w="80" w:type="dxa"/>
            </w:tcMar>
            <w:vAlign w:val="center"/>
          </w:tcPr>
          <w:p w14:paraId="668F168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11CEA347" w14:textId="77777777" w:rsidTr="00F45382">
        <w:trPr>
          <w:jc w:val="center"/>
        </w:trPr>
        <w:tc>
          <w:tcPr>
            <w:tcW w:w="1502" w:type="dxa"/>
            <w:shd w:val="clear" w:color="auto" w:fill="F5FAF8"/>
            <w:tcMar>
              <w:top w:w="70" w:type="dxa"/>
              <w:left w:w="80" w:type="dxa"/>
              <w:bottom w:w="70" w:type="dxa"/>
              <w:right w:w="80" w:type="dxa"/>
            </w:tcMar>
            <w:vAlign w:val="center"/>
          </w:tcPr>
          <w:p w14:paraId="009F3A0F"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9</w:t>
            </w:r>
          </w:p>
        </w:tc>
        <w:tc>
          <w:tcPr>
            <w:tcW w:w="1502" w:type="dxa"/>
            <w:shd w:val="clear" w:color="auto" w:fill="F5FAF8"/>
            <w:tcMar>
              <w:top w:w="70" w:type="dxa"/>
              <w:left w:w="80" w:type="dxa"/>
              <w:bottom w:w="70" w:type="dxa"/>
              <w:right w:w="80" w:type="dxa"/>
            </w:tcMar>
            <w:vAlign w:val="center"/>
          </w:tcPr>
          <w:p w14:paraId="77831149"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56,38</w:t>
            </w:r>
          </w:p>
        </w:tc>
        <w:tc>
          <w:tcPr>
            <w:tcW w:w="1502" w:type="dxa"/>
            <w:shd w:val="clear" w:color="auto" w:fill="F5FAF8"/>
            <w:tcMar>
              <w:top w:w="70" w:type="dxa"/>
              <w:left w:w="80" w:type="dxa"/>
              <w:bottom w:w="70" w:type="dxa"/>
              <w:right w:w="80" w:type="dxa"/>
            </w:tcMar>
            <w:vAlign w:val="center"/>
          </w:tcPr>
          <w:p w14:paraId="7A3B146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67,0</w:t>
            </w:r>
          </w:p>
        </w:tc>
        <w:tc>
          <w:tcPr>
            <w:tcW w:w="1502" w:type="dxa"/>
            <w:shd w:val="clear" w:color="auto" w:fill="F5FAF8"/>
            <w:tcMar>
              <w:top w:w="70" w:type="dxa"/>
              <w:left w:w="80" w:type="dxa"/>
              <w:bottom w:w="70" w:type="dxa"/>
              <w:right w:w="80" w:type="dxa"/>
            </w:tcMar>
            <w:vAlign w:val="center"/>
          </w:tcPr>
          <w:p w14:paraId="478BAF8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73,91</w:t>
            </w:r>
          </w:p>
        </w:tc>
        <w:tc>
          <w:tcPr>
            <w:tcW w:w="1502" w:type="dxa"/>
            <w:shd w:val="clear" w:color="auto" w:fill="F5FAF8"/>
            <w:tcMar>
              <w:top w:w="70" w:type="dxa"/>
              <w:left w:w="80" w:type="dxa"/>
              <w:bottom w:w="70" w:type="dxa"/>
              <w:right w:w="80" w:type="dxa"/>
            </w:tcMar>
            <w:vAlign w:val="center"/>
          </w:tcPr>
          <w:p w14:paraId="54D9B9B7"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21,2</w:t>
            </w:r>
          </w:p>
        </w:tc>
        <w:tc>
          <w:tcPr>
            <w:tcW w:w="1502" w:type="dxa"/>
            <w:shd w:val="clear" w:color="auto" w:fill="F5FAF8"/>
            <w:tcMar>
              <w:top w:w="70" w:type="dxa"/>
              <w:left w:w="80" w:type="dxa"/>
              <w:bottom w:w="70" w:type="dxa"/>
              <w:right w:w="80" w:type="dxa"/>
            </w:tcMar>
            <w:vAlign w:val="center"/>
          </w:tcPr>
          <w:p w14:paraId="3FB67BF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4,89</w:t>
            </w:r>
          </w:p>
        </w:tc>
        <w:tc>
          <w:tcPr>
            <w:tcW w:w="1502" w:type="dxa"/>
            <w:shd w:val="clear" w:color="auto" w:fill="F5FAF8"/>
            <w:tcMar>
              <w:top w:w="70" w:type="dxa"/>
              <w:left w:w="80" w:type="dxa"/>
              <w:bottom w:w="70" w:type="dxa"/>
              <w:right w:w="80" w:type="dxa"/>
            </w:tcMar>
            <w:vAlign w:val="center"/>
          </w:tcPr>
          <w:p w14:paraId="56BFA94C"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0</w:t>
            </w:r>
          </w:p>
        </w:tc>
      </w:tr>
    </w:tbl>
    <w:p w14:paraId="3F5A8607"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F45382" w14:paraId="071AB836" w14:textId="77777777" w:rsidTr="00F45382">
        <w:trPr>
          <w:tblHeader/>
          <w:jc w:val="center"/>
        </w:trPr>
        <w:tc>
          <w:tcPr>
            <w:tcW w:w="1502" w:type="dxa"/>
            <w:shd w:val="clear" w:color="auto" w:fill="0B6B53"/>
            <w:tcMar>
              <w:top w:w="70" w:type="dxa"/>
              <w:left w:w="80" w:type="dxa"/>
              <w:bottom w:w="70" w:type="dxa"/>
              <w:right w:w="80" w:type="dxa"/>
            </w:tcMar>
            <w:vAlign w:val="center"/>
          </w:tcPr>
          <w:p w14:paraId="0ED48CF8"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Khối</w:t>
            </w:r>
          </w:p>
        </w:tc>
        <w:tc>
          <w:tcPr>
            <w:tcW w:w="1502" w:type="dxa"/>
            <w:shd w:val="clear" w:color="auto" w:fill="0B6B53"/>
            <w:tcMar>
              <w:top w:w="70" w:type="dxa"/>
              <w:left w:w="80" w:type="dxa"/>
              <w:bottom w:w="70" w:type="dxa"/>
              <w:right w:w="80" w:type="dxa"/>
            </w:tcMar>
            <w:vAlign w:val="center"/>
          </w:tcPr>
          <w:p w14:paraId="0B30B215"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Tốt 24–25</w:t>
            </w:r>
          </w:p>
        </w:tc>
        <w:tc>
          <w:tcPr>
            <w:tcW w:w="1502" w:type="dxa"/>
            <w:shd w:val="clear" w:color="auto" w:fill="0B6B53"/>
            <w:tcMar>
              <w:top w:w="70" w:type="dxa"/>
              <w:left w:w="80" w:type="dxa"/>
              <w:bottom w:w="70" w:type="dxa"/>
              <w:right w:w="80" w:type="dxa"/>
            </w:tcMar>
            <w:vAlign w:val="center"/>
          </w:tcPr>
          <w:p w14:paraId="662C74A4"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Tốt 25–26</w:t>
            </w:r>
          </w:p>
        </w:tc>
        <w:tc>
          <w:tcPr>
            <w:tcW w:w="1502" w:type="dxa"/>
            <w:shd w:val="clear" w:color="auto" w:fill="0B6B53"/>
            <w:tcMar>
              <w:top w:w="70" w:type="dxa"/>
              <w:left w:w="80" w:type="dxa"/>
              <w:bottom w:w="70" w:type="dxa"/>
              <w:right w:w="80" w:type="dxa"/>
            </w:tcMar>
            <w:vAlign w:val="center"/>
          </w:tcPr>
          <w:p w14:paraId="5283AD71"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Tốt</w:t>
            </w:r>
          </w:p>
        </w:tc>
        <w:tc>
          <w:tcPr>
            <w:tcW w:w="1502" w:type="dxa"/>
            <w:shd w:val="clear" w:color="auto" w:fill="0B6B53"/>
            <w:tcMar>
              <w:top w:w="70" w:type="dxa"/>
              <w:left w:w="80" w:type="dxa"/>
              <w:bottom w:w="70" w:type="dxa"/>
              <w:right w:w="80" w:type="dxa"/>
            </w:tcMar>
            <w:vAlign w:val="center"/>
          </w:tcPr>
          <w:p w14:paraId="20A1972D"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Khá</w:t>
            </w:r>
          </w:p>
        </w:tc>
        <w:tc>
          <w:tcPr>
            <w:tcW w:w="1502" w:type="dxa"/>
            <w:shd w:val="clear" w:color="auto" w:fill="0B6B53"/>
            <w:tcMar>
              <w:top w:w="70" w:type="dxa"/>
              <w:left w:w="80" w:type="dxa"/>
              <w:bottom w:w="70" w:type="dxa"/>
              <w:right w:w="80" w:type="dxa"/>
            </w:tcMar>
            <w:vAlign w:val="center"/>
          </w:tcPr>
          <w:p w14:paraId="72316BFE"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Đạt</w:t>
            </w:r>
          </w:p>
        </w:tc>
        <w:tc>
          <w:tcPr>
            <w:tcW w:w="1502" w:type="dxa"/>
            <w:shd w:val="clear" w:color="auto" w:fill="0B6B53"/>
            <w:tcMar>
              <w:top w:w="70" w:type="dxa"/>
              <w:left w:w="80" w:type="dxa"/>
              <w:bottom w:w="70" w:type="dxa"/>
              <w:right w:w="80" w:type="dxa"/>
            </w:tcMar>
            <w:vAlign w:val="center"/>
          </w:tcPr>
          <w:p w14:paraId="6D08D686"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Chưa đạt</w:t>
            </w:r>
          </w:p>
        </w:tc>
      </w:tr>
      <w:tr w:rsidR="00EB4563" w:rsidRPr="00F45382" w14:paraId="22036DB7" w14:textId="77777777" w:rsidTr="00F45382">
        <w:trPr>
          <w:jc w:val="center"/>
        </w:trPr>
        <w:tc>
          <w:tcPr>
            <w:tcW w:w="1502" w:type="dxa"/>
            <w:tcMar>
              <w:top w:w="70" w:type="dxa"/>
              <w:left w:w="80" w:type="dxa"/>
              <w:bottom w:w="70" w:type="dxa"/>
              <w:right w:w="80" w:type="dxa"/>
            </w:tcMar>
            <w:vAlign w:val="center"/>
          </w:tcPr>
          <w:p w14:paraId="2719A7E4"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10</w:t>
            </w:r>
          </w:p>
        </w:tc>
        <w:tc>
          <w:tcPr>
            <w:tcW w:w="1502" w:type="dxa"/>
            <w:tcMar>
              <w:top w:w="70" w:type="dxa"/>
              <w:left w:w="80" w:type="dxa"/>
              <w:bottom w:w="70" w:type="dxa"/>
              <w:right w:w="80" w:type="dxa"/>
            </w:tcMar>
            <w:vAlign w:val="center"/>
          </w:tcPr>
          <w:p w14:paraId="1E4A991E"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55,8</w:t>
            </w:r>
          </w:p>
        </w:tc>
        <w:tc>
          <w:tcPr>
            <w:tcW w:w="1502" w:type="dxa"/>
            <w:tcMar>
              <w:top w:w="70" w:type="dxa"/>
              <w:left w:w="80" w:type="dxa"/>
              <w:bottom w:w="70" w:type="dxa"/>
              <w:right w:w="80" w:type="dxa"/>
            </w:tcMar>
            <w:vAlign w:val="center"/>
          </w:tcPr>
          <w:p w14:paraId="2EE0CBB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56,0</w:t>
            </w:r>
          </w:p>
        </w:tc>
        <w:tc>
          <w:tcPr>
            <w:tcW w:w="1502" w:type="dxa"/>
            <w:tcMar>
              <w:top w:w="70" w:type="dxa"/>
              <w:left w:w="80" w:type="dxa"/>
              <w:bottom w:w="70" w:type="dxa"/>
              <w:right w:w="80" w:type="dxa"/>
            </w:tcMar>
            <w:vAlign w:val="center"/>
          </w:tcPr>
          <w:p w14:paraId="00F4380D"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54,92</w:t>
            </w:r>
          </w:p>
        </w:tc>
        <w:tc>
          <w:tcPr>
            <w:tcW w:w="1502" w:type="dxa"/>
            <w:tcMar>
              <w:top w:w="70" w:type="dxa"/>
              <w:left w:w="80" w:type="dxa"/>
              <w:bottom w:w="70" w:type="dxa"/>
              <w:right w:w="80" w:type="dxa"/>
            </w:tcMar>
            <w:vAlign w:val="center"/>
          </w:tcPr>
          <w:p w14:paraId="3416F4E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31,97</w:t>
            </w:r>
          </w:p>
        </w:tc>
        <w:tc>
          <w:tcPr>
            <w:tcW w:w="1502" w:type="dxa"/>
            <w:tcMar>
              <w:top w:w="70" w:type="dxa"/>
              <w:left w:w="80" w:type="dxa"/>
              <w:bottom w:w="70" w:type="dxa"/>
              <w:right w:w="80" w:type="dxa"/>
            </w:tcMar>
            <w:vAlign w:val="center"/>
          </w:tcPr>
          <w:p w14:paraId="6FBE4C3C"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13,11</w:t>
            </w:r>
          </w:p>
        </w:tc>
        <w:tc>
          <w:tcPr>
            <w:tcW w:w="1502" w:type="dxa"/>
            <w:tcMar>
              <w:top w:w="70" w:type="dxa"/>
              <w:left w:w="80" w:type="dxa"/>
              <w:bottom w:w="70" w:type="dxa"/>
              <w:right w:w="80" w:type="dxa"/>
            </w:tcMar>
            <w:vAlign w:val="center"/>
          </w:tcPr>
          <w:p w14:paraId="727F8AF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C13FE1A" w14:textId="77777777" w:rsidTr="00F45382">
        <w:trPr>
          <w:jc w:val="center"/>
        </w:trPr>
        <w:tc>
          <w:tcPr>
            <w:tcW w:w="1502" w:type="dxa"/>
            <w:shd w:val="clear" w:color="auto" w:fill="F5FAF8"/>
            <w:tcMar>
              <w:top w:w="70" w:type="dxa"/>
              <w:left w:w="80" w:type="dxa"/>
              <w:bottom w:w="70" w:type="dxa"/>
              <w:right w:w="80" w:type="dxa"/>
            </w:tcMar>
            <w:vAlign w:val="center"/>
          </w:tcPr>
          <w:p w14:paraId="7894D7AC"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11</w:t>
            </w:r>
          </w:p>
        </w:tc>
        <w:tc>
          <w:tcPr>
            <w:tcW w:w="1502" w:type="dxa"/>
            <w:shd w:val="clear" w:color="auto" w:fill="F5FAF8"/>
            <w:tcMar>
              <w:top w:w="70" w:type="dxa"/>
              <w:left w:w="80" w:type="dxa"/>
              <w:bottom w:w="70" w:type="dxa"/>
              <w:right w:w="80" w:type="dxa"/>
            </w:tcMar>
            <w:vAlign w:val="center"/>
          </w:tcPr>
          <w:p w14:paraId="0122EBA8"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55,9</w:t>
            </w:r>
          </w:p>
        </w:tc>
        <w:tc>
          <w:tcPr>
            <w:tcW w:w="1502" w:type="dxa"/>
            <w:shd w:val="clear" w:color="auto" w:fill="F5FAF8"/>
            <w:tcMar>
              <w:top w:w="70" w:type="dxa"/>
              <w:left w:w="80" w:type="dxa"/>
              <w:bottom w:w="70" w:type="dxa"/>
              <w:right w:w="80" w:type="dxa"/>
            </w:tcMar>
            <w:vAlign w:val="center"/>
          </w:tcPr>
          <w:p w14:paraId="33B73D69"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57,0</w:t>
            </w:r>
          </w:p>
        </w:tc>
        <w:tc>
          <w:tcPr>
            <w:tcW w:w="1502" w:type="dxa"/>
            <w:shd w:val="clear" w:color="auto" w:fill="F5FAF8"/>
            <w:tcMar>
              <w:top w:w="70" w:type="dxa"/>
              <w:left w:w="80" w:type="dxa"/>
              <w:bottom w:w="70" w:type="dxa"/>
              <w:right w:w="80" w:type="dxa"/>
            </w:tcMar>
            <w:vAlign w:val="center"/>
          </w:tcPr>
          <w:p w14:paraId="17BBB386"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76,52</w:t>
            </w:r>
          </w:p>
        </w:tc>
        <w:tc>
          <w:tcPr>
            <w:tcW w:w="1502" w:type="dxa"/>
            <w:shd w:val="clear" w:color="auto" w:fill="F5FAF8"/>
            <w:tcMar>
              <w:top w:w="70" w:type="dxa"/>
              <w:left w:w="80" w:type="dxa"/>
              <w:bottom w:w="70" w:type="dxa"/>
              <w:right w:w="80" w:type="dxa"/>
            </w:tcMar>
            <w:vAlign w:val="center"/>
          </w:tcPr>
          <w:p w14:paraId="16E2DA83"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2121</w:t>
            </w:r>
          </w:p>
        </w:tc>
        <w:tc>
          <w:tcPr>
            <w:tcW w:w="1502" w:type="dxa"/>
            <w:shd w:val="clear" w:color="auto" w:fill="F5FAF8"/>
            <w:tcMar>
              <w:top w:w="70" w:type="dxa"/>
              <w:left w:w="80" w:type="dxa"/>
              <w:bottom w:w="70" w:type="dxa"/>
              <w:right w:w="80" w:type="dxa"/>
            </w:tcMar>
            <w:vAlign w:val="center"/>
          </w:tcPr>
          <w:p w14:paraId="17E57F9D"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2,27</w:t>
            </w:r>
          </w:p>
        </w:tc>
        <w:tc>
          <w:tcPr>
            <w:tcW w:w="1502" w:type="dxa"/>
            <w:shd w:val="clear" w:color="auto" w:fill="F5FAF8"/>
            <w:tcMar>
              <w:top w:w="70" w:type="dxa"/>
              <w:left w:w="80" w:type="dxa"/>
              <w:bottom w:w="70" w:type="dxa"/>
              <w:right w:w="80" w:type="dxa"/>
            </w:tcMar>
            <w:vAlign w:val="center"/>
          </w:tcPr>
          <w:p w14:paraId="5A5D65B7"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0</w:t>
            </w:r>
          </w:p>
        </w:tc>
      </w:tr>
      <w:tr w:rsidR="00EB4563" w:rsidRPr="00F45382" w14:paraId="401AC51C" w14:textId="77777777" w:rsidTr="00F45382">
        <w:trPr>
          <w:jc w:val="center"/>
        </w:trPr>
        <w:tc>
          <w:tcPr>
            <w:tcW w:w="1502" w:type="dxa"/>
            <w:tcMar>
              <w:top w:w="70" w:type="dxa"/>
              <w:left w:w="80" w:type="dxa"/>
              <w:bottom w:w="70" w:type="dxa"/>
              <w:right w:w="80" w:type="dxa"/>
            </w:tcMar>
            <w:vAlign w:val="center"/>
          </w:tcPr>
          <w:p w14:paraId="3607FAB8" w14:textId="77777777" w:rsidR="00EB4563" w:rsidRPr="00F45382" w:rsidRDefault="00000000" w:rsidP="00F45382">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12</w:t>
            </w:r>
          </w:p>
        </w:tc>
        <w:tc>
          <w:tcPr>
            <w:tcW w:w="1502" w:type="dxa"/>
            <w:tcMar>
              <w:top w:w="70" w:type="dxa"/>
              <w:left w:w="80" w:type="dxa"/>
              <w:bottom w:w="70" w:type="dxa"/>
              <w:right w:w="80" w:type="dxa"/>
            </w:tcMar>
            <w:vAlign w:val="center"/>
          </w:tcPr>
          <w:p w14:paraId="6B2A456D"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74,36</w:t>
            </w:r>
          </w:p>
        </w:tc>
        <w:tc>
          <w:tcPr>
            <w:tcW w:w="1502" w:type="dxa"/>
            <w:tcMar>
              <w:top w:w="70" w:type="dxa"/>
              <w:left w:w="80" w:type="dxa"/>
              <w:bottom w:w="70" w:type="dxa"/>
              <w:right w:w="80" w:type="dxa"/>
            </w:tcMar>
            <w:vAlign w:val="center"/>
          </w:tcPr>
          <w:p w14:paraId="4FB6459B"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60,0</w:t>
            </w:r>
          </w:p>
        </w:tc>
        <w:tc>
          <w:tcPr>
            <w:tcW w:w="1502" w:type="dxa"/>
            <w:tcMar>
              <w:top w:w="70" w:type="dxa"/>
              <w:left w:w="80" w:type="dxa"/>
              <w:bottom w:w="70" w:type="dxa"/>
              <w:right w:w="80" w:type="dxa"/>
            </w:tcMar>
            <w:vAlign w:val="center"/>
          </w:tcPr>
          <w:p w14:paraId="1E993170"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80,39</w:t>
            </w:r>
          </w:p>
        </w:tc>
        <w:tc>
          <w:tcPr>
            <w:tcW w:w="1502" w:type="dxa"/>
            <w:tcMar>
              <w:top w:w="70" w:type="dxa"/>
              <w:left w:w="80" w:type="dxa"/>
              <w:bottom w:w="70" w:type="dxa"/>
              <w:right w:w="80" w:type="dxa"/>
            </w:tcMar>
            <w:vAlign w:val="center"/>
          </w:tcPr>
          <w:p w14:paraId="760A5F44"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19,61</w:t>
            </w:r>
          </w:p>
        </w:tc>
        <w:tc>
          <w:tcPr>
            <w:tcW w:w="1502" w:type="dxa"/>
            <w:tcMar>
              <w:top w:w="70" w:type="dxa"/>
              <w:left w:w="80" w:type="dxa"/>
              <w:bottom w:w="70" w:type="dxa"/>
              <w:right w:w="80" w:type="dxa"/>
            </w:tcMar>
            <w:vAlign w:val="center"/>
          </w:tcPr>
          <w:p w14:paraId="06F59BC8"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0</w:t>
            </w:r>
          </w:p>
        </w:tc>
        <w:tc>
          <w:tcPr>
            <w:tcW w:w="1502" w:type="dxa"/>
            <w:tcMar>
              <w:top w:w="70" w:type="dxa"/>
              <w:left w:w="80" w:type="dxa"/>
              <w:bottom w:w="70" w:type="dxa"/>
              <w:right w:w="80" w:type="dxa"/>
            </w:tcMar>
            <w:vAlign w:val="center"/>
          </w:tcPr>
          <w:p w14:paraId="176606AC" w14:textId="77777777" w:rsidR="00EB4563" w:rsidRPr="00F45382" w:rsidRDefault="00000000" w:rsidP="00F45382">
            <w:pPr>
              <w:spacing w:before="60" w:after="60" w:line="240" w:lineRule="auto"/>
              <w:rPr>
                <w:rFonts w:ascii="Montserrat" w:hAnsi="Montserrat" w:cs="Times New Roman"/>
                <w:sz w:val="18"/>
                <w:szCs w:val="18"/>
              </w:rPr>
            </w:pPr>
            <w:r w:rsidRPr="00F45382">
              <w:rPr>
                <w:rFonts w:ascii="Montserrat" w:hAnsi="Montserrat" w:cs="Times New Roman"/>
                <w:sz w:val="18"/>
                <w:szCs w:val="18"/>
              </w:rPr>
              <w:t>0</w:t>
            </w:r>
          </w:p>
        </w:tc>
      </w:tr>
    </w:tbl>
    <w:p w14:paraId="5E0887BB"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Look w:val="04A0" w:firstRow="1" w:lastRow="0" w:firstColumn="1" w:lastColumn="0" w:noHBand="0" w:noVBand="1"/>
      </w:tblPr>
      <w:tblGrid>
        <w:gridCol w:w="10512"/>
      </w:tblGrid>
      <w:tr w:rsidR="00EB4563" w:rsidRPr="00F45382" w14:paraId="64A29247" w14:textId="77777777" w:rsidTr="00F45382">
        <w:trPr>
          <w:tblHeader/>
          <w:jc w:val="center"/>
        </w:trPr>
        <w:tc>
          <w:tcPr>
            <w:tcW w:w="10512" w:type="dxa"/>
            <w:tcBorders>
              <w:top w:val="single" w:sz="2" w:space="0" w:color="FFC000"/>
              <w:left w:val="single" w:sz="2" w:space="0" w:color="FFC000"/>
              <w:bottom w:val="single" w:sz="2" w:space="0" w:color="FFC000"/>
              <w:right w:val="single" w:sz="2" w:space="0" w:color="FFC000"/>
            </w:tcBorders>
            <w:shd w:val="clear" w:color="auto" w:fill="FFFFE1"/>
            <w:tcMar>
              <w:top w:w="90" w:type="dxa"/>
              <w:left w:w="120" w:type="dxa"/>
              <w:bottom w:w="90" w:type="dxa"/>
              <w:right w:w="120" w:type="dxa"/>
            </w:tcMar>
          </w:tcPr>
          <w:p w14:paraId="084BF27E" w14:textId="77777777" w:rsidR="00EB4563" w:rsidRPr="00F45382" w:rsidRDefault="00000000" w:rsidP="00190D9D">
            <w:pPr>
              <w:spacing w:before="120" w:after="120" w:line="240" w:lineRule="auto"/>
              <w:rPr>
                <w:rFonts w:ascii="Montserrat" w:hAnsi="Montserrat" w:cs="Times New Roman"/>
                <w:szCs w:val="20"/>
              </w:rPr>
            </w:pPr>
            <w:r w:rsidRPr="00F45382">
              <w:rPr>
                <w:rFonts w:ascii="Montserrat" w:hAnsi="Montserrat" w:cs="Times New Roman"/>
                <w:b/>
                <w:szCs w:val="20"/>
              </w:rPr>
              <w:t>GHI CHÚ DỮ LIỆU THPT:</w:t>
            </w:r>
            <w:r w:rsidRPr="00F45382">
              <w:rPr>
                <w:rFonts w:ascii="Montserrat" w:hAnsi="Montserrat" w:cs="Times New Roman"/>
                <w:szCs w:val="20"/>
              </w:rPr>
              <w:t xml:space="preserve"> Giá trị “2121” trong cột Khá khối 11 được giữ nguyên theo báo cáo gốc và cần xác minh.</w:t>
            </w:r>
          </w:p>
        </w:tc>
      </w:tr>
    </w:tbl>
    <w:p w14:paraId="4BD2AB13" w14:textId="77777777" w:rsidR="00EB4563" w:rsidRPr="009B53A4" w:rsidRDefault="00EB4563" w:rsidP="00190D9D">
      <w:pPr>
        <w:spacing w:before="120" w:after="120" w:line="240" w:lineRule="auto"/>
        <w:rPr>
          <w:rFonts w:ascii="Montserrat" w:hAnsi="Montserrat" w:cs="Times New Roman"/>
        </w:rPr>
      </w:pPr>
    </w:p>
    <w:p w14:paraId="6BF9C65A" w14:textId="77777777" w:rsidR="00EB4563" w:rsidRPr="00F45382" w:rsidRDefault="00000000" w:rsidP="00190D9D">
      <w:pPr>
        <w:pStyle w:val="Heading2"/>
        <w:spacing w:before="120" w:after="120" w:line="240" w:lineRule="auto"/>
        <w:rPr>
          <w:rFonts w:ascii="Montserrat" w:hAnsi="Montserrat" w:cs="Times New Roman"/>
          <w:sz w:val="24"/>
          <w:szCs w:val="24"/>
        </w:rPr>
      </w:pPr>
      <w:bookmarkStart w:id="76" w:name="_Toc235654917"/>
      <w:r w:rsidRPr="00F45382">
        <w:rPr>
          <w:rFonts w:ascii="Montserrat" w:hAnsi="Montserrat" w:cs="Times New Roman"/>
          <w:sz w:val="24"/>
          <w:szCs w:val="24"/>
        </w:rPr>
        <w:t>E. Danh hiệu thi đua học sinh THCS–THPT</w:t>
      </w:r>
      <w:bookmarkEnd w:id="76"/>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F45382" w14:paraId="0E7B5C29" w14:textId="77777777" w:rsidTr="00F45382">
        <w:trPr>
          <w:tblHeader/>
          <w:jc w:val="center"/>
        </w:trPr>
        <w:tc>
          <w:tcPr>
            <w:tcW w:w="1502" w:type="dxa"/>
            <w:shd w:val="clear" w:color="auto" w:fill="0B6B53"/>
            <w:tcMar>
              <w:top w:w="70" w:type="dxa"/>
              <w:left w:w="80" w:type="dxa"/>
              <w:bottom w:w="70" w:type="dxa"/>
              <w:right w:w="80" w:type="dxa"/>
            </w:tcMar>
            <w:vAlign w:val="center"/>
          </w:tcPr>
          <w:p w14:paraId="683B4B5A"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Khối</w:t>
            </w:r>
          </w:p>
        </w:tc>
        <w:tc>
          <w:tcPr>
            <w:tcW w:w="1502" w:type="dxa"/>
            <w:shd w:val="clear" w:color="auto" w:fill="0B6B53"/>
            <w:tcMar>
              <w:top w:w="70" w:type="dxa"/>
              <w:left w:w="80" w:type="dxa"/>
              <w:bottom w:w="70" w:type="dxa"/>
              <w:right w:w="80" w:type="dxa"/>
            </w:tcMar>
            <w:vAlign w:val="center"/>
          </w:tcPr>
          <w:p w14:paraId="45C6A1D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HS xuất sắc 24–25</w:t>
            </w:r>
          </w:p>
        </w:tc>
        <w:tc>
          <w:tcPr>
            <w:tcW w:w="1502" w:type="dxa"/>
            <w:shd w:val="clear" w:color="auto" w:fill="0B6B53"/>
            <w:tcMar>
              <w:top w:w="70" w:type="dxa"/>
              <w:left w:w="80" w:type="dxa"/>
              <w:bottom w:w="70" w:type="dxa"/>
              <w:right w:w="80" w:type="dxa"/>
            </w:tcMar>
            <w:vAlign w:val="center"/>
          </w:tcPr>
          <w:p w14:paraId="703AE53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HS giỏi 24–25</w:t>
            </w:r>
          </w:p>
        </w:tc>
        <w:tc>
          <w:tcPr>
            <w:tcW w:w="1502" w:type="dxa"/>
            <w:shd w:val="clear" w:color="auto" w:fill="0B6B53"/>
            <w:tcMar>
              <w:top w:w="70" w:type="dxa"/>
              <w:left w:w="80" w:type="dxa"/>
              <w:bottom w:w="70" w:type="dxa"/>
              <w:right w:w="80" w:type="dxa"/>
            </w:tcMar>
            <w:vAlign w:val="center"/>
          </w:tcPr>
          <w:p w14:paraId="1E78F08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HSXS</w:t>
            </w:r>
          </w:p>
        </w:tc>
        <w:tc>
          <w:tcPr>
            <w:tcW w:w="1502" w:type="dxa"/>
            <w:shd w:val="clear" w:color="auto" w:fill="0B6B53"/>
            <w:tcMar>
              <w:top w:w="70" w:type="dxa"/>
              <w:left w:w="80" w:type="dxa"/>
              <w:bottom w:w="70" w:type="dxa"/>
              <w:right w:w="80" w:type="dxa"/>
            </w:tcMar>
            <w:vAlign w:val="center"/>
          </w:tcPr>
          <w:p w14:paraId="20AF909B"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HSXS</w:t>
            </w:r>
          </w:p>
        </w:tc>
        <w:tc>
          <w:tcPr>
            <w:tcW w:w="1502" w:type="dxa"/>
            <w:shd w:val="clear" w:color="auto" w:fill="0B6B53"/>
            <w:tcMar>
              <w:top w:w="70" w:type="dxa"/>
              <w:left w:w="80" w:type="dxa"/>
              <w:bottom w:w="70" w:type="dxa"/>
              <w:right w:w="80" w:type="dxa"/>
            </w:tcMar>
            <w:vAlign w:val="center"/>
          </w:tcPr>
          <w:p w14:paraId="0A4B5AEF"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CT HSG</w:t>
            </w:r>
          </w:p>
        </w:tc>
        <w:tc>
          <w:tcPr>
            <w:tcW w:w="1502" w:type="dxa"/>
            <w:shd w:val="clear" w:color="auto" w:fill="0B6B53"/>
            <w:tcMar>
              <w:top w:w="70" w:type="dxa"/>
              <w:left w:w="80" w:type="dxa"/>
              <w:bottom w:w="70" w:type="dxa"/>
              <w:right w:w="80" w:type="dxa"/>
            </w:tcMar>
            <w:vAlign w:val="center"/>
          </w:tcPr>
          <w:p w14:paraId="07EC4763" w14:textId="77777777" w:rsidR="00EB4563" w:rsidRPr="00F45382" w:rsidRDefault="00000000" w:rsidP="00F45382">
            <w:pPr>
              <w:spacing w:before="60" w:after="60" w:line="240" w:lineRule="auto"/>
              <w:jc w:val="center"/>
              <w:rPr>
                <w:rFonts w:ascii="Montserrat" w:hAnsi="Montserrat" w:cs="Times New Roman"/>
                <w:sz w:val="18"/>
                <w:szCs w:val="18"/>
              </w:rPr>
            </w:pPr>
            <w:r w:rsidRPr="00F45382">
              <w:rPr>
                <w:rFonts w:ascii="Montserrat" w:hAnsi="Montserrat" w:cs="Times New Roman"/>
                <w:b/>
                <w:color w:val="FFFFFF"/>
                <w:sz w:val="18"/>
                <w:szCs w:val="18"/>
              </w:rPr>
              <w:t>KQ HSG</w:t>
            </w:r>
          </w:p>
        </w:tc>
      </w:tr>
      <w:tr w:rsidR="00EB4563" w:rsidRPr="00F45382" w14:paraId="7083ACAA" w14:textId="77777777" w:rsidTr="00440600">
        <w:trPr>
          <w:jc w:val="center"/>
        </w:trPr>
        <w:tc>
          <w:tcPr>
            <w:tcW w:w="1502" w:type="dxa"/>
            <w:tcMar>
              <w:top w:w="70" w:type="dxa"/>
              <w:left w:w="80" w:type="dxa"/>
              <w:bottom w:w="70" w:type="dxa"/>
              <w:right w:w="80" w:type="dxa"/>
            </w:tcMar>
            <w:vAlign w:val="center"/>
          </w:tcPr>
          <w:p w14:paraId="2D8B5767"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6</w:t>
            </w:r>
          </w:p>
        </w:tc>
        <w:tc>
          <w:tcPr>
            <w:tcW w:w="1502" w:type="dxa"/>
            <w:tcMar>
              <w:top w:w="70" w:type="dxa"/>
              <w:left w:w="80" w:type="dxa"/>
              <w:bottom w:w="70" w:type="dxa"/>
              <w:right w:w="80" w:type="dxa"/>
            </w:tcMar>
            <w:vAlign w:val="center"/>
          </w:tcPr>
          <w:p w14:paraId="55A4E155"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29,51</w:t>
            </w:r>
          </w:p>
        </w:tc>
        <w:tc>
          <w:tcPr>
            <w:tcW w:w="1502" w:type="dxa"/>
            <w:tcMar>
              <w:top w:w="70" w:type="dxa"/>
              <w:left w:w="80" w:type="dxa"/>
              <w:bottom w:w="70" w:type="dxa"/>
              <w:right w:w="80" w:type="dxa"/>
            </w:tcMar>
            <w:vAlign w:val="center"/>
          </w:tcPr>
          <w:p w14:paraId="31656EB1"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42,62</w:t>
            </w:r>
          </w:p>
        </w:tc>
        <w:tc>
          <w:tcPr>
            <w:tcW w:w="1502" w:type="dxa"/>
            <w:tcMar>
              <w:top w:w="70" w:type="dxa"/>
              <w:left w:w="80" w:type="dxa"/>
              <w:bottom w:w="70" w:type="dxa"/>
              <w:right w:w="80" w:type="dxa"/>
            </w:tcMar>
            <w:vAlign w:val="center"/>
          </w:tcPr>
          <w:p w14:paraId="1B545CF6"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30,00</w:t>
            </w:r>
          </w:p>
        </w:tc>
        <w:tc>
          <w:tcPr>
            <w:tcW w:w="1502" w:type="dxa"/>
            <w:tcMar>
              <w:top w:w="70" w:type="dxa"/>
              <w:left w:w="80" w:type="dxa"/>
              <w:bottom w:w="70" w:type="dxa"/>
              <w:right w:w="80" w:type="dxa"/>
            </w:tcMar>
            <w:vAlign w:val="center"/>
          </w:tcPr>
          <w:p w14:paraId="0E7F08FC"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34,53</w:t>
            </w:r>
          </w:p>
        </w:tc>
        <w:tc>
          <w:tcPr>
            <w:tcW w:w="1502" w:type="dxa"/>
            <w:tcMar>
              <w:top w:w="70" w:type="dxa"/>
              <w:left w:w="80" w:type="dxa"/>
              <w:bottom w:w="70" w:type="dxa"/>
              <w:right w:w="80" w:type="dxa"/>
            </w:tcMar>
            <w:vAlign w:val="center"/>
          </w:tcPr>
          <w:p w14:paraId="3A886731"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40,00</w:t>
            </w:r>
          </w:p>
        </w:tc>
        <w:tc>
          <w:tcPr>
            <w:tcW w:w="1502" w:type="dxa"/>
            <w:tcMar>
              <w:top w:w="70" w:type="dxa"/>
              <w:left w:w="80" w:type="dxa"/>
              <w:bottom w:w="70" w:type="dxa"/>
              <w:right w:w="80" w:type="dxa"/>
            </w:tcMar>
            <w:vAlign w:val="center"/>
          </w:tcPr>
          <w:p w14:paraId="1DEB8CC2"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38,12</w:t>
            </w:r>
          </w:p>
        </w:tc>
      </w:tr>
      <w:tr w:rsidR="00EB4563" w:rsidRPr="00F45382" w14:paraId="32469C1F" w14:textId="77777777" w:rsidTr="00440600">
        <w:trPr>
          <w:jc w:val="center"/>
        </w:trPr>
        <w:tc>
          <w:tcPr>
            <w:tcW w:w="1502" w:type="dxa"/>
            <w:shd w:val="clear" w:color="auto" w:fill="F5FAF8"/>
            <w:tcMar>
              <w:top w:w="70" w:type="dxa"/>
              <w:left w:w="80" w:type="dxa"/>
              <w:bottom w:w="70" w:type="dxa"/>
              <w:right w:w="80" w:type="dxa"/>
            </w:tcMar>
            <w:vAlign w:val="center"/>
          </w:tcPr>
          <w:p w14:paraId="0683ECD3"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7</w:t>
            </w:r>
          </w:p>
        </w:tc>
        <w:tc>
          <w:tcPr>
            <w:tcW w:w="1502" w:type="dxa"/>
            <w:shd w:val="clear" w:color="auto" w:fill="F5FAF8"/>
            <w:tcMar>
              <w:top w:w="70" w:type="dxa"/>
              <w:left w:w="80" w:type="dxa"/>
              <w:bottom w:w="70" w:type="dxa"/>
              <w:right w:w="80" w:type="dxa"/>
            </w:tcMar>
            <w:vAlign w:val="center"/>
          </w:tcPr>
          <w:p w14:paraId="0E20FFE5"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36,06</w:t>
            </w:r>
          </w:p>
        </w:tc>
        <w:tc>
          <w:tcPr>
            <w:tcW w:w="1502" w:type="dxa"/>
            <w:shd w:val="clear" w:color="auto" w:fill="F5FAF8"/>
            <w:tcMar>
              <w:top w:w="70" w:type="dxa"/>
              <w:left w:w="80" w:type="dxa"/>
              <w:bottom w:w="70" w:type="dxa"/>
              <w:right w:w="80" w:type="dxa"/>
            </w:tcMar>
            <w:vAlign w:val="center"/>
          </w:tcPr>
          <w:p w14:paraId="2305B23C"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31,73</w:t>
            </w:r>
          </w:p>
        </w:tc>
        <w:tc>
          <w:tcPr>
            <w:tcW w:w="1502" w:type="dxa"/>
            <w:shd w:val="clear" w:color="auto" w:fill="F5FAF8"/>
            <w:tcMar>
              <w:top w:w="70" w:type="dxa"/>
              <w:left w:w="80" w:type="dxa"/>
              <w:bottom w:w="70" w:type="dxa"/>
              <w:right w:w="80" w:type="dxa"/>
            </w:tcMar>
            <w:vAlign w:val="center"/>
          </w:tcPr>
          <w:p w14:paraId="2C936A8F"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32,00</w:t>
            </w:r>
          </w:p>
        </w:tc>
        <w:tc>
          <w:tcPr>
            <w:tcW w:w="1502" w:type="dxa"/>
            <w:shd w:val="clear" w:color="auto" w:fill="F5FAF8"/>
            <w:tcMar>
              <w:top w:w="70" w:type="dxa"/>
              <w:left w:w="80" w:type="dxa"/>
              <w:bottom w:w="70" w:type="dxa"/>
              <w:right w:w="80" w:type="dxa"/>
            </w:tcMar>
            <w:vAlign w:val="center"/>
          </w:tcPr>
          <w:p w14:paraId="2E6BC3B8"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34,32</w:t>
            </w:r>
          </w:p>
        </w:tc>
        <w:tc>
          <w:tcPr>
            <w:tcW w:w="1502" w:type="dxa"/>
            <w:shd w:val="clear" w:color="auto" w:fill="F5FAF8"/>
            <w:tcMar>
              <w:top w:w="70" w:type="dxa"/>
              <w:left w:w="80" w:type="dxa"/>
              <w:bottom w:w="70" w:type="dxa"/>
              <w:right w:w="80" w:type="dxa"/>
            </w:tcMar>
            <w:vAlign w:val="center"/>
          </w:tcPr>
          <w:p w14:paraId="77404687"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42,00</w:t>
            </w:r>
          </w:p>
        </w:tc>
        <w:tc>
          <w:tcPr>
            <w:tcW w:w="1502" w:type="dxa"/>
            <w:shd w:val="clear" w:color="auto" w:fill="F5FAF8"/>
            <w:tcMar>
              <w:top w:w="70" w:type="dxa"/>
              <w:left w:w="80" w:type="dxa"/>
              <w:bottom w:w="70" w:type="dxa"/>
              <w:right w:w="80" w:type="dxa"/>
            </w:tcMar>
            <w:vAlign w:val="center"/>
          </w:tcPr>
          <w:p w14:paraId="77DE9D54"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37,28</w:t>
            </w:r>
          </w:p>
        </w:tc>
      </w:tr>
      <w:tr w:rsidR="00EB4563" w:rsidRPr="00F45382" w14:paraId="1A1B8321" w14:textId="77777777" w:rsidTr="00440600">
        <w:trPr>
          <w:jc w:val="center"/>
        </w:trPr>
        <w:tc>
          <w:tcPr>
            <w:tcW w:w="1502" w:type="dxa"/>
            <w:tcMar>
              <w:top w:w="70" w:type="dxa"/>
              <w:left w:w="80" w:type="dxa"/>
              <w:bottom w:w="70" w:type="dxa"/>
              <w:right w:w="80" w:type="dxa"/>
            </w:tcMar>
            <w:vAlign w:val="center"/>
          </w:tcPr>
          <w:p w14:paraId="59E02DCC"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8</w:t>
            </w:r>
          </w:p>
        </w:tc>
        <w:tc>
          <w:tcPr>
            <w:tcW w:w="1502" w:type="dxa"/>
            <w:tcMar>
              <w:top w:w="70" w:type="dxa"/>
              <w:left w:w="80" w:type="dxa"/>
              <w:bottom w:w="70" w:type="dxa"/>
              <w:right w:w="80" w:type="dxa"/>
            </w:tcMar>
            <w:vAlign w:val="center"/>
          </w:tcPr>
          <w:p w14:paraId="0849D177"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33,68</w:t>
            </w:r>
          </w:p>
        </w:tc>
        <w:tc>
          <w:tcPr>
            <w:tcW w:w="1502" w:type="dxa"/>
            <w:tcMar>
              <w:top w:w="70" w:type="dxa"/>
              <w:left w:w="80" w:type="dxa"/>
              <w:bottom w:w="70" w:type="dxa"/>
              <w:right w:w="80" w:type="dxa"/>
            </w:tcMar>
            <w:vAlign w:val="center"/>
          </w:tcPr>
          <w:p w14:paraId="12F57A5B"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32,12</w:t>
            </w:r>
          </w:p>
        </w:tc>
        <w:tc>
          <w:tcPr>
            <w:tcW w:w="1502" w:type="dxa"/>
            <w:tcMar>
              <w:top w:w="70" w:type="dxa"/>
              <w:left w:w="80" w:type="dxa"/>
              <w:bottom w:w="70" w:type="dxa"/>
              <w:right w:w="80" w:type="dxa"/>
            </w:tcMar>
            <w:vAlign w:val="center"/>
          </w:tcPr>
          <w:p w14:paraId="6E63AA68"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35,80</w:t>
            </w:r>
          </w:p>
        </w:tc>
        <w:tc>
          <w:tcPr>
            <w:tcW w:w="1502" w:type="dxa"/>
            <w:tcMar>
              <w:top w:w="70" w:type="dxa"/>
              <w:left w:w="80" w:type="dxa"/>
              <w:bottom w:w="70" w:type="dxa"/>
              <w:right w:w="80" w:type="dxa"/>
            </w:tcMar>
            <w:vAlign w:val="center"/>
          </w:tcPr>
          <w:p w14:paraId="008D3E36"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39,05</w:t>
            </w:r>
          </w:p>
        </w:tc>
        <w:tc>
          <w:tcPr>
            <w:tcW w:w="1502" w:type="dxa"/>
            <w:tcMar>
              <w:top w:w="70" w:type="dxa"/>
              <w:left w:w="80" w:type="dxa"/>
              <w:bottom w:w="70" w:type="dxa"/>
              <w:right w:w="80" w:type="dxa"/>
            </w:tcMar>
            <w:vAlign w:val="center"/>
          </w:tcPr>
          <w:p w14:paraId="45985CC8"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32,00</w:t>
            </w:r>
          </w:p>
        </w:tc>
        <w:tc>
          <w:tcPr>
            <w:tcW w:w="1502" w:type="dxa"/>
            <w:tcMar>
              <w:top w:w="70" w:type="dxa"/>
              <w:left w:w="80" w:type="dxa"/>
              <w:bottom w:w="70" w:type="dxa"/>
              <w:right w:w="80" w:type="dxa"/>
            </w:tcMar>
            <w:vAlign w:val="center"/>
          </w:tcPr>
          <w:p w14:paraId="012C4339"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33,81</w:t>
            </w:r>
          </w:p>
        </w:tc>
      </w:tr>
      <w:tr w:rsidR="00EB4563" w:rsidRPr="00F45382" w14:paraId="4CBD4984" w14:textId="77777777" w:rsidTr="00440600">
        <w:trPr>
          <w:jc w:val="center"/>
        </w:trPr>
        <w:tc>
          <w:tcPr>
            <w:tcW w:w="1502" w:type="dxa"/>
            <w:shd w:val="clear" w:color="auto" w:fill="F5FAF8"/>
            <w:tcMar>
              <w:top w:w="70" w:type="dxa"/>
              <w:left w:w="80" w:type="dxa"/>
              <w:bottom w:w="70" w:type="dxa"/>
              <w:right w:w="80" w:type="dxa"/>
            </w:tcMar>
            <w:vAlign w:val="center"/>
          </w:tcPr>
          <w:p w14:paraId="2C823CEB"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9</w:t>
            </w:r>
          </w:p>
        </w:tc>
        <w:tc>
          <w:tcPr>
            <w:tcW w:w="1502" w:type="dxa"/>
            <w:shd w:val="clear" w:color="auto" w:fill="F5FAF8"/>
            <w:tcMar>
              <w:top w:w="70" w:type="dxa"/>
              <w:left w:w="80" w:type="dxa"/>
              <w:bottom w:w="70" w:type="dxa"/>
              <w:right w:w="80" w:type="dxa"/>
            </w:tcMar>
            <w:vAlign w:val="center"/>
          </w:tcPr>
          <w:p w14:paraId="1B67BDA1"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20,13</w:t>
            </w:r>
          </w:p>
        </w:tc>
        <w:tc>
          <w:tcPr>
            <w:tcW w:w="1502" w:type="dxa"/>
            <w:shd w:val="clear" w:color="auto" w:fill="F5FAF8"/>
            <w:tcMar>
              <w:top w:w="70" w:type="dxa"/>
              <w:left w:w="80" w:type="dxa"/>
              <w:bottom w:w="70" w:type="dxa"/>
              <w:right w:w="80" w:type="dxa"/>
            </w:tcMar>
            <w:vAlign w:val="center"/>
          </w:tcPr>
          <w:p w14:paraId="75E298CC"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36,24</w:t>
            </w:r>
          </w:p>
        </w:tc>
        <w:tc>
          <w:tcPr>
            <w:tcW w:w="1502" w:type="dxa"/>
            <w:shd w:val="clear" w:color="auto" w:fill="F5FAF8"/>
            <w:tcMar>
              <w:top w:w="70" w:type="dxa"/>
              <w:left w:w="80" w:type="dxa"/>
              <w:bottom w:w="70" w:type="dxa"/>
              <w:right w:w="80" w:type="dxa"/>
            </w:tcMar>
            <w:vAlign w:val="center"/>
          </w:tcPr>
          <w:p w14:paraId="110CC15C"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34,20</w:t>
            </w:r>
          </w:p>
        </w:tc>
        <w:tc>
          <w:tcPr>
            <w:tcW w:w="1502" w:type="dxa"/>
            <w:shd w:val="clear" w:color="auto" w:fill="F5FAF8"/>
            <w:tcMar>
              <w:top w:w="70" w:type="dxa"/>
              <w:left w:w="80" w:type="dxa"/>
              <w:bottom w:w="70" w:type="dxa"/>
              <w:right w:w="80" w:type="dxa"/>
            </w:tcMar>
            <w:vAlign w:val="center"/>
          </w:tcPr>
          <w:p w14:paraId="3162B03A"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38,59</w:t>
            </w:r>
          </w:p>
        </w:tc>
        <w:tc>
          <w:tcPr>
            <w:tcW w:w="1502" w:type="dxa"/>
            <w:shd w:val="clear" w:color="auto" w:fill="F5FAF8"/>
            <w:tcMar>
              <w:top w:w="70" w:type="dxa"/>
              <w:left w:w="80" w:type="dxa"/>
              <w:bottom w:w="70" w:type="dxa"/>
              <w:right w:w="80" w:type="dxa"/>
            </w:tcMar>
            <w:vAlign w:val="center"/>
          </w:tcPr>
          <w:p w14:paraId="320F77B0"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33,20</w:t>
            </w:r>
          </w:p>
        </w:tc>
        <w:tc>
          <w:tcPr>
            <w:tcW w:w="1502" w:type="dxa"/>
            <w:shd w:val="clear" w:color="auto" w:fill="F5FAF8"/>
            <w:tcMar>
              <w:top w:w="70" w:type="dxa"/>
              <w:left w:w="80" w:type="dxa"/>
              <w:bottom w:w="70" w:type="dxa"/>
              <w:right w:w="80" w:type="dxa"/>
            </w:tcMar>
            <w:vAlign w:val="center"/>
          </w:tcPr>
          <w:p w14:paraId="166F73E1"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35,33</w:t>
            </w:r>
          </w:p>
        </w:tc>
      </w:tr>
      <w:tr w:rsidR="00EB4563" w:rsidRPr="00F45382" w14:paraId="78A65607" w14:textId="77777777" w:rsidTr="00440600">
        <w:trPr>
          <w:jc w:val="center"/>
        </w:trPr>
        <w:tc>
          <w:tcPr>
            <w:tcW w:w="1502" w:type="dxa"/>
            <w:tcMar>
              <w:top w:w="70" w:type="dxa"/>
              <w:left w:w="80" w:type="dxa"/>
              <w:bottom w:w="70" w:type="dxa"/>
              <w:right w:w="80" w:type="dxa"/>
            </w:tcMar>
            <w:vAlign w:val="center"/>
          </w:tcPr>
          <w:p w14:paraId="14BA316F"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10</w:t>
            </w:r>
          </w:p>
        </w:tc>
        <w:tc>
          <w:tcPr>
            <w:tcW w:w="1502" w:type="dxa"/>
            <w:tcMar>
              <w:top w:w="70" w:type="dxa"/>
              <w:left w:w="80" w:type="dxa"/>
              <w:bottom w:w="70" w:type="dxa"/>
              <w:right w:w="80" w:type="dxa"/>
            </w:tcMar>
            <w:vAlign w:val="center"/>
          </w:tcPr>
          <w:p w14:paraId="4607390E"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9,42</w:t>
            </w:r>
          </w:p>
        </w:tc>
        <w:tc>
          <w:tcPr>
            <w:tcW w:w="1502" w:type="dxa"/>
            <w:tcMar>
              <w:top w:w="70" w:type="dxa"/>
              <w:left w:w="80" w:type="dxa"/>
              <w:bottom w:w="70" w:type="dxa"/>
              <w:right w:w="80" w:type="dxa"/>
            </w:tcMar>
            <w:vAlign w:val="center"/>
          </w:tcPr>
          <w:p w14:paraId="1E249DBD"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10,30</w:t>
            </w:r>
          </w:p>
        </w:tc>
        <w:tc>
          <w:tcPr>
            <w:tcW w:w="1502" w:type="dxa"/>
            <w:tcMar>
              <w:top w:w="70" w:type="dxa"/>
              <w:left w:w="80" w:type="dxa"/>
              <w:bottom w:w="70" w:type="dxa"/>
              <w:right w:w="80" w:type="dxa"/>
            </w:tcMar>
            <w:vAlign w:val="center"/>
          </w:tcPr>
          <w:p w14:paraId="7DC4125B"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10,30</w:t>
            </w:r>
          </w:p>
        </w:tc>
        <w:tc>
          <w:tcPr>
            <w:tcW w:w="1502" w:type="dxa"/>
            <w:tcMar>
              <w:top w:w="70" w:type="dxa"/>
              <w:left w:w="80" w:type="dxa"/>
              <w:bottom w:w="70" w:type="dxa"/>
              <w:right w:w="80" w:type="dxa"/>
            </w:tcMar>
            <w:vAlign w:val="center"/>
          </w:tcPr>
          <w:p w14:paraId="66011DD3"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16,39</w:t>
            </w:r>
          </w:p>
        </w:tc>
        <w:tc>
          <w:tcPr>
            <w:tcW w:w="1502" w:type="dxa"/>
            <w:tcMar>
              <w:top w:w="70" w:type="dxa"/>
              <w:left w:w="80" w:type="dxa"/>
              <w:bottom w:w="70" w:type="dxa"/>
              <w:right w:w="80" w:type="dxa"/>
            </w:tcMar>
            <w:vAlign w:val="center"/>
          </w:tcPr>
          <w:p w14:paraId="53E20FBA"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46,00</w:t>
            </w:r>
          </w:p>
        </w:tc>
        <w:tc>
          <w:tcPr>
            <w:tcW w:w="1502" w:type="dxa"/>
            <w:tcMar>
              <w:top w:w="70" w:type="dxa"/>
              <w:left w:w="80" w:type="dxa"/>
              <w:bottom w:w="70" w:type="dxa"/>
              <w:right w:w="80" w:type="dxa"/>
            </w:tcMar>
            <w:vAlign w:val="center"/>
          </w:tcPr>
          <w:p w14:paraId="228237E0"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37,70</w:t>
            </w:r>
          </w:p>
        </w:tc>
      </w:tr>
      <w:tr w:rsidR="00EB4563" w:rsidRPr="00F45382" w14:paraId="4ED610FE" w14:textId="77777777" w:rsidTr="00440600">
        <w:trPr>
          <w:jc w:val="center"/>
        </w:trPr>
        <w:tc>
          <w:tcPr>
            <w:tcW w:w="1502" w:type="dxa"/>
            <w:shd w:val="clear" w:color="auto" w:fill="F5FAF8"/>
            <w:tcMar>
              <w:top w:w="70" w:type="dxa"/>
              <w:left w:w="80" w:type="dxa"/>
              <w:bottom w:w="70" w:type="dxa"/>
              <w:right w:w="80" w:type="dxa"/>
            </w:tcMar>
            <w:vAlign w:val="center"/>
          </w:tcPr>
          <w:p w14:paraId="203F3997"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11</w:t>
            </w:r>
          </w:p>
        </w:tc>
        <w:tc>
          <w:tcPr>
            <w:tcW w:w="1502" w:type="dxa"/>
            <w:shd w:val="clear" w:color="auto" w:fill="F5FAF8"/>
            <w:tcMar>
              <w:top w:w="70" w:type="dxa"/>
              <w:left w:w="80" w:type="dxa"/>
              <w:bottom w:w="70" w:type="dxa"/>
              <w:right w:w="80" w:type="dxa"/>
            </w:tcMar>
            <w:vAlign w:val="center"/>
          </w:tcPr>
          <w:p w14:paraId="349110D3"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14,29</w:t>
            </w:r>
          </w:p>
        </w:tc>
        <w:tc>
          <w:tcPr>
            <w:tcW w:w="1502" w:type="dxa"/>
            <w:shd w:val="clear" w:color="auto" w:fill="F5FAF8"/>
            <w:tcMar>
              <w:top w:w="70" w:type="dxa"/>
              <w:left w:w="80" w:type="dxa"/>
              <w:bottom w:w="70" w:type="dxa"/>
              <w:right w:w="80" w:type="dxa"/>
            </w:tcMar>
            <w:vAlign w:val="center"/>
          </w:tcPr>
          <w:p w14:paraId="3C3F469E"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13,20</w:t>
            </w:r>
          </w:p>
        </w:tc>
        <w:tc>
          <w:tcPr>
            <w:tcW w:w="1502" w:type="dxa"/>
            <w:shd w:val="clear" w:color="auto" w:fill="F5FAF8"/>
            <w:tcMar>
              <w:top w:w="70" w:type="dxa"/>
              <w:left w:w="80" w:type="dxa"/>
              <w:bottom w:w="70" w:type="dxa"/>
              <w:right w:w="80" w:type="dxa"/>
            </w:tcMar>
            <w:vAlign w:val="center"/>
          </w:tcPr>
          <w:p w14:paraId="6284FEAD"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13,20</w:t>
            </w:r>
          </w:p>
        </w:tc>
        <w:tc>
          <w:tcPr>
            <w:tcW w:w="1502" w:type="dxa"/>
            <w:shd w:val="clear" w:color="auto" w:fill="F5FAF8"/>
            <w:tcMar>
              <w:top w:w="70" w:type="dxa"/>
              <w:left w:w="80" w:type="dxa"/>
              <w:bottom w:w="70" w:type="dxa"/>
              <w:right w:w="80" w:type="dxa"/>
            </w:tcMar>
            <w:vAlign w:val="center"/>
          </w:tcPr>
          <w:p w14:paraId="232B268A"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19,70</w:t>
            </w:r>
          </w:p>
        </w:tc>
        <w:tc>
          <w:tcPr>
            <w:tcW w:w="1502" w:type="dxa"/>
            <w:shd w:val="clear" w:color="auto" w:fill="F5FAF8"/>
            <w:tcMar>
              <w:top w:w="70" w:type="dxa"/>
              <w:left w:w="80" w:type="dxa"/>
              <w:bottom w:w="70" w:type="dxa"/>
              <w:right w:w="80" w:type="dxa"/>
            </w:tcMar>
            <w:vAlign w:val="center"/>
          </w:tcPr>
          <w:p w14:paraId="497240FE"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47,80</w:t>
            </w:r>
          </w:p>
        </w:tc>
        <w:tc>
          <w:tcPr>
            <w:tcW w:w="1502" w:type="dxa"/>
            <w:shd w:val="clear" w:color="auto" w:fill="F5FAF8"/>
            <w:tcMar>
              <w:top w:w="70" w:type="dxa"/>
              <w:left w:w="80" w:type="dxa"/>
              <w:bottom w:w="70" w:type="dxa"/>
              <w:right w:w="80" w:type="dxa"/>
            </w:tcMar>
            <w:vAlign w:val="center"/>
          </w:tcPr>
          <w:p w14:paraId="3F342757"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56,06</w:t>
            </w:r>
          </w:p>
        </w:tc>
      </w:tr>
      <w:tr w:rsidR="00EB4563" w:rsidRPr="00F45382" w14:paraId="3C171DDB" w14:textId="77777777" w:rsidTr="00440600">
        <w:trPr>
          <w:jc w:val="center"/>
        </w:trPr>
        <w:tc>
          <w:tcPr>
            <w:tcW w:w="1502" w:type="dxa"/>
            <w:tcMar>
              <w:top w:w="70" w:type="dxa"/>
              <w:left w:w="80" w:type="dxa"/>
              <w:bottom w:w="70" w:type="dxa"/>
              <w:right w:w="80" w:type="dxa"/>
            </w:tcMar>
            <w:vAlign w:val="center"/>
          </w:tcPr>
          <w:p w14:paraId="0556B8B1" w14:textId="77777777" w:rsidR="00EB4563" w:rsidRPr="00F45382" w:rsidRDefault="00000000" w:rsidP="00440600">
            <w:pPr>
              <w:spacing w:before="60" w:after="60" w:line="240" w:lineRule="auto"/>
              <w:jc w:val="center"/>
              <w:rPr>
                <w:rFonts w:ascii="Montserrat" w:hAnsi="Montserrat" w:cs="Times New Roman"/>
                <w:b/>
                <w:bCs/>
                <w:sz w:val="18"/>
                <w:szCs w:val="18"/>
              </w:rPr>
            </w:pPr>
            <w:r w:rsidRPr="00F45382">
              <w:rPr>
                <w:rFonts w:ascii="Montserrat" w:hAnsi="Montserrat" w:cs="Times New Roman"/>
                <w:b/>
                <w:bCs/>
                <w:sz w:val="18"/>
                <w:szCs w:val="18"/>
              </w:rPr>
              <w:t>12</w:t>
            </w:r>
          </w:p>
        </w:tc>
        <w:tc>
          <w:tcPr>
            <w:tcW w:w="1502" w:type="dxa"/>
            <w:tcMar>
              <w:top w:w="70" w:type="dxa"/>
              <w:left w:w="80" w:type="dxa"/>
              <w:bottom w:w="70" w:type="dxa"/>
              <w:right w:w="80" w:type="dxa"/>
            </w:tcMar>
            <w:vAlign w:val="center"/>
          </w:tcPr>
          <w:p w14:paraId="6AF81EA9"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15,38</w:t>
            </w:r>
          </w:p>
        </w:tc>
        <w:tc>
          <w:tcPr>
            <w:tcW w:w="1502" w:type="dxa"/>
            <w:tcMar>
              <w:top w:w="70" w:type="dxa"/>
              <w:left w:w="80" w:type="dxa"/>
              <w:bottom w:w="70" w:type="dxa"/>
              <w:right w:w="80" w:type="dxa"/>
            </w:tcMar>
            <w:vAlign w:val="center"/>
          </w:tcPr>
          <w:p w14:paraId="4BBD3AB8"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15,50</w:t>
            </w:r>
          </w:p>
        </w:tc>
        <w:tc>
          <w:tcPr>
            <w:tcW w:w="1502" w:type="dxa"/>
            <w:tcMar>
              <w:top w:w="70" w:type="dxa"/>
              <w:left w:w="80" w:type="dxa"/>
              <w:bottom w:w="70" w:type="dxa"/>
              <w:right w:w="80" w:type="dxa"/>
            </w:tcMar>
            <w:vAlign w:val="center"/>
          </w:tcPr>
          <w:p w14:paraId="35829277"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15,50</w:t>
            </w:r>
          </w:p>
        </w:tc>
        <w:tc>
          <w:tcPr>
            <w:tcW w:w="1502" w:type="dxa"/>
            <w:tcMar>
              <w:top w:w="70" w:type="dxa"/>
              <w:left w:w="80" w:type="dxa"/>
              <w:bottom w:w="70" w:type="dxa"/>
              <w:right w:w="80" w:type="dxa"/>
            </w:tcMar>
            <w:vAlign w:val="center"/>
          </w:tcPr>
          <w:p w14:paraId="6D39AF1A"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28,76</w:t>
            </w:r>
          </w:p>
        </w:tc>
        <w:tc>
          <w:tcPr>
            <w:tcW w:w="1502" w:type="dxa"/>
            <w:tcMar>
              <w:top w:w="70" w:type="dxa"/>
              <w:left w:w="80" w:type="dxa"/>
              <w:bottom w:w="70" w:type="dxa"/>
              <w:right w:w="80" w:type="dxa"/>
            </w:tcMar>
            <w:vAlign w:val="center"/>
          </w:tcPr>
          <w:p w14:paraId="58FF6A69"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49,70</w:t>
            </w:r>
          </w:p>
        </w:tc>
        <w:tc>
          <w:tcPr>
            <w:tcW w:w="1502" w:type="dxa"/>
            <w:tcMar>
              <w:top w:w="70" w:type="dxa"/>
              <w:left w:w="80" w:type="dxa"/>
              <w:bottom w:w="70" w:type="dxa"/>
              <w:right w:w="80" w:type="dxa"/>
            </w:tcMar>
            <w:vAlign w:val="center"/>
          </w:tcPr>
          <w:p w14:paraId="59A2229F" w14:textId="77777777" w:rsidR="00EB4563" w:rsidRPr="00F45382" w:rsidRDefault="00000000" w:rsidP="00440600">
            <w:pPr>
              <w:spacing w:before="60" w:after="60" w:line="240" w:lineRule="auto"/>
              <w:jc w:val="center"/>
              <w:rPr>
                <w:rFonts w:ascii="Montserrat" w:hAnsi="Montserrat" w:cs="Times New Roman"/>
                <w:sz w:val="18"/>
                <w:szCs w:val="18"/>
              </w:rPr>
            </w:pPr>
            <w:r w:rsidRPr="00F45382">
              <w:rPr>
                <w:rFonts w:ascii="Montserrat" w:hAnsi="Montserrat" w:cs="Times New Roman"/>
                <w:sz w:val="18"/>
                <w:szCs w:val="18"/>
              </w:rPr>
              <w:t>51,63</w:t>
            </w:r>
          </w:p>
        </w:tc>
      </w:tr>
    </w:tbl>
    <w:p w14:paraId="5DE12A35" w14:textId="431A8459" w:rsidR="00440600" w:rsidRDefault="00440600" w:rsidP="00190D9D">
      <w:pPr>
        <w:spacing w:before="120" w:after="120" w:line="240" w:lineRule="auto"/>
        <w:rPr>
          <w:rFonts w:ascii="Montserrat" w:hAnsi="Montserrat" w:cs="Times New Roman"/>
        </w:rPr>
      </w:pPr>
      <w:r>
        <w:rPr>
          <w:rFonts w:ascii="Montserrat" w:hAnsi="Montserrat" w:cs="Times New Roman"/>
        </w:rPr>
        <w:br w:type="page"/>
      </w:r>
    </w:p>
    <w:p w14:paraId="221D1051" w14:textId="77777777" w:rsidR="00EB4563" w:rsidRPr="00440600" w:rsidRDefault="00000000" w:rsidP="00190D9D">
      <w:pPr>
        <w:pStyle w:val="Heading2"/>
        <w:spacing w:before="120" w:after="120" w:line="240" w:lineRule="auto"/>
        <w:rPr>
          <w:rFonts w:ascii="Montserrat" w:hAnsi="Montserrat" w:cs="Times New Roman"/>
          <w:sz w:val="24"/>
          <w:szCs w:val="24"/>
        </w:rPr>
      </w:pPr>
      <w:bookmarkStart w:id="77" w:name="_Toc235654918"/>
      <w:r w:rsidRPr="00440600">
        <w:rPr>
          <w:rFonts w:ascii="Montserrat" w:hAnsi="Montserrat" w:cs="Times New Roman"/>
          <w:sz w:val="24"/>
          <w:szCs w:val="24"/>
        </w:rPr>
        <w:lastRenderedPageBreak/>
        <w:t>F. Thành tích và chương trình bổ trợ</w:t>
      </w:r>
      <w:bookmarkEnd w:id="77"/>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560"/>
        <w:gridCol w:w="2944"/>
        <w:gridCol w:w="1296"/>
        <w:gridCol w:w="1296"/>
        <w:gridCol w:w="1296"/>
        <w:gridCol w:w="3168"/>
      </w:tblGrid>
      <w:tr w:rsidR="00EB4563" w:rsidRPr="00440600" w14:paraId="1CFEB412" w14:textId="77777777" w:rsidTr="00440600">
        <w:trPr>
          <w:tblHeader/>
          <w:jc w:val="center"/>
        </w:trPr>
        <w:tc>
          <w:tcPr>
            <w:tcW w:w="560" w:type="dxa"/>
            <w:shd w:val="clear" w:color="auto" w:fill="0B6B53"/>
            <w:tcMar>
              <w:top w:w="70" w:type="dxa"/>
              <w:left w:w="80" w:type="dxa"/>
              <w:bottom w:w="70" w:type="dxa"/>
              <w:right w:w="80" w:type="dxa"/>
            </w:tcMar>
            <w:vAlign w:val="center"/>
          </w:tcPr>
          <w:p w14:paraId="5007BDD4"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STT</w:t>
            </w:r>
          </w:p>
        </w:tc>
        <w:tc>
          <w:tcPr>
            <w:tcW w:w="2944" w:type="dxa"/>
            <w:shd w:val="clear" w:color="auto" w:fill="0B6B53"/>
            <w:tcMar>
              <w:top w:w="70" w:type="dxa"/>
              <w:left w:w="80" w:type="dxa"/>
              <w:bottom w:w="70" w:type="dxa"/>
              <w:right w:w="80" w:type="dxa"/>
            </w:tcMar>
            <w:vAlign w:val="center"/>
          </w:tcPr>
          <w:p w14:paraId="540A5604"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Hạng mục</w:t>
            </w:r>
          </w:p>
        </w:tc>
        <w:tc>
          <w:tcPr>
            <w:tcW w:w="1296" w:type="dxa"/>
            <w:shd w:val="clear" w:color="auto" w:fill="0B6B53"/>
            <w:tcMar>
              <w:top w:w="70" w:type="dxa"/>
              <w:left w:w="80" w:type="dxa"/>
              <w:bottom w:w="70" w:type="dxa"/>
              <w:right w:w="80" w:type="dxa"/>
            </w:tcMar>
            <w:vAlign w:val="center"/>
          </w:tcPr>
          <w:p w14:paraId="2B92B5CA"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2024–2025</w:t>
            </w:r>
          </w:p>
        </w:tc>
        <w:tc>
          <w:tcPr>
            <w:tcW w:w="1296" w:type="dxa"/>
            <w:shd w:val="clear" w:color="auto" w:fill="0B6B53"/>
            <w:tcMar>
              <w:top w:w="70" w:type="dxa"/>
              <w:left w:w="80" w:type="dxa"/>
              <w:bottom w:w="70" w:type="dxa"/>
              <w:right w:w="80" w:type="dxa"/>
            </w:tcMar>
            <w:vAlign w:val="center"/>
          </w:tcPr>
          <w:p w14:paraId="3654D429"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Chỉ tiêu 2025–2026</w:t>
            </w:r>
          </w:p>
        </w:tc>
        <w:tc>
          <w:tcPr>
            <w:tcW w:w="1296" w:type="dxa"/>
            <w:shd w:val="clear" w:color="auto" w:fill="0B6B53"/>
            <w:tcMar>
              <w:top w:w="70" w:type="dxa"/>
              <w:left w:w="80" w:type="dxa"/>
              <w:bottom w:w="70" w:type="dxa"/>
              <w:right w:w="80" w:type="dxa"/>
            </w:tcMar>
            <w:vAlign w:val="center"/>
          </w:tcPr>
          <w:p w14:paraId="6F5BF133"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Kết quả</w:t>
            </w:r>
          </w:p>
        </w:tc>
        <w:tc>
          <w:tcPr>
            <w:tcW w:w="3168" w:type="dxa"/>
            <w:shd w:val="clear" w:color="auto" w:fill="0B6B53"/>
            <w:tcMar>
              <w:top w:w="70" w:type="dxa"/>
              <w:left w:w="80" w:type="dxa"/>
              <w:bottom w:w="70" w:type="dxa"/>
              <w:right w:w="80" w:type="dxa"/>
            </w:tcMar>
            <w:vAlign w:val="center"/>
          </w:tcPr>
          <w:p w14:paraId="3541163B"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Ghi chú</w:t>
            </w:r>
          </w:p>
        </w:tc>
      </w:tr>
      <w:tr w:rsidR="00EB4563" w:rsidRPr="00440600" w14:paraId="76773A98" w14:textId="77777777" w:rsidTr="00440600">
        <w:trPr>
          <w:jc w:val="center"/>
        </w:trPr>
        <w:tc>
          <w:tcPr>
            <w:tcW w:w="560" w:type="dxa"/>
            <w:tcMar>
              <w:top w:w="70" w:type="dxa"/>
              <w:left w:w="80" w:type="dxa"/>
              <w:bottom w:w="70" w:type="dxa"/>
              <w:right w:w="80" w:type="dxa"/>
            </w:tcMar>
            <w:vAlign w:val="center"/>
          </w:tcPr>
          <w:p w14:paraId="724ED9D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w:t>
            </w:r>
          </w:p>
        </w:tc>
        <w:tc>
          <w:tcPr>
            <w:tcW w:w="2944" w:type="dxa"/>
            <w:tcMar>
              <w:top w:w="70" w:type="dxa"/>
              <w:left w:w="80" w:type="dxa"/>
              <w:bottom w:w="70" w:type="dxa"/>
              <w:right w:w="80" w:type="dxa"/>
            </w:tcMar>
            <w:vAlign w:val="center"/>
          </w:tcPr>
          <w:p w14:paraId="560751D6"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Thi HSG cấp tỉnh</w:t>
            </w:r>
          </w:p>
        </w:tc>
        <w:tc>
          <w:tcPr>
            <w:tcW w:w="1296" w:type="dxa"/>
            <w:tcMar>
              <w:top w:w="70" w:type="dxa"/>
              <w:left w:w="80" w:type="dxa"/>
              <w:bottom w:w="70" w:type="dxa"/>
              <w:right w:w="80" w:type="dxa"/>
            </w:tcMar>
            <w:vAlign w:val="center"/>
          </w:tcPr>
          <w:p w14:paraId="71DB6504"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20</w:t>
            </w:r>
          </w:p>
        </w:tc>
        <w:tc>
          <w:tcPr>
            <w:tcW w:w="1296" w:type="dxa"/>
            <w:tcMar>
              <w:top w:w="70" w:type="dxa"/>
              <w:left w:w="80" w:type="dxa"/>
              <w:bottom w:w="70" w:type="dxa"/>
              <w:right w:w="80" w:type="dxa"/>
            </w:tcMar>
            <w:vAlign w:val="center"/>
          </w:tcPr>
          <w:p w14:paraId="08BF4856"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&gt;20 giải</w:t>
            </w:r>
          </w:p>
        </w:tc>
        <w:tc>
          <w:tcPr>
            <w:tcW w:w="1296" w:type="dxa"/>
            <w:tcMar>
              <w:top w:w="70" w:type="dxa"/>
              <w:left w:w="80" w:type="dxa"/>
              <w:bottom w:w="70" w:type="dxa"/>
              <w:right w:w="80" w:type="dxa"/>
            </w:tcMar>
            <w:vAlign w:val="center"/>
          </w:tcPr>
          <w:p w14:paraId="2D46C4B7"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28</w:t>
            </w:r>
          </w:p>
        </w:tc>
        <w:tc>
          <w:tcPr>
            <w:tcW w:w="3168" w:type="dxa"/>
            <w:tcMar>
              <w:top w:w="70" w:type="dxa"/>
              <w:left w:w="80" w:type="dxa"/>
              <w:bottom w:w="70" w:type="dxa"/>
              <w:right w:w="80" w:type="dxa"/>
            </w:tcMar>
            <w:vAlign w:val="center"/>
          </w:tcPr>
          <w:p w14:paraId="0EF5602C"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Các môn dự thi đều có giải</w:t>
            </w:r>
          </w:p>
        </w:tc>
      </w:tr>
      <w:tr w:rsidR="00EB4563" w:rsidRPr="00440600" w14:paraId="337E9A8E" w14:textId="77777777" w:rsidTr="00440600">
        <w:trPr>
          <w:jc w:val="center"/>
        </w:trPr>
        <w:tc>
          <w:tcPr>
            <w:tcW w:w="560" w:type="dxa"/>
            <w:shd w:val="clear" w:color="auto" w:fill="F5FAF8"/>
            <w:tcMar>
              <w:top w:w="70" w:type="dxa"/>
              <w:left w:w="80" w:type="dxa"/>
              <w:bottom w:w="70" w:type="dxa"/>
              <w:right w:w="80" w:type="dxa"/>
            </w:tcMar>
            <w:vAlign w:val="center"/>
          </w:tcPr>
          <w:p w14:paraId="570FC56A"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2</w:t>
            </w:r>
          </w:p>
        </w:tc>
        <w:tc>
          <w:tcPr>
            <w:tcW w:w="2944" w:type="dxa"/>
            <w:shd w:val="clear" w:color="auto" w:fill="F5FAF8"/>
            <w:tcMar>
              <w:top w:w="70" w:type="dxa"/>
              <w:left w:w="80" w:type="dxa"/>
              <w:bottom w:w="70" w:type="dxa"/>
              <w:right w:w="80" w:type="dxa"/>
            </w:tcMar>
            <w:vAlign w:val="center"/>
          </w:tcPr>
          <w:p w14:paraId="13155870"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NC KHKT cấp tỉnh</w:t>
            </w:r>
          </w:p>
        </w:tc>
        <w:tc>
          <w:tcPr>
            <w:tcW w:w="1296" w:type="dxa"/>
            <w:shd w:val="clear" w:color="auto" w:fill="F5FAF8"/>
            <w:tcMar>
              <w:top w:w="70" w:type="dxa"/>
              <w:left w:w="80" w:type="dxa"/>
              <w:bottom w:w="70" w:type="dxa"/>
              <w:right w:w="80" w:type="dxa"/>
            </w:tcMar>
            <w:vAlign w:val="center"/>
          </w:tcPr>
          <w:p w14:paraId="34EE8DDD"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04</w:t>
            </w:r>
          </w:p>
        </w:tc>
        <w:tc>
          <w:tcPr>
            <w:tcW w:w="1296" w:type="dxa"/>
            <w:shd w:val="clear" w:color="auto" w:fill="F5FAF8"/>
            <w:tcMar>
              <w:top w:w="70" w:type="dxa"/>
              <w:left w:w="80" w:type="dxa"/>
              <w:bottom w:w="70" w:type="dxa"/>
              <w:right w:w="80" w:type="dxa"/>
            </w:tcMar>
            <w:vAlign w:val="center"/>
          </w:tcPr>
          <w:p w14:paraId="3EC53492"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Có giải</w:t>
            </w:r>
          </w:p>
        </w:tc>
        <w:tc>
          <w:tcPr>
            <w:tcW w:w="1296" w:type="dxa"/>
            <w:shd w:val="clear" w:color="auto" w:fill="F5FAF8"/>
            <w:tcMar>
              <w:top w:w="70" w:type="dxa"/>
              <w:left w:w="80" w:type="dxa"/>
              <w:bottom w:w="70" w:type="dxa"/>
              <w:right w:w="80" w:type="dxa"/>
            </w:tcMar>
            <w:vAlign w:val="center"/>
          </w:tcPr>
          <w:p w14:paraId="2E7EA459"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01</w:t>
            </w:r>
          </w:p>
        </w:tc>
        <w:tc>
          <w:tcPr>
            <w:tcW w:w="3168" w:type="dxa"/>
            <w:shd w:val="clear" w:color="auto" w:fill="F5FAF8"/>
            <w:tcMar>
              <w:top w:w="70" w:type="dxa"/>
              <w:left w:w="80" w:type="dxa"/>
              <w:bottom w:w="70" w:type="dxa"/>
              <w:right w:w="80" w:type="dxa"/>
            </w:tcMar>
            <w:vAlign w:val="center"/>
          </w:tcPr>
          <w:p w14:paraId="4B73C5F8"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5F5FCF3E" w14:textId="77777777" w:rsidTr="00440600">
        <w:trPr>
          <w:jc w:val="center"/>
        </w:trPr>
        <w:tc>
          <w:tcPr>
            <w:tcW w:w="560" w:type="dxa"/>
            <w:tcMar>
              <w:top w:w="70" w:type="dxa"/>
              <w:left w:w="80" w:type="dxa"/>
              <w:bottom w:w="70" w:type="dxa"/>
              <w:right w:w="80" w:type="dxa"/>
            </w:tcMar>
            <w:vAlign w:val="center"/>
          </w:tcPr>
          <w:p w14:paraId="1AFBFCCD"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3</w:t>
            </w:r>
          </w:p>
        </w:tc>
        <w:tc>
          <w:tcPr>
            <w:tcW w:w="2944" w:type="dxa"/>
            <w:tcMar>
              <w:top w:w="70" w:type="dxa"/>
              <w:left w:w="80" w:type="dxa"/>
              <w:bottom w:w="70" w:type="dxa"/>
              <w:right w:w="80" w:type="dxa"/>
            </w:tcMar>
            <w:vAlign w:val="center"/>
          </w:tcPr>
          <w:p w14:paraId="501DF553"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Tổng giải thưởng các lĩnh vực</w:t>
            </w:r>
          </w:p>
        </w:tc>
        <w:tc>
          <w:tcPr>
            <w:tcW w:w="1296" w:type="dxa"/>
            <w:tcMar>
              <w:top w:w="70" w:type="dxa"/>
              <w:left w:w="80" w:type="dxa"/>
              <w:bottom w:w="70" w:type="dxa"/>
              <w:right w:w="80" w:type="dxa"/>
            </w:tcMar>
            <w:vAlign w:val="center"/>
          </w:tcPr>
          <w:p w14:paraId="28595B7A"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101 giải</w:t>
            </w:r>
          </w:p>
        </w:tc>
        <w:tc>
          <w:tcPr>
            <w:tcW w:w="1296" w:type="dxa"/>
            <w:tcMar>
              <w:top w:w="70" w:type="dxa"/>
              <w:left w:w="80" w:type="dxa"/>
              <w:bottom w:w="70" w:type="dxa"/>
              <w:right w:w="80" w:type="dxa"/>
            </w:tcMar>
            <w:vAlign w:val="center"/>
          </w:tcPr>
          <w:p w14:paraId="0717277F"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&gt;100 giải</w:t>
            </w:r>
          </w:p>
        </w:tc>
        <w:tc>
          <w:tcPr>
            <w:tcW w:w="1296" w:type="dxa"/>
            <w:tcMar>
              <w:top w:w="70" w:type="dxa"/>
              <w:left w:w="80" w:type="dxa"/>
              <w:bottom w:w="70" w:type="dxa"/>
              <w:right w:w="80" w:type="dxa"/>
            </w:tcMar>
            <w:vAlign w:val="center"/>
          </w:tcPr>
          <w:p w14:paraId="1E52F440"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143</w:t>
            </w:r>
          </w:p>
        </w:tc>
        <w:tc>
          <w:tcPr>
            <w:tcW w:w="3168" w:type="dxa"/>
            <w:tcMar>
              <w:top w:w="70" w:type="dxa"/>
              <w:left w:w="80" w:type="dxa"/>
              <w:bottom w:w="70" w:type="dxa"/>
              <w:right w:w="80" w:type="dxa"/>
            </w:tcMar>
            <w:vAlign w:val="center"/>
          </w:tcPr>
          <w:p w14:paraId="6F710F2B"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0FA1D4A1" w14:textId="77777777" w:rsidTr="00440600">
        <w:trPr>
          <w:jc w:val="center"/>
        </w:trPr>
        <w:tc>
          <w:tcPr>
            <w:tcW w:w="560" w:type="dxa"/>
            <w:shd w:val="clear" w:color="auto" w:fill="F5FAF8"/>
            <w:tcMar>
              <w:top w:w="70" w:type="dxa"/>
              <w:left w:w="80" w:type="dxa"/>
              <w:bottom w:w="70" w:type="dxa"/>
              <w:right w:w="80" w:type="dxa"/>
            </w:tcMar>
            <w:vAlign w:val="center"/>
          </w:tcPr>
          <w:p w14:paraId="799E69A4"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4</w:t>
            </w:r>
          </w:p>
        </w:tc>
        <w:tc>
          <w:tcPr>
            <w:tcW w:w="2944" w:type="dxa"/>
            <w:shd w:val="clear" w:color="auto" w:fill="F5FAF8"/>
            <w:tcMar>
              <w:top w:w="70" w:type="dxa"/>
              <w:left w:w="80" w:type="dxa"/>
              <w:bottom w:w="70" w:type="dxa"/>
              <w:right w:w="80" w:type="dxa"/>
            </w:tcMar>
            <w:vAlign w:val="center"/>
          </w:tcPr>
          <w:p w14:paraId="4D47BCE7"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Giải nhất</w:t>
            </w:r>
          </w:p>
        </w:tc>
        <w:tc>
          <w:tcPr>
            <w:tcW w:w="1296" w:type="dxa"/>
            <w:shd w:val="clear" w:color="auto" w:fill="F5FAF8"/>
            <w:tcMar>
              <w:top w:w="70" w:type="dxa"/>
              <w:left w:w="80" w:type="dxa"/>
              <w:bottom w:w="70" w:type="dxa"/>
              <w:right w:w="80" w:type="dxa"/>
            </w:tcMar>
            <w:vAlign w:val="center"/>
          </w:tcPr>
          <w:p w14:paraId="5426BB5D"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w:t>
            </w:r>
          </w:p>
        </w:tc>
        <w:tc>
          <w:tcPr>
            <w:tcW w:w="1296" w:type="dxa"/>
            <w:shd w:val="clear" w:color="auto" w:fill="F5FAF8"/>
            <w:tcMar>
              <w:top w:w="70" w:type="dxa"/>
              <w:left w:w="80" w:type="dxa"/>
              <w:bottom w:w="70" w:type="dxa"/>
              <w:right w:w="80" w:type="dxa"/>
            </w:tcMar>
            <w:vAlign w:val="center"/>
          </w:tcPr>
          <w:p w14:paraId="6CEEC9A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5</w:t>
            </w:r>
          </w:p>
        </w:tc>
        <w:tc>
          <w:tcPr>
            <w:tcW w:w="1296" w:type="dxa"/>
            <w:shd w:val="clear" w:color="auto" w:fill="F5FAF8"/>
            <w:tcMar>
              <w:top w:w="70" w:type="dxa"/>
              <w:left w:w="80" w:type="dxa"/>
              <w:bottom w:w="70" w:type="dxa"/>
              <w:right w:w="80" w:type="dxa"/>
            </w:tcMar>
            <w:vAlign w:val="center"/>
          </w:tcPr>
          <w:p w14:paraId="1FBA267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20</w:t>
            </w:r>
          </w:p>
        </w:tc>
        <w:tc>
          <w:tcPr>
            <w:tcW w:w="3168" w:type="dxa"/>
            <w:shd w:val="clear" w:color="auto" w:fill="F5FAF8"/>
            <w:tcMar>
              <w:top w:w="70" w:type="dxa"/>
              <w:left w:w="80" w:type="dxa"/>
              <w:bottom w:w="70" w:type="dxa"/>
              <w:right w:w="80" w:type="dxa"/>
            </w:tcMar>
            <w:vAlign w:val="center"/>
          </w:tcPr>
          <w:p w14:paraId="436187C1"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7DB1B6A7" w14:textId="77777777" w:rsidTr="00440600">
        <w:trPr>
          <w:jc w:val="center"/>
        </w:trPr>
        <w:tc>
          <w:tcPr>
            <w:tcW w:w="560" w:type="dxa"/>
            <w:tcMar>
              <w:top w:w="70" w:type="dxa"/>
              <w:left w:w="80" w:type="dxa"/>
              <w:bottom w:w="70" w:type="dxa"/>
              <w:right w:w="80" w:type="dxa"/>
            </w:tcMar>
            <w:vAlign w:val="center"/>
          </w:tcPr>
          <w:p w14:paraId="4E66CBFA"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5</w:t>
            </w:r>
          </w:p>
        </w:tc>
        <w:tc>
          <w:tcPr>
            <w:tcW w:w="2944" w:type="dxa"/>
            <w:tcMar>
              <w:top w:w="70" w:type="dxa"/>
              <w:left w:w="80" w:type="dxa"/>
              <w:bottom w:w="70" w:type="dxa"/>
              <w:right w:w="80" w:type="dxa"/>
            </w:tcMar>
            <w:vAlign w:val="center"/>
          </w:tcPr>
          <w:p w14:paraId="58AC0518"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Tốt nghiệp THPT</w:t>
            </w:r>
          </w:p>
        </w:tc>
        <w:tc>
          <w:tcPr>
            <w:tcW w:w="1296" w:type="dxa"/>
            <w:tcMar>
              <w:top w:w="70" w:type="dxa"/>
              <w:left w:w="80" w:type="dxa"/>
              <w:bottom w:w="70" w:type="dxa"/>
              <w:right w:w="80" w:type="dxa"/>
            </w:tcMar>
            <w:vAlign w:val="center"/>
          </w:tcPr>
          <w:p w14:paraId="5A4C4A4D"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tcMar>
              <w:top w:w="70" w:type="dxa"/>
              <w:left w:w="80" w:type="dxa"/>
              <w:bottom w:w="70" w:type="dxa"/>
              <w:right w:w="80" w:type="dxa"/>
            </w:tcMar>
            <w:vAlign w:val="center"/>
          </w:tcPr>
          <w:p w14:paraId="3BCB4AF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tcMar>
              <w:top w:w="70" w:type="dxa"/>
              <w:left w:w="80" w:type="dxa"/>
              <w:bottom w:w="70" w:type="dxa"/>
              <w:right w:w="80" w:type="dxa"/>
            </w:tcMar>
            <w:vAlign w:val="center"/>
          </w:tcPr>
          <w:p w14:paraId="0108655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Chờ KQ</w:t>
            </w:r>
          </w:p>
        </w:tc>
        <w:tc>
          <w:tcPr>
            <w:tcW w:w="3168" w:type="dxa"/>
            <w:tcMar>
              <w:top w:w="70" w:type="dxa"/>
              <w:left w:w="80" w:type="dxa"/>
              <w:bottom w:w="70" w:type="dxa"/>
              <w:right w:w="80" w:type="dxa"/>
            </w:tcMar>
            <w:vAlign w:val="center"/>
          </w:tcPr>
          <w:p w14:paraId="3A2377A5" w14:textId="77777777" w:rsidR="00EB4563" w:rsidRPr="00440600" w:rsidRDefault="00EB4563" w:rsidP="00440600">
            <w:pPr>
              <w:spacing w:before="60" w:after="60" w:line="240" w:lineRule="auto"/>
              <w:rPr>
                <w:rFonts w:ascii="Montserrat" w:hAnsi="Montserrat" w:cs="Times New Roman"/>
                <w:sz w:val="18"/>
                <w:szCs w:val="18"/>
              </w:rPr>
            </w:pPr>
          </w:p>
        </w:tc>
      </w:tr>
    </w:tbl>
    <w:p w14:paraId="25B91570"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440600" w14:paraId="616CDF3D" w14:textId="77777777" w:rsidTr="00440600">
        <w:trPr>
          <w:tblHeader/>
          <w:jc w:val="center"/>
        </w:trPr>
        <w:tc>
          <w:tcPr>
            <w:tcW w:w="1502" w:type="dxa"/>
            <w:shd w:val="clear" w:color="auto" w:fill="0B6B53"/>
            <w:tcMar>
              <w:top w:w="70" w:type="dxa"/>
              <w:left w:w="80" w:type="dxa"/>
              <w:bottom w:w="70" w:type="dxa"/>
              <w:right w:w="80" w:type="dxa"/>
            </w:tcMar>
            <w:vAlign w:val="center"/>
          </w:tcPr>
          <w:p w14:paraId="48782B66"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Cấp học</w:t>
            </w:r>
          </w:p>
        </w:tc>
        <w:tc>
          <w:tcPr>
            <w:tcW w:w="1502" w:type="dxa"/>
            <w:shd w:val="clear" w:color="auto" w:fill="0B6B53"/>
            <w:tcMar>
              <w:top w:w="70" w:type="dxa"/>
              <w:left w:w="80" w:type="dxa"/>
              <w:bottom w:w="70" w:type="dxa"/>
              <w:right w:w="80" w:type="dxa"/>
            </w:tcMar>
            <w:vAlign w:val="center"/>
          </w:tcPr>
          <w:p w14:paraId="4525CD5C"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STEM CT</w:t>
            </w:r>
          </w:p>
        </w:tc>
        <w:tc>
          <w:tcPr>
            <w:tcW w:w="1502" w:type="dxa"/>
            <w:shd w:val="clear" w:color="auto" w:fill="0B6B53"/>
            <w:tcMar>
              <w:top w:w="70" w:type="dxa"/>
              <w:left w:w="80" w:type="dxa"/>
              <w:bottom w:w="70" w:type="dxa"/>
              <w:right w:w="80" w:type="dxa"/>
            </w:tcMar>
            <w:vAlign w:val="center"/>
          </w:tcPr>
          <w:p w14:paraId="56440C13"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STEM KQ</w:t>
            </w:r>
          </w:p>
        </w:tc>
        <w:tc>
          <w:tcPr>
            <w:tcW w:w="1502" w:type="dxa"/>
            <w:shd w:val="clear" w:color="auto" w:fill="0B6B53"/>
            <w:tcMar>
              <w:top w:w="70" w:type="dxa"/>
              <w:left w:w="80" w:type="dxa"/>
              <w:bottom w:w="70" w:type="dxa"/>
              <w:right w:w="80" w:type="dxa"/>
            </w:tcMar>
            <w:vAlign w:val="center"/>
          </w:tcPr>
          <w:p w14:paraId="0B9023F3"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AI CT</w:t>
            </w:r>
          </w:p>
        </w:tc>
        <w:tc>
          <w:tcPr>
            <w:tcW w:w="1502" w:type="dxa"/>
            <w:shd w:val="clear" w:color="auto" w:fill="0B6B53"/>
            <w:tcMar>
              <w:top w:w="70" w:type="dxa"/>
              <w:left w:w="80" w:type="dxa"/>
              <w:bottom w:w="70" w:type="dxa"/>
              <w:right w:w="80" w:type="dxa"/>
            </w:tcMar>
            <w:vAlign w:val="center"/>
          </w:tcPr>
          <w:p w14:paraId="33BFDC19"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AI KQ</w:t>
            </w:r>
          </w:p>
        </w:tc>
        <w:tc>
          <w:tcPr>
            <w:tcW w:w="1502" w:type="dxa"/>
            <w:shd w:val="clear" w:color="auto" w:fill="0B6B53"/>
            <w:tcMar>
              <w:top w:w="70" w:type="dxa"/>
              <w:left w:w="80" w:type="dxa"/>
              <w:bottom w:w="70" w:type="dxa"/>
              <w:right w:w="80" w:type="dxa"/>
            </w:tcMar>
            <w:vAlign w:val="center"/>
          </w:tcPr>
          <w:p w14:paraId="626B751C"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GD tài chính CT</w:t>
            </w:r>
          </w:p>
        </w:tc>
        <w:tc>
          <w:tcPr>
            <w:tcW w:w="1502" w:type="dxa"/>
            <w:shd w:val="clear" w:color="auto" w:fill="0B6B53"/>
            <w:tcMar>
              <w:top w:w="70" w:type="dxa"/>
              <w:left w:w="80" w:type="dxa"/>
              <w:bottom w:w="70" w:type="dxa"/>
              <w:right w:w="80" w:type="dxa"/>
            </w:tcMar>
            <w:vAlign w:val="center"/>
          </w:tcPr>
          <w:p w14:paraId="4F789EB1"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GD tài chính KQ</w:t>
            </w:r>
          </w:p>
        </w:tc>
      </w:tr>
      <w:tr w:rsidR="00EB4563" w:rsidRPr="00440600" w14:paraId="215A2E94" w14:textId="77777777" w:rsidTr="00440600">
        <w:trPr>
          <w:jc w:val="center"/>
        </w:trPr>
        <w:tc>
          <w:tcPr>
            <w:tcW w:w="1502" w:type="dxa"/>
            <w:tcMar>
              <w:top w:w="70" w:type="dxa"/>
              <w:left w:w="80" w:type="dxa"/>
              <w:bottom w:w="70" w:type="dxa"/>
              <w:right w:w="80" w:type="dxa"/>
            </w:tcMar>
            <w:vAlign w:val="center"/>
          </w:tcPr>
          <w:p w14:paraId="28BD196D"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Cấp Tiểu học</w:t>
            </w:r>
          </w:p>
        </w:tc>
        <w:tc>
          <w:tcPr>
            <w:tcW w:w="1502" w:type="dxa"/>
            <w:tcMar>
              <w:top w:w="70" w:type="dxa"/>
              <w:left w:w="80" w:type="dxa"/>
              <w:bottom w:w="70" w:type="dxa"/>
              <w:right w:w="80" w:type="dxa"/>
            </w:tcMar>
            <w:vAlign w:val="center"/>
          </w:tcPr>
          <w:p w14:paraId="7985448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98</w:t>
            </w:r>
          </w:p>
        </w:tc>
        <w:tc>
          <w:tcPr>
            <w:tcW w:w="1502" w:type="dxa"/>
            <w:tcMar>
              <w:top w:w="70" w:type="dxa"/>
              <w:left w:w="80" w:type="dxa"/>
              <w:bottom w:w="70" w:type="dxa"/>
              <w:right w:w="80" w:type="dxa"/>
            </w:tcMar>
            <w:vAlign w:val="center"/>
          </w:tcPr>
          <w:p w14:paraId="08A22E3C"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99</w:t>
            </w:r>
          </w:p>
        </w:tc>
        <w:tc>
          <w:tcPr>
            <w:tcW w:w="1502" w:type="dxa"/>
            <w:tcMar>
              <w:top w:w="70" w:type="dxa"/>
              <w:left w:w="80" w:type="dxa"/>
              <w:bottom w:w="70" w:type="dxa"/>
              <w:right w:w="80" w:type="dxa"/>
            </w:tcMar>
            <w:vAlign w:val="center"/>
          </w:tcPr>
          <w:p w14:paraId="50D462C7"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100</w:t>
            </w:r>
          </w:p>
        </w:tc>
        <w:tc>
          <w:tcPr>
            <w:tcW w:w="1502" w:type="dxa"/>
            <w:tcMar>
              <w:top w:w="70" w:type="dxa"/>
              <w:left w:w="80" w:type="dxa"/>
              <w:bottom w:w="70" w:type="dxa"/>
              <w:right w:w="80" w:type="dxa"/>
            </w:tcMar>
            <w:vAlign w:val="center"/>
          </w:tcPr>
          <w:p w14:paraId="7EDE41DC"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100</w:t>
            </w:r>
          </w:p>
        </w:tc>
        <w:tc>
          <w:tcPr>
            <w:tcW w:w="1502" w:type="dxa"/>
            <w:tcMar>
              <w:top w:w="70" w:type="dxa"/>
              <w:left w:w="80" w:type="dxa"/>
              <w:bottom w:w="70" w:type="dxa"/>
              <w:right w:w="80" w:type="dxa"/>
            </w:tcMar>
            <w:vAlign w:val="center"/>
          </w:tcPr>
          <w:p w14:paraId="2F917F65"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97</w:t>
            </w:r>
          </w:p>
        </w:tc>
        <w:tc>
          <w:tcPr>
            <w:tcW w:w="1502" w:type="dxa"/>
            <w:tcMar>
              <w:top w:w="70" w:type="dxa"/>
              <w:left w:w="80" w:type="dxa"/>
              <w:bottom w:w="70" w:type="dxa"/>
              <w:right w:w="80" w:type="dxa"/>
            </w:tcMar>
            <w:vAlign w:val="center"/>
          </w:tcPr>
          <w:p w14:paraId="7BD123DF"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100</w:t>
            </w:r>
          </w:p>
        </w:tc>
      </w:tr>
      <w:tr w:rsidR="00EB4563" w:rsidRPr="00440600" w14:paraId="24DE378C" w14:textId="77777777" w:rsidTr="00440600">
        <w:trPr>
          <w:jc w:val="center"/>
        </w:trPr>
        <w:tc>
          <w:tcPr>
            <w:tcW w:w="1502" w:type="dxa"/>
            <w:shd w:val="clear" w:color="auto" w:fill="F5FAF8"/>
            <w:tcMar>
              <w:top w:w="70" w:type="dxa"/>
              <w:left w:w="80" w:type="dxa"/>
              <w:bottom w:w="70" w:type="dxa"/>
              <w:right w:w="80" w:type="dxa"/>
            </w:tcMar>
            <w:vAlign w:val="center"/>
          </w:tcPr>
          <w:p w14:paraId="1BB9B45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Cấp Trung học</w:t>
            </w:r>
          </w:p>
        </w:tc>
        <w:tc>
          <w:tcPr>
            <w:tcW w:w="1502" w:type="dxa"/>
            <w:shd w:val="clear" w:color="auto" w:fill="F5FAF8"/>
            <w:tcMar>
              <w:top w:w="70" w:type="dxa"/>
              <w:left w:w="80" w:type="dxa"/>
              <w:bottom w:w="70" w:type="dxa"/>
              <w:right w:w="80" w:type="dxa"/>
            </w:tcMar>
            <w:vAlign w:val="center"/>
          </w:tcPr>
          <w:p w14:paraId="3E474504" w14:textId="77777777" w:rsidR="00EB4563" w:rsidRPr="00440600" w:rsidRDefault="00EB4563" w:rsidP="00440600">
            <w:pPr>
              <w:spacing w:before="60" w:after="60" w:line="240" w:lineRule="auto"/>
              <w:jc w:val="center"/>
              <w:rPr>
                <w:rFonts w:ascii="Montserrat" w:hAnsi="Montserrat" w:cs="Times New Roman"/>
                <w:sz w:val="18"/>
                <w:szCs w:val="18"/>
              </w:rPr>
            </w:pPr>
          </w:p>
        </w:tc>
        <w:tc>
          <w:tcPr>
            <w:tcW w:w="1502" w:type="dxa"/>
            <w:shd w:val="clear" w:color="auto" w:fill="F5FAF8"/>
            <w:tcMar>
              <w:top w:w="70" w:type="dxa"/>
              <w:left w:w="80" w:type="dxa"/>
              <w:bottom w:w="70" w:type="dxa"/>
              <w:right w:w="80" w:type="dxa"/>
            </w:tcMar>
            <w:vAlign w:val="center"/>
          </w:tcPr>
          <w:p w14:paraId="4F2F9021" w14:textId="77777777" w:rsidR="00EB4563" w:rsidRPr="00440600" w:rsidRDefault="00EB4563" w:rsidP="00440600">
            <w:pPr>
              <w:spacing w:before="60" w:after="60" w:line="240" w:lineRule="auto"/>
              <w:jc w:val="center"/>
              <w:rPr>
                <w:rFonts w:ascii="Montserrat" w:hAnsi="Montserrat" w:cs="Times New Roman"/>
                <w:sz w:val="18"/>
                <w:szCs w:val="18"/>
              </w:rPr>
            </w:pPr>
          </w:p>
        </w:tc>
        <w:tc>
          <w:tcPr>
            <w:tcW w:w="1502" w:type="dxa"/>
            <w:shd w:val="clear" w:color="auto" w:fill="F5FAF8"/>
            <w:tcMar>
              <w:top w:w="70" w:type="dxa"/>
              <w:left w:w="80" w:type="dxa"/>
              <w:bottom w:w="70" w:type="dxa"/>
              <w:right w:w="80" w:type="dxa"/>
            </w:tcMar>
            <w:vAlign w:val="center"/>
          </w:tcPr>
          <w:p w14:paraId="6EB92E7B"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100</w:t>
            </w:r>
          </w:p>
        </w:tc>
        <w:tc>
          <w:tcPr>
            <w:tcW w:w="1502" w:type="dxa"/>
            <w:shd w:val="clear" w:color="auto" w:fill="F5FAF8"/>
            <w:tcMar>
              <w:top w:w="70" w:type="dxa"/>
              <w:left w:w="80" w:type="dxa"/>
              <w:bottom w:w="70" w:type="dxa"/>
              <w:right w:w="80" w:type="dxa"/>
            </w:tcMar>
            <w:vAlign w:val="center"/>
          </w:tcPr>
          <w:p w14:paraId="5139257C"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100</w:t>
            </w:r>
          </w:p>
        </w:tc>
        <w:tc>
          <w:tcPr>
            <w:tcW w:w="1502" w:type="dxa"/>
            <w:shd w:val="clear" w:color="auto" w:fill="F5FAF8"/>
            <w:tcMar>
              <w:top w:w="70" w:type="dxa"/>
              <w:left w:w="80" w:type="dxa"/>
              <w:bottom w:w="70" w:type="dxa"/>
              <w:right w:w="80" w:type="dxa"/>
            </w:tcMar>
            <w:vAlign w:val="center"/>
          </w:tcPr>
          <w:p w14:paraId="185FE92E"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94</w:t>
            </w:r>
          </w:p>
        </w:tc>
        <w:tc>
          <w:tcPr>
            <w:tcW w:w="1502" w:type="dxa"/>
            <w:shd w:val="clear" w:color="auto" w:fill="F5FAF8"/>
            <w:tcMar>
              <w:top w:w="70" w:type="dxa"/>
              <w:left w:w="80" w:type="dxa"/>
              <w:bottom w:w="70" w:type="dxa"/>
              <w:right w:w="80" w:type="dxa"/>
            </w:tcMar>
            <w:vAlign w:val="center"/>
          </w:tcPr>
          <w:p w14:paraId="3281491A"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95</w:t>
            </w:r>
          </w:p>
        </w:tc>
      </w:tr>
    </w:tbl>
    <w:p w14:paraId="7C05CC2C" w14:textId="77777777" w:rsidR="00EB4563" w:rsidRPr="009B53A4" w:rsidRDefault="00EB4563" w:rsidP="00190D9D">
      <w:pPr>
        <w:spacing w:before="120" w:after="120" w:line="240" w:lineRule="auto"/>
        <w:rPr>
          <w:rFonts w:ascii="Montserrat" w:hAnsi="Montserrat" w:cs="Times New Roman"/>
        </w:rPr>
      </w:pPr>
    </w:p>
    <w:p w14:paraId="0576BDC8" w14:textId="77777777" w:rsidR="00EB4563" w:rsidRPr="00440600" w:rsidRDefault="00000000" w:rsidP="00190D9D">
      <w:pPr>
        <w:pStyle w:val="Heading2"/>
        <w:spacing w:before="120" w:after="120" w:line="240" w:lineRule="auto"/>
        <w:rPr>
          <w:rFonts w:ascii="Montserrat" w:hAnsi="Montserrat" w:cs="Times New Roman"/>
          <w:sz w:val="24"/>
          <w:szCs w:val="24"/>
        </w:rPr>
      </w:pPr>
      <w:bookmarkStart w:id="78" w:name="_Toc235654919"/>
      <w:r w:rsidRPr="00440600">
        <w:rPr>
          <w:rFonts w:ascii="Montserrat" w:hAnsi="Montserrat" w:cs="Times New Roman"/>
          <w:sz w:val="24"/>
          <w:szCs w:val="24"/>
        </w:rPr>
        <w:t>G. Phát triển đội ngũ</w:t>
      </w:r>
      <w:bookmarkEnd w:id="78"/>
    </w:p>
    <w:tbl>
      <w:tblPr>
        <w:tblStyle w:val="TableGrid"/>
        <w:tblW w:w="10578"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498"/>
        <w:gridCol w:w="4464"/>
        <w:gridCol w:w="1296"/>
        <w:gridCol w:w="1296"/>
        <w:gridCol w:w="3024"/>
      </w:tblGrid>
      <w:tr w:rsidR="00EB4563" w:rsidRPr="00440600" w14:paraId="5687F79C" w14:textId="77777777" w:rsidTr="00440600">
        <w:trPr>
          <w:tblHeader/>
          <w:jc w:val="center"/>
        </w:trPr>
        <w:tc>
          <w:tcPr>
            <w:tcW w:w="498" w:type="dxa"/>
            <w:shd w:val="clear" w:color="auto" w:fill="0B6B53"/>
            <w:tcMar>
              <w:top w:w="70" w:type="dxa"/>
              <w:left w:w="80" w:type="dxa"/>
              <w:bottom w:w="70" w:type="dxa"/>
              <w:right w:w="80" w:type="dxa"/>
            </w:tcMar>
            <w:vAlign w:val="center"/>
          </w:tcPr>
          <w:p w14:paraId="375B56A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STT</w:t>
            </w:r>
          </w:p>
        </w:tc>
        <w:tc>
          <w:tcPr>
            <w:tcW w:w="4464" w:type="dxa"/>
            <w:shd w:val="clear" w:color="auto" w:fill="0B6B53"/>
            <w:tcMar>
              <w:top w:w="70" w:type="dxa"/>
              <w:left w:w="80" w:type="dxa"/>
              <w:bottom w:w="70" w:type="dxa"/>
              <w:right w:w="80" w:type="dxa"/>
            </w:tcMar>
            <w:vAlign w:val="center"/>
          </w:tcPr>
          <w:p w14:paraId="46174870"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Hạng mục</w:t>
            </w:r>
          </w:p>
        </w:tc>
        <w:tc>
          <w:tcPr>
            <w:tcW w:w="1296" w:type="dxa"/>
            <w:shd w:val="clear" w:color="auto" w:fill="0B6B53"/>
            <w:tcMar>
              <w:top w:w="70" w:type="dxa"/>
              <w:left w:w="80" w:type="dxa"/>
              <w:bottom w:w="70" w:type="dxa"/>
              <w:right w:w="80" w:type="dxa"/>
            </w:tcMar>
            <w:vAlign w:val="center"/>
          </w:tcPr>
          <w:p w14:paraId="0642C463"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Chỉ tiêu</w:t>
            </w:r>
          </w:p>
        </w:tc>
        <w:tc>
          <w:tcPr>
            <w:tcW w:w="1296" w:type="dxa"/>
            <w:shd w:val="clear" w:color="auto" w:fill="0B6B53"/>
            <w:tcMar>
              <w:top w:w="70" w:type="dxa"/>
              <w:left w:w="80" w:type="dxa"/>
              <w:bottom w:w="70" w:type="dxa"/>
              <w:right w:w="80" w:type="dxa"/>
            </w:tcMar>
            <w:vAlign w:val="center"/>
          </w:tcPr>
          <w:p w14:paraId="4A74B95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Kết quả</w:t>
            </w:r>
          </w:p>
        </w:tc>
        <w:tc>
          <w:tcPr>
            <w:tcW w:w="3024" w:type="dxa"/>
            <w:shd w:val="clear" w:color="auto" w:fill="0B6B53"/>
            <w:tcMar>
              <w:top w:w="70" w:type="dxa"/>
              <w:left w:w="80" w:type="dxa"/>
              <w:bottom w:w="70" w:type="dxa"/>
              <w:right w:w="80" w:type="dxa"/>
            </w:tcMar>
            <w:vAlign w:val="center"/>
          </w:tcPr>
          <w:p w14:paraId="7AF650D5"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b/>
                <w:color w:val="FFFFFF"/>
                <w:sz w:val="18"/>
                <w:szCs w:val="18"/>
              </w:rPr>
              <w:t>Ghi chú</w:t>
            </w:r>
          </w:p>
        </w:tc>
      </w:tr>
      <w:tr w:rsidR="00EB4563" w:rsidRPr="00440600" w14:paraId="0FB3D151" w14:textId="77777777" w:rsidTr="00440600">
        <w:trPr>
          <w:jc w:val="center"/>
        </w:trPr>
        <w:tc>
          <w:tcPr>
            <w:tcW w:w="498" w:type="dxa"/>
            <w:tcMar>
              <w:top w:w="70" w:type="dxa"/>
              <w:left w:w="80" w:type="dxa"/>
              <w:bottom w:w="70" w:type="dxa"/>
              <w:right w:w="80" w:type="dxa"/>
            </w:tcMar>
            <w:vAlign w:val="center"/>
          </w:tcPr>
          <w:p w14:paraId="3932FBCE"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1</w:t>
            </w:r>
          </w:p>
        </w:tc>
        <w:tc>
          <w:tcPr>
            <w:tcW w:w="4464" w:type="dxa"/>
            <w:tcMar>
              <w:top w:w="70" w:type="dxa"/>
              <w:left w:w="80" w:type="dxa"/>
              <w:bottom w:w="70" w:type="dxa"/>
              <w:right w:w="80" w:type="dxa"/>
            </w:tcMar>
            <w:vAlign w:val="center"/>
          </w:tcPr>
          <w:p w14:paraId="73F2E965"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GV được bồi dưỡng thường xuyên về năng lực giảng dạy, kiểm tra đánh giá và sử dụng AI hỗ trợ giảng dạy</w:t>
            </w:r>
          </w:p>
        </w:tc>
        <w:tc>
          <w:tcPr>
            <w:tcW w:w="1296" w:type="dxa"/>
            <w:tcMar>
              <w:top w:w="70" w:type="dxa"/>
              <w:left w:w="80" w:type="dxa"/>
              <w:bottom w:w="70" w:type="dxa"/>
              <w:right w:w="80" w:type="dxa"/>
            </w:tcMar>
            <w:vAlign w:val="center"/>
          </w:tcPr>
          <w:p w14:paraId="48F0C68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tcMar>
              <w:top w:w="70" w:type="dxa"/>
              <w:left w:w="80" w:type="dxa"/>
              <w:bottom w:w="70" w:type="dxa"/>
              <w:right w:w="80" w:type="dxa"/>
            </w:tcMar>
            <w:vAlign w:val="center"/>
          </w:tcPr>
          <w:p w14:paraId="57FDB044"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3024" w:type="dxa"/>
            <w:tcMar>
              <w:top w:w="70" w:type="dxa"/>
              <w:left w:w="80" w:type="dxa"/>
              <w:bottom w:w="70" w:type="dxa"/>
              <w:right w:w="80" w:type="dxa"/>
            </w:tcMar>
            <w:vAlign w:val="center"/>
          </w:tcPr>
          <w:p w14:paraId="3A5FFE84"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74195B08" w14:textId="77777777" w:rsidTr="00440600">
        <w:trPr>
          <w:jc w:val="center"/>
        </w:trPr>
        <w:tc>
          <w:tcPr>
            <w:tcW w:w="498" w:type="dxa"/>
            <w:shd w:val="clear" w:color="auto" w:fill="F5FAF8"/>
            <w:tcMar>
              <w:top w:w="70" w:type="dxa"/>
              <w:left w:w="80" w:type="dxa"/>
              <w:bottom w:w="70" w:type="dxa"/>
              <w:right w:w="80" w:type="dxa"/>
            </w:tcMar>
            <w:vAlign w:val="center"/>
          </w:tcPr>
          <w:p w14:paraId="0071CF38"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2</w:t>
            </w:r>
          </w:p>
        </w:tc>
        <w:tc>
          <w:tcPr>
            <w:tcW w:w="4464" w:type="dxa"/>
            <w:shd w:val="clear" w:color="auto" w:fill="F5FAF8"/>
            <w:tcMar>
              <w:top w:w="70" w:type="dxa"/>
              <w:left w:w="80" w:type="dxa"/>
              <w:bottom w:w="70" w:type="dxa"/>
              <w:right w:w="80" w:type="dxa"/>
            </w:tcMar>
            <w:vAlign w:val="center"/>
          </w:tcPr>
          <w:p w14:paraId="29275310"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Chương trình giảng dạy được số hoá</w:t>
            </w:r>
          </w:p>
        </w:tc>
        <w:tc>
          <w:tcPr>
            <w:tcW w:w="1296" w:type="dxa"/>
            <w:shd w:val="clear" w:color="auto" w:fill="F5FAF8"/>
            <w:tcMar>
              <w:top w:w="70" w:type="dxa"/>
              <w:left w:w="80" w:type="dxa"/>
              <w:bottom w:w="70" w:type="dxa"/>
              <w:right w:w="80" w:type="dxa"/>
            </w:tcMar>
            <w:vAlign w:val="center"/>
          </w:tcPr>
          <w:p w14:paraId="64AA5DBC"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20%</w:t>
            </w:r>
          </w:p>
        </w:tc>
        <w:tc>
          <w:tcPr>
            <w:tcW w:w="1296" w:type="dxa"/>
            <w:shd w:val="clear" w:color="auto" w:fill="F5FAF8"/>
            <w:tcMar>
              <w:top w:w="70" w:type="dxa"/>
              <w:left w:w="80" w:type="dxa"/>
              <w:bottom w:w="70" w:type="dxa"/>
              <w:right w:w="80" w:type="dxa"/>
            </w:tcMar>
            <w:vAlign w:val="center"/>
          </w:tcPr>
          <w:p w14:paraId="76DAE13A"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3024" w:type="dxa"/>
            <w:shd w:val="clear" w:color="auto" w:fill="F5FAF8"/>
            <w:tcMar>
              <w:top w:w="70" w:type="dxa"/>
              <w:left w:w="80" w:type="dxa"/>
              <w:bottom w:w="70" w:type="dxa"/>
              <w:right w:w="80" w:type="dxa"/>
            </w:tcMar>
            <w:vAlign w:val="center"/>
          </w:tcPr>
          <w:p w14:paraId="45FF7431"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712D5F1E" w14:textId="77777777" w:rsidTr="00440600">
        <w:trPr>
          <w:jc w:val="center"/>
        </w:trPr>
        <w:tc>
          <w:tcPr>
            <w:tcW w:w="498" w:type="dxa"/>
            <w:tcMar>
              <w:top w:w="70" w:type="dxa"/>
              <w:left w:w="80" w:type="dxa"/>
              <w:bottom w:w="70" w:type="dxa"/>
              <w:right w:w="80" w:type="dxa"/>
            </w:tcMar>
            <w:vAlign w:val="center"/>
          </w:tcPr>
          <w:p w14:paraId="0BC63CF1"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3</w:t>
            </w:r>
          </w:p>
        </w:tc>
        <w:tc>
          <w:tcPr>
            <w:tcW w:w="4464" w:type="dxa"/>
            <w:tcMar>
              <w:top w:w="70" w:type="dxa"/>
              <w:left w:w="80" w:type="dxa"/>
              <w:bottom w:w="70" w:type="dxa"/>
              <w:right w:w="80" w:type="dxa"/>
            </w:tcMar>
            <w:vAlign w:val="center"/>
          </w:tcPr>
          <w:p w14:paraId="4F1CA6E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Tổ/khối chuyên môn xây dựng ít nhất 1 chủ đề học liệu số và chuẩn hoá ngân hàng câu hỏi kiểm tra đánh giá</w:t>
            </w:r>
          </w:p>
        </w:tc>
        <w:tc>
          <w:tcPr>
            <w:tcW w:w="1296" w:type="dxa"/>
            <w:tcMar>
              <w:top w:w="70" w:type="dxa"/>
              <w:left w:w="80" w:type="dxa"/>
              <w:bottom w:w="70" w:type="dxa"/>
              <w:right w:w="80" w:type="dxa"/>
            </w:tcMar>
            <w:vAlign w:val="center"/>
          </w:tcPr>
          <w:p w14:paraId="193C5626"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tcMar>
              <w:top w:w="70" w:type="dxa"/>
              <w:left w:w="80" w:type="dxa"/>
              <w:bottom w:w="70" w:type="dxa"/>
              <w:right w:w="80" w:type="dxa"/>
            </w:tcMar>
            <w:vAlign w:val="center"/>
          </w:tcPr>
          <w:p w14:paraId="3AC19BF0"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3024" w:type="dxa"/>
            <w:tcMar>
              <w:top w:w="70" w:type="dxa"/>
              <w:left w:w="80" w:type="dxa"/>
              <w:bottom w:w="70" w:type="dxa"/>
              <w:right w:w="80" w:type="dxa"/>
            </w:tcMar>
            <w:vAlign w:val="center"/>
          </w:tcPr>
          <w:p w14:paraId="30881F81"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7C9D5275" w14:textId="77777777" w:rsidTr="00440600">
        <w:trPr>
          <w:jc w:val="center"/>
        </w:trPr>
        <w:tc>
          <w:tcPr>
            <w:tcW w:w="498" w:type="dxa"/>
            <w:shd w:val="clear" w:color="auto" w:fill="F5FAF8"/>
            <w:tcMar>
              <w:top w:w="70" w:type="dxa"/>
              <w:left w:w="80" w:type="dxa"/>
              <w:bottom w:w="70" w:type="dxa"/>
              <w:right w:w="80" w:type="dxa"/>
            </w:tcMar>
            <w:vAlign w:val="center"/>
          </w:tcPr>
          <w:p w14:paraId="74A6F82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4</w:t>
            </w:r>
          </w:p>
        </w:tc>
        <w:tc>
          <w:tcPr>
            <w:tcW w:w="4464" w:type="dxa"/>
            <w:shd w:val="clear" w:color="auto" w:fill="F5FAF8"/>
            <w:tcMar>
              <w:top w:w="70" w:type="dxa"/>
              <w:left w:w="80" w:type="dxa"/>
              <w:bottom w:w="70" w:type="dxa"/>
              <w:right w:w="80" w:type="dxa"/>
            </w:tcMar>
            <w:vAlign w:val="center"/>
          </w:tcPr>
          <w:p w14:paraId="448A2278"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Thực hiện đúng quy chế chuyên môn và Quy tắc ứng xử</w:t>
            </w:r>
          </w:p>
        </w:tc>
        <w:tc>
          <w:tcPr>
            <w:tcW w:w="1296" w:type="dxa"/>
            <w:shd w:val="clear" w:color="auto" w:fill="F5FAF8"/>
            <w:tcMar>
              <w:top w:w="70" w:type="dxa"/>
              <w:left w:w="80" w:type="dxa"/>
              <w:bottom w:w="70" w:type="dxa"/>
              <w:right w:w="80" w:type="dxa"/>
            </w:tcMar>
            <w:vAlign w:val="center"/>
          </w:tcPr>
          <w:p w14:paraId="025921A6"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shd w:val="clear" w:color="auto" w:fill="F5FAF8"/>
            <w:tcMar>
              <w:top w:w="70" w:type="dxa"/>
              <w:left w:w="80" w:type="dxa"/>
              <w:bottom w:w="70" w:type="dxa"/>
              <w:right w:w="80" w:type="dxa"/>
            </w:tcMar>
            <w:vAlign w:val="center"/>
          </w:tcPr>
          <w:p w14:paraId="306C9EC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3024" w:type="dxa"/>
            <w:shd w:val="clear" w:color="auto" w:fill="F5FAF8"/>
            <w:tcMar>
              <w:top w:w="70" w:type="dxa"/>
              <w:left w:w="80" w:type="dxa"/>
              <w:bottom w:w="70" w:type="dxa"/>
              <w:right w:w="80" w:type="dxa"/>
            </w:tcMar>
            <w:vAlign w:val="center"/>
          </w:tcPr>
          <w:p w14:paraId="5214A225"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7D056C7F" w14:textId="77777777" w:rsidTr="00440600">
        <w:trPr>
          <w:jc w:val="center"/>
        </w:trPr>
        <w:tc>
          <w:tcPr>
            <w:tcW w:w="498" w:type="dxa"/>
            <w:tcMar>
              <w:top w:w="70" w:type="dxa"/>
              <w:left w:w="80" w:type="dxa"/>
              <w:bottom w:w="70" w:type="dxa"/>
              <w:right w:w="80" w:type="dxa"/>
            </w:tcMar>
            <w:vAlign w:val="center"/>
          </w:tcPr>
          <w:p w14:paraId="3A715DB9"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5</w:t>
            </w:r>
          </w:p>
        </w:tc>
        <w:tc>
          <w:tcPr>
            <w:tcW w:w="4464" w:type="dxa"/>
            <w:tcMar>
              <w:top w:w="70" w:type="dxa"/>
              <w:left w:w="80" w:type="dxa"/>
              <w:bottom w:w="70" w:type="dxa"/>
              <w:right w:w="80" w:type="dxa"/>
            </w:tcMar>
            <w:vAlign w:val="center"/>
          </w:tcPr>
          <w:p w14:paraId="2A25489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GV đạt danh hiệu Lao động tiên tiến.</w:t>
            </w:r>
          </w:p>
        </w:tc>
        <w:tc>
          <w:tcPr>
            <w:tcW w:w="1296" w:type="dxa"/>
            <w:tcMar>
              <w:top w:w="70" w:type="dxa"/>
              <w:left w:w="80" w:type="dxa"/>
              <w:bottom w:w="70" w:type="dxa"/>
              <w:right w:w="80" w:type="dxa"/>
            </w:tcMar>
            <w:vAlign w:val="center"/>
          </w:tcPr>
          <w:p w14:paraId="735DABA7"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1296" w:type="dxa"/>
            <w:tcMar>
              <w:top w:w="70" w:type="dxa"/>
              <w:left w:w="80" w:type="dxa"/>
              <w:bottom w:w="70" w:type="dxa"/>
              <w:right w:w="80" w:type="dxa"/>
            </w:tcMar>
            <w:vAlign w:val="center"/>
          </w:tcPr>
          <w:p w14:paraId="6B8F22B9"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100%</w:t>
            </w:r>
          </w:p>
        </w:tc>
        <w:tc>
          <w:tcPr>
            <w:tcW w:w="3024" w:type="dxa"/>
            <w:tcMar>
              <w:top w:w="70" w:type="dxa"/>
              <w:left w:w="80" w:type="dxa"/>
              <w:bottom w:w="70" w:type="dxa"/>
              <w:right w:w="80" w:type="dxa"/>
            </w:tcMar>
            <w:vAlign w:val="center"/>
          </w:tcPr>
          <w:p w14:paraId="6D33F330"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1C7A91AB" w14:textId="77777777" w:rsidTr="00440600">
        <w:trPr>
          <w:jc w:val="center"/>
        </w:trPr>
        <w:tc>
          <w:tcPr>
            <w:tcW w:w="498" w:type="dxa"/>
            <w:shd w:val="clear" w:color="auto" w:fill="F5FAF8"/>
            <w:tcMar>
              <w:top w:w="70" w:type="dxa"/>
              <w:left w:w="80" w:type="dxa"/>
              <w:bottom w:w="70" w:type="dxa"/>
              <w:right w:w="80" w:type="dxa"/>
            </w:tcMar>
            <w:vAlign w:val="center"/>
          </w:tcPr>
          <w:p w14:paraId="54205246"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6</w:t>
            </w:r>
          </w:p>
        </w:tc>
        <w:tc>
          <w:tcPr>
            <w:tcW w:w="4464" w:type="dxa"/>
            <w:shd w:val="clear" w:color="auto" w:fill="F5FAF8"/>
            <w:tcMar>
              <w:top w:w="70" w:type="dxa"/>
              <w:left w:w="80" w:type="dxa"/>
              <w:bottom w:w="70" w:type="dxa"/>
              <w:right w:w="80" w:type="dxa"/>
            </w:tcMar>
            <w:vAlign w:val="center"/>
          </w:tcPr>
          <w:p w14:paraId="7701374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GV đạt danh hiệu CSTĐ cấp cơ sở, trong đó mỗi tổ, khối chuyên môn có ít nhất 1 GV đạt danh hiệu CSTĐ cấp cơ sở</w:t>
            </w:r>
          </w:p>
        </w:tc>
        <w:tc>
          <w:tcPr>
            <w:tcW w:w="1296" w:type="dxa"/>
            <w:shd w:val="clear" w:color="auto" w:fill="F5FAF8"/>
            <w:tcMar>
              <w:top w:w="70" w:type="dxa"/>
              <w:left w:w="80" w:type="dxa"/>
              <w:bottom w:w="70" w:type="dxa"/>
              <w:right w:w="80" w:type="dxa"/>
            </w:tcMar>
            <w:vAlign w:val="center"/>
          </w:tcPr>
          <w:p w14:paraId="04B33FB8"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20 người</w:t>
            </w:r>
          </w:p>
        </w:tc>
        <w:tc>
          <w:tcPr>
            <w:tcW w:w="1296" w:type="dxa"/>
            <w:shd w:val="clear" w:color="auto" w:fill="F5FAF8"/>
            <w:tcMar>
              <w:top w:w="70" w:type="dxa"/>
              <w:left w:w="80" w:type="dxa"/>
              <w:bottom w:w="70" w:type="dxa"/>
              <w:right w:w="80" w:type="dxa"/>
            </w:tcMar>
            <w:vAlign w:val="center"/>
          </w:tcPr>
          <w:p w14:paraId="6BA038E7"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39 người</w:t>
            </w:r>
          </w:p>
        </w:tc>
        <w:tc>
          <w:tcPr>
            <w:tcW w:w="3024" w:type="dxa"/>
            <w:shd w:val="clear" w:color="auto" w:fill="F5FAF8"/>
            <w:tcMar>
              <w:top w:w="70" w:type="dxa"/>
              <w:left w:w="80" w:type="dxa"/>
              <w:bottom w:w="70" w:type="dxa"/>
              <w:right w:w="80" w:type="dxa"/>
            </w:tcMar>
            <w:vAlign w:val="center"/>
          </w:tcPr>
          <w:p w14:paraId="7CB3E58F" w14:textId="77777777" w:rsidR="00EB4563" w:rsidRPr="00440600" w:rsidRDefault="00EB4563" w:rsidP="00440600">
            <w:pPr>
              <w:spacing w:before="60" w:after="60" w:line="240" w:lineRule="auto"/>
              <w:rPr>
                <w:rFonts w:ascii="Montserrat" w:hAnsi="Montserrat" w:cs="Times New Roman"/>
                <w:sz w:val="18"/>
                <w:szCs w:val="18"/>
              </w:rPr>
            </w:pPr>
          </w:p>
        </w:tc>
      </w:tr>
      <w:tr w:rsidR="00EB4563" w:rsidRPr="00440600" w14:paraId="162E6A29" w14:textId="77777777" w:rsidTr="00440600">
        <w:trPr>
          <w:jc w:val="center"/>
        </w:trPr>
        <w:tc>
          <w:tcPr>
            <w:tcW w:w="498" w:type="dxa"/>
            <w:tcMar>
              <w:top w:w="70" w:type="dxa"/>
              <w:left w:w="80" w:type="dxa"/>
              <w:bottom w:w="70" w:type="dxa"/>
              <w:right w:w="80" w:type="dxa"/>
            </w:tcMar>
            <w:vAlign w:val="center"/>
          </w:tcPr>
          <w:p w14:paraId="25330432"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7</w:t>
            </w:r>
          </w:p>
        </w:tc>
        <w:tc>
          <w:tcPr>
            <w:tcW w:w="4464" w:type="dxa"/>
            <w:tcMar>
              <w:top w:w="70" w:type="dxa"/>
              <w:left w:w="80" w:type="dxa"/>
              <w:bottom w:w="70" w:type="dxa"/>
              <w:right w:w="80" w:type="dxa"/>
            </w:tcMar>
            <w:vAlign w:val="center"/>
          </w:tcPr>
          <w:p w14:paraId="3134B90C"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Tổ, khối chuyên môn có thành tích nổi bật</w:t>
            </w:r>
          </w:p>
        </w:tc>
        <w:tc>
          <w:tcPr>
            <w:tcW w:w="1296" w:type="dxa"/>
            <w:tcMar>
              <w:top w:w="70" w:type="dxa"/>
              <w:left w:w="80" w:type="dxa"/>
              <w:bottom w:w="70" w:type="dxa"/>
              <w:right w:w="80" w:type="dxa"/>
            </w:tcMar>
            <w:vAlign w:val="center"/>
          </w:tcPr>
          <w:p w14:paraId="4EABD4C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8 tổ, khối</w:t>
            </w:r>
          </w:p>
        </w:tc>
        <w:tc>
          <w:tcPr>
            <w:tcW w:w="1296" w:type="dxa"/>
            <w:tcMar>
              <w:top w:w="70" w:type="dxa"/>
              <w:left w:w="80" w:type="dxa"/>
              <w:bottom w:w="70" w:type="dxa"/>
              <w:right w:w="80" w:type="dxa"/>
            </w:tcMar>
            <w:vAlign w:val="center"/>
          </w:tcPr>
          <w:p w14:paraId="310DD053"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6 tổ, khối</w:t>
            </w:r>
          </w:p>
        </w:tc>
        <w:tc>
          <w:tcPr>
            <w:tcW w:w="3024" w:type="dxa"/>
            <w:tcMar>
              <w:top w:w="70" w:type="dxa"/>
              <w:left w:w="80" w:type="dxa"/>
              <w:bottom w:w="70" w:type="dxa"/>
              <w:right w:w="80" w:type="dxa"/>
            </w:tcMar>
            <w:vAlign w:val="center"/>
          </w:tcPr>
          <w:p w14:paraId="79FDBC51"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Bầu chọn tỉ lệ phù hợp để đảm bảo tổ, khối thật sự tiêu biểu. Đề xuất giữ ổn định tỉ lệ này trong các năm sau.</w:t>
            </w:r>
          </w:p>
        </w:tc>
      </w:tr>
      <w:tr w:rsidR="00EB4563" w:rsidRPr="00440600" w14:paraId="53957981" w14:textId="77777777" w:rsidTr="00440600">
        <w:trPr>
          <w:jc w:val="center"/>
        </w:trPr>
        <w:tc>
          <w:tcPr>
            <w:tcW w:w="498" w:type="dxa"/>
            <w:shd w:val="clear" w:color="auto" w:fill="F5FAF8"/>
            <w:tcMar>
              <w:top w:w="70" w:type="dxa"/>
              <w:left w:w="80" w:type="dxa"/>
              <w:bottom w:w="70" w:type="dxa"/>
              <w:right w:w="80" w:type="dxa"/>
            </w:tcMar>
            <w:vAlign w:val="center"/>
          </w:tcPr>
          <w:p w14:paraId="0DAB6EC1" w14:textId="77777777" w:rsidR="00EB4563" w:rsidRPr="00440600" w:rsidRDefault="00000000" w:rsidP="00440600">
            <w:pPr>
              <w:spacing w:before="60" w:after="60" w:line="240" w:lineRule="auto"/>
              <w:jc w:val="center"/>
              <w:rPr>
                <w:rFonts w:ascii="Montserrat" w:hAnsi="Montserrat" w:cs="Times New Roman"/>
                <w:sz w:val="18"/>
                <w:szCs w:val="18"/>
              </w:rPr>
            </w:pPr>
            <w:r w:rsidRPr="00440600">
              <w:rPr>
                <w:rFonts w:ascii="Montserrat" w:hAnsi="Montserrat" w:cs="Times New Roman"/>
                <w:sz w:val="18"/>
                <w:szCs w:val="18"/>
              </w:rPr>
              <w:t>8</w:t>
            </w:r>
          </w:p>
        </w:tc>
        <w:tc>
          <w:tcPr>
            <w:tcW w:w="4464" w:type="dxa"/>
            <w:shd w:val="clear" w:color="auto" w:fill="F5FAF8"/>
            <w:tcMar>
              <w:top w:w="70" w:type="dxa"/>
              <w:left w:w="80" w:type="dxa"/>
              <w:bottom w:w="70" w:type="dxa"/>
              <w:right w:w="80" w:type="dxa"/>
            </w:tcMar>
            <w:vAlign w:val="center"/>
          </w:tcPr>
          <w:p w14:paraId="04C49D03"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GV đạt danh hiệu GVCN giỏi/GV dạy giỏi các cấp</w:t>
            </w:r>
          </w:p>
        </w:tc>
        <w:tc>
          <w:tcPr>
            <w:tcW w:w="1296" w:type="dxa"/>
            <w:shd w:val="clear" w:color="auto" w:fill="F5FAF8"/>
            <w:tcMar>
              <w:top w:w="70" w:type="dxa"/>
              <w:left w:w="80" w:type="dxa"/>
              <w:bottom w:w="70" w:type="dxa"/>
              <w:right w:w="80" w:type="dxa"/>
            </w:tcMar>
            <w:vAlign w:val="center"/>
          </w:tcPr>
          <w:p w14:paraId="05C826BA"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8 người</w:t>
            </w:r>
          </w:p>
        </w:tc>
        <w:tc>
          <w:tcPr>
            <w:tcW w:w="1296" w:type="dxa"/>
            <w:shd w:val="clear" w:color="auto" w:fill="F5FAF8"/>
            <w:tcMar>
              <w:top w:w="70" w:type="dxa"/>
              <w:left w:w="80" w:type="dxa"/>
              <w:bottom w:w="70" w:type="dxa"/>
              <w:right w:w="80" w:type="dxa"/>
            </w:tcMar>
            <w:vAlign w:val="center"/>
          </w:tcPr>
          <w:p w14:paraId="6A826E9B" w14:textId="77777777" w:rsidR="00EB4563" w:rsidRPr="00440600" w:rsidRDefault="00000000" w:rsidP="00440600">
            <w:pPr>
              <w:spacing w:before="60" w:after="60" w:line="240" w:lineRule="auto"/>
              <w:rPr>
                <w:rFonts w:ascii="Montserrat" w:hAnsi="Montserrat" w:cs="Times New Roman"/>
                <w:sz w:val="18"/>
                <w:szCs w:val="18"/>
              </w:rPr>
            </w:pPr>
            <w:r w:rsidRPr="00440600">
              <w:rPr>
                <w:rFonts w:ascii="Montserrat" w:hAnsi="Montserrat" w:cs="Times New Roman"/>
                <w:sz w:val="18"/>
                <w:szCs w:val="18"/>
              </w:rPr>
              <w:t>15 người</w:t>
            </w:r>
          </w:p>
        </w:tc>
        <w:tc>
          <w:tcPr>
            <w:tcW w:w="3024" w:type="dxa"/>
            <w:shd w:val="clear" w:color="auto" w:fill="F5FAF8"/>
            <w:tcMar>
              <w:top w:w="70" w:type="dxa"/>
              <w:left w:w="80" w:type="dxa"/>
              <w:bottom w:w="70" w:type="dxa"/>
              <w:right w:w="80" w:type="dxa"/>
            </w:tcMar>
            <w:vAlign w:val="center"/>
          </w:tcPr>
          <w:p w14:paraId="28DA23A0" w14:textId="77777777" w:rsidR="00EB4563" w:rsidRPr="00440600" w:rsidRDefault="00EB4563" w:rsidP="00440600">
            <w:pPr>
              <w:spacing w:before="60" w:after="60" w:line="240" w:lineRule="auto"/>
              <w:rPr>
                <w:rFonts w:ascii="Montserrat" w:hAnsi="Montserrat" w:cs="Times New Roman"/>
                <w:sz w:val="18"/>
                <w:szCs w:val="18"/>
              </w:rPr>
            </w:pPr>
          </w:p>
        </w:tc>
      </w:tr>
    </w:tbl>
    <w:p w14:paraId="28633589" w14:textId="77777777" w:rsidR="00EB4563" w:rsidRPr="009B53A4" w:rsidRDefault="00EB4563" w:rsidP="00190D9D">
      <w:pPr>
        <w:spacing w:before="120" w:after="120" w:line="240" w:lineRule="auto"/>
        <w:rPr>
          <w:rFonts w:ascii="Montserrat" w:hAnsi="Montserrat" w:cs="Times New Roman"/>
        </w:rPr>
      </w:pPr>
    </w:p>
    <w:p w14:paraId="0109A349" w14:textId="77777777" w:rsidR="00EB4563" w:rsidRPr="009B53A4" w:rsidRDefault="00EB4563" w:rsidP="00190D9D">
      <w:pPr>
        <w:spacing w:before="120" w:after="120" w:line="240" w:lineRule="auto"/>
        <w:rPr>
          <w:rFonts w:ascii="Montserrat" w:hAnsi="Montserrat" w:cs="Times New Roman"/>
        </w:rPr>
        <w:sectPr w:rsidR="00EB4563" w:rsidRPr="009B53A4">
          <w:pgSz w:w="12240" w:h="15840"/>
          <w:pgMar w:top="792" w:right="864" w:bottom="792" w:left="864" w:header="720" w:footer="720" w:gutter="0"/>
          <w:cols w:space="720"/>
          <w:docGrid w:linePitch="360"/>
        </w:sectPr>
      </w:pPr>
    </w:p>
    <w:p w14:paraId="69C9EB2D" w14:textId="77777777" w:rsidR="00EB4563" w:rsidRPr="009B53A4" w:rsidRDefault="00000000" w:rsidP="00190D9D">
      <w:pPr>
        <w:pStyle w:val="Heading1"/>
        <w:spacing w:before="120" w:after="120" w:line="240" w:lineRule="auto"/>
        <w:rPr>
          <w:rFonts w:ascii="Montserrat" w:hAnsi="Montserrat" w:cs="Times New Roman"/>
        </w:rPr>
      </w:pPr>
      <w:bookmarkStart w:id="79" w:name="_Toc235654920"/>
      <w:r w:rsidRPr="009B53A4">
        <w:rPr>
          <w:rFonts w:ascii="Montserrat" w:hAnsi="Montserrat" w:cs="Times New Roman"/>
        </w:rPr>
        <w:lastRenderedPageBreak/>
        <w:t>PHỤ LỤC 4. DANH MỤC 41 CUỘC THI/THÀNH TÍCH CỦA TRƯỜNG LIÊN CẤP</w:t>
      </w:r>
      <w:bookmarkEnd w:id="79"/>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450"/>
        <w:gridCol w:w="8064"/>
        <w:gridCol w:w="864"/>
        <w:gridCol w:w="864"/>
        <w:gridCol w:w="864"/>
        <w:gridCol w:w="864"/>
        <w:gridCol w:w="864"/>
        <w:gridCol w:w="1836"/>
      </w:tblGrid>
      <w:tr w:rsidR="00EB4563" w:rsidRPr="00091403" w14:paraId="15F867CC" w14:textId="77777777" w:rsidTr="00091403">
        <w:trPr>
          <w:tblHeader/>
          <w:jc w:val="center"/>
        </w:trPr>
        <w:tc>
          <w:tcPr>
            <w:tcW w:w="450" w:type="dxa"/>
            <w:shd w:val="clear" w:color="auto" w:fill="0B6B53"/>
            <w:tcMar>
              <w:top w:w="70" w:type="dxa"/>
              <w:left w:w="80" w:type="dxa"/>
              <w:bottom w:w="70" w:type="dxa"/>
              <w:right w:w="80" w:type="dxa"/>
            </w:tcMar>
            <w:vAlign w:val="center"/>
          </w:tcPr>
          <w:p w14:paraId="02501E6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TT</w:t>
            </w:r>
          </w:p>
        </w:tc>
        <w:tc>
          <w:tcPr>
            <w:tcW w:w="8064" w:type="dxa"/>
            <w:shd w:val="clear" w:color="auto" w:fill="0B6B53"/>
            <w:tcMar>
              <w:top w:w="70" w:type="dxa"/>
              <w:left w:w="80" w:type="dxa"/>
              <w:bottom w:w="70" w:type="dxa"/>
              <w:right w:w="80" w:type="dxa"/>
            </w:tcMar>
            <w:vAlign w:val="center"/>
          </w:tcPr>
          <w:p w14:paraId="56AA25E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Cuộc thi</w:t>
            </w:r>
          </w:p>
        </w:tc>
        <w:tc>
          <w:tcPr>
            <w:tcW w:w="864" w:type="dxa"/>
            <w:shd w:val="clear" w:color="auto" w:fill="0B6B53"/>
            <w:tcMar>
              <w:top w:w="70" w:type="dxa"/>
              <w:left w:w="80" w:type="dxa"/>
              <w:bottom w:w="70" w:type="dxa"/>
              <w:right w:w="80" w:type="dxa"/>
            </w:tcMar>
            <w:vAlign w:val="center"/>
          </w:tcPr>
          <w:p w14:paraId="587E3298"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Nhất</w:t>
            </w:r>
          </w:p>
        </w:tc>
        <w:tc>
          <w:tcPr>
            <w:tcW w:w="864" w:type="dxa"/>
            <w:shd w:val="clear" w:color="auto" w:fill="0B6B53"/>
            <w:tcMar>
              <w:top w:w="70" w:type="dxa"/>
              <w:left w:w="80" w:type="dxa"/>
              <w:bottom w:w="70" w:type="dxa"/>
              <w:right w:w="80" w:type="dxa"/>
            </w:tcMar>
            <w:vAlign w:val="center"/>
          </w:tcPr>
          <w:p w14:paraId="7C67C9D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Nhì</w:t>
            </w:r>
          </w:p>
        </w:tc>
        <w:tc>
          <w:tcPr>
            <w:tcW w:w="864" w:type="dxa"/>
            <w:shd w:val="clear" w:color="auto" w:fill="0B6B53"/>
            <w:tcMar>
              <w:top w:w="70" w:type="dxa"/>
              <w:left w:w="80" w:type="dxa"/>
              <w:bottom w:w="70" w:type="dxa"/>
              <w:right w:w="80" w:type="dxa"/>
            </w:tcMar>
            <w:vAlign w:val="center"/>
          </w:tcPr>
          <w:p w14:paraId="34B7D23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Ba</w:t>
            </w:r>
          </w:p>
        </w:tc>
        <w:tc>
          <w:tcPr>
            <w:tcW w:w="864" w:type="dxa"/>
            <w:shd w:val="clear" w:color="auto" w:fill="0B6B53"/>
            <w:tcMar>
              <w:top w:w="70" w:type="dxa"/>
              <w:left w:w="80" w:type="dxa"/>
              <w:bottom w:w="70" w:type="dxa"/>
              <w:right w:w="80" w:type="dxa"/>
            </w:tcMar>
            <w:vAlign w:val="center"/>
          </w:tcPr>
          <w:p w14:paraId="0B07708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KK</w:t>
            </w:r>
          </w:p>
        </w:tc>
        <w:tc>
          <w:tcPr>
            <w:tcW w:w="864" w:type="dxa"/>
            <w:shd w:val="clear" w:color="auto" w:fill="0B6B53"/>
            <w:tcMar>
              <w:top w:w="70" w:type="dxa"/>
              <w:left w:w="80" w:type="dxa"/>
              <w:bottom w:w="70" w:type="dxa"/>
              <w:right w:w="80" w:type="dxa"/>
            </w:tcMar>
            <w:vAlign w:val="center"/>
          </w:tcPr>
          <w:p w14:paraId="3775A764"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Tổng</w:t>
            </w:r>
          </w:p>
        </w:tc>
        <w:tc>
          <w:tcPr>
            <w:tcW w:w="1836" w:type="dxa"/>
            <w:shd w:val="clear" w:color="auto" w:fill="0B6B53"/>
            <w:tcMar>
              <w:top w:w="70" w:type="dxa"/>
              <w:left w:w="80" w:type="dxa"/>
              <w:bottom w:w="70" w:type="dxa"/>
              <w:right w:w="80" w:type="dxa"/>
            </w:tcMar>
            <w:vAlign w:val="center"/>
          </w:tcPr>
          <w:p w14:paraId="37A37CD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b/>
                <w:color w:val="FFFFFF"/>
                <w:sz w:val="17"/>
                <w:szCs w:val="17"/>
              </w:rPr>
              <w:t>Ghi chú</w:t>
            </w:r>
          </w:p>
        </w:tc>
      </w:tr>
      <w:tr w:rsidR="00EB4563" w:rsidRPr="00091403" w14:paraId="655E6C6D" w14:textId="77777777" w:rsidTr="00091403">
        <w:trPr>
          <w:jc w:val="center"/>
        </w:trPr>
        <w:tc>
          <w:tcPr>
            <w:tcW w:w="450" w:type="dxa"/>
            <w:tcMar>
              <w:top w:w="70" w:type="dxa"/>
              <w:left w:w="80" w:type="dxa"/>
              <w:bottom w:w="70" w:type="dxa"/>
              <w:right w:w="80" w:type="dxa"/>
            </w:tcMar>
            <w:vAlign w:val="center"/>
          </w:tcPr>
          <w:p w14:paraId="75B2B8F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w:t>
            </w:r>
          </w:p>
        </w:tc>
        <w:tc>
          <w:tcPr>
            <w:tcW w:w="8064" w:type="dxa"/>
            <w:tcMar>
              <w:top w:w="70" w:type="dxa"/>
              <w:left w:w="80" w:type="dxa"/>
              <w:bottom w:w="70" w:type="dxa"/>
              <w:right w:w="80" w:type="dxa"/>
            </w:tcMar>
            <w:vAlign w:val="center"/>
          </w:tcPr>
          <w:p w14:paraId="646F2DA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Kì thi Học sinh Giỏi cấp tỉnh (các môn văn hóa)</w:t>
            </w:r>
          </w:p>
        </w:tc>
        <w:tc>
          <w:tcPr>
            <w:tcW w:w="864" w:type="dxa"/>
            <w:tcMar>
              <w:top w:w="70" w:type="dxa"/>
              <w:left w:w="80" w:type="dxa"/>
              <w:bottom w:w="70" w:type="dxa"/>
              <w:right w:w="80" w:type="dxa"/>
            </w:tcMar>
            <w:vAlign w:val="center"/>
          </w:tcPr>
          <w:p w14:paraId="1838448E"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41AAB4F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6</w:t>
            </w:r>
          </w:p>
        </w:tc>
        <w:tc>
          <w:tcPr>
            <w:tcW w:w="864" w:type="dxa"/>
            <w:tcMar>
              <w:top w:w="70" w:type="dxa"/>
              <w:left w:w="80" w:type="dxa"/>
              <w:bottom w:w="70" w:type="dxa"/>
              <w:right w:w="80" w:type="dxa"/>
            </w:tcMar>
            <w:vAlign w:val="center"/>
          </w:tcPr>
          <w:p w14:paraId="4CEDE044"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12</w:t>
            </w:r>
          </w:p>
        </w:tc>
        <w:tc>
          <w:tcPr>
            <w:tcW w:w="864" w:type="dxa"/>
            <w:tcMar>
              <w:top w:w="70" w:type="dxa"/>
              <w:left w:w="80" w:type="dxa"/>
              <w:bottom w:w="70" w:type="dxa"/>
              <w:right w:w="80" w:type="dxa"/>
            </w:tcMar>
            <w:vAlign w:val="center"/>
          </w:tcPr>
          <w:p w14:paraId="5CC17DC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10</w:t>
            </w:r>
          </w:p>
        </w:tc>
        <w:tc>
          <w:tcPr>
            <w:tcW w:w="864" w:type="dxa"/>
            <w:tcMar>
              <w:top w:w="70" w:type="dxa"/>
              <w:left w:w="80" w:type="dxa"/>
              <w:bottom w:w="70" w:type="dxa"/>
              <w:right w:w="80" w:type="dxa"/>
            </w:tcMar>
            <w:vAlign w:val="center"/>
          </w:tcPr>
          <w:p w14:paraId="0603E6E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28</w:t>
            </w:r>
          </w:p>
        </w:tc>
        <w:tc>
          <w:tcPr>
            <w:tcW w:w="1836" w:type="dxa"/>
            <w:tcMar>
              <w:top w:w="70" w:type="dxa"/>
              <w:left w:w="80" w:type="dxa"/>
              <w:bottom w:w="70" w:type="dxa"/>
              <w:right w:w="80" w:type="dxa"/>
            </w:tcMar>
            <w:vAlign w:val="center"/>
          </w:tcPr>
          <w:p w14:paraId="5EBF20E9"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574A6FC5" w14:textId="77777777" w:rsidTr="00091403">
        <w:trPr>
          <w:jc w:val="center"/>
        </w:trPr>
        <w:tc>
          <w:tcPr>
            <w:tcW w:w="450" w:type="dxa"/>
            <w:shd w:val="clear" w:color="auto" w:fill="F5FAF8"/>
            <w:tcMar>
              <w:top w:w="70" w:type="dxa"/>
              <w:left w:w="80" w:type="dxa"/>
              <w:bottom w:w="70" w:type="dxa"/>
              <w:right w:w="80" w:type="dxa"/>
            </w:tcMar>
            <w:vAlign w:val="center"/>
          </w:tcPr>
          <w:p w14:paraId="72726D02"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w:t>
            </w:r>
          </w:p>
        </w:tc>
        <w:tc>
          <w:tcPr>
            <w:tcW w:w="8064" w:type="dxa"/>
            <w:shd w:val="clear" w:color="auto" w:fill="F5FAF8"/>
            <w:tcMar>
              <w:top w:w="70" w:type="dxa"/>
              <w:left w:w="80" w:type="dxa"/>
              <w:bottom w:w="70" w:type="dxa"/>
              <w:right w:w="80" w:type="dxa"/>
            </w:tcMar>
            <w:vAlign w:val="center"/>
          </w:tcPr>
          <w:p w14:paraId="2ACCD6A5"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Nghiên cứu Khoa học kĩ thuật tỉnh Đồng Nai</w:t>
            </w:r>
          </w:p>
        </w:tc>
        <w:tc>
          <w:tcPr>
            <w:tcW w:w="864" w:type="dxa"/>
            <w:shd w:val="clear" w:color="auto" w:fill="F5FAF8"/>
            <w:tcMar>
              <w:top w:w="70" w:type="dxa"/>
              <w:left w:w="80" w:type="dxa"/>
              <w:bottom w:w="70" w:type="dxa"/>
              <w:right w:w="80" w:type="dxa"/>
            </w:tcMar>
            <w:vAlign w:val="center"/>
          </w:tcPr>
          <w:p w14:paraId="0F534798"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8EE48EC"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87029C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1FF78E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00CF20C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2529FFE3"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63B4E3F7" w14:textId="77777777" w:rsidTr="00091403">
        <w:trPr>
          <w:jc w:val="center"/>
        </w:trPr>
        <w:tc>
          <w:tcPr>
            <w:tcW w:w="450" w:type="dxa"/>
            <w:tcMar>
              <w:top w:w="70" w:type="dxa"/>
              <w:left w:w="80" w:type="dxa"/>
              <w:bottom w:w="70" w:type="dxa"/>
              <w:right w:w="80" w:type="dxa"/>
            </w:tcMar>
            <w:vAlign w:val="center"/>
          </w:tcPr>
          <w:p w14:paraId="5DAEC8C5"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w:t>
            </w:r>
          </w:p>
        </w:tc>
        <w:tc>
          <w:tcPr>
            <w:tcW w:w="8064" w:type="dxa"/>
            <w:tcMar>
              <w:top w:w="70" w:type="dxa"/>
              <w:left w:w="80" w:type="dxa"/>
              <w:bottom w:w="70" w:type="dxa"/>
              <w:right w:w="80" w:type="dxa"/>
            </w:tcMar>
            <w:vAlign w:val="center"/>
          </w:tcPr>
          <w:p w14:paraId="15591AD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“Sáng tạo thanh thiếu niên, nhi đồng thành phố Biên Hoà năm 2025" cấp thành phố</w:t>
            </w:r>
          </w:p>
        </w:tc>
        <w:tc>
          <w:tcPr>
            <w:tcW w:w="864" w:type="dxa"/>
            <w:tcMar>
              <w:top w:w="70" w:type="dxa"/>
              <w:left w:w="80" w:type="dxa"/>
              <w:bottom w:w="70" w:type="dxa"/>
              <w:right w:w="80" w:type="dxa"/>
            </w:tcMar>
            <w:vAlign w:val="center"/>
          </w:tcPr>
          <w:p w14:paraId="166670F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308473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FA0C52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5B8173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tcMar>
              <w:top w:w="70" w:type="dxa"/>
              <w:left w:w="80" w:type="dxa"/>
              <w:bottom w:w="70" w:type="dxa"/>
              <w:right w:w="80" w:type="dxa"/>
            </w:tcMar>
            <w:vAlign w:val="center"/>
          </w:tcPr>
          <w:p w14:paraId="3260C0E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1836" w:type="dxa"/>
            <w:tcMar>
              <w:top w:w="70" w:type="dxa"/>
              <w:left w:w="80" w:type="dxa"/>
              <w:bottom w:w="70" w:type="dxa"/>
              <w:right w:w="80" w:type="dxa"/>
            </w:tcMar>
            <w:vAlign w:val="center"/>
          </w:tcPr>
          <w:p w14:paraId="44D61372"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D4E9549" w14:textId="77777777" w:rsidTr="00091403">
        <w:trPr>
          <w:jc w:val="center"/>
        </w:trPr>
        <w:tc>
          <w:tcPr>
            <w:tcW w:w="450" w:type="dxa"/>
            <w:shd w:val="clear" w:color="auto" w:fill="F5FAF8"/>
            <w:tcMar>
              <w:top w:w="70" w:type="dxa"/>
              <w:left w:w="80" w:type="dxa"/>
              <w:bottom w:w="70" w:type="dxa"/>
              <w:right w:w="80" w:type="dxa"/>
            </w:tcMar>
            <w:vAlign w:val="center"/>
          </w:tcPr>
          <w:p w14:paraId="2D9A559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4</w:t>
            </w:r>
          </w:p>
        </w:tc>
        <w:tc>
          <w:tcPr>
            <w:tcW w:w="8064" w:type="dxa"/>
            <w:shd w:val="clear" w:color="auto" w:fill="F5FAF8"/>
            <w:tcMar>
              <w:top w:w="70" w:type="dxa"/>
              <w:left w:w="80" w:type="dxa"/>
              <w:bottom w:w="70" w:type="dxa"/>
              <w:right w:w="80" w:type="dxa"/>
            </w:tcMar>
            <w:vAlign w:val="center"/>
          </w:tcPr>
          <w:p w14:paraId="14D374E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International Astronomy and Astrophysics Competition (IAAC) 2025</w:t>
            </w:r>
          </w:p>
        </w:tc>
        <w:tc>
          <w:tcPr>
            <w:tcW w:w="864" w:type="dxa"/>
            <w:shd w:val="clear" w:color="auto" w:fill="F5FAF8"/>
            <w:tcMar>
              <w:top w:w="70" w:type="dxa"/>
              <w:left w:w="80" w:type="dxa"/>
              <w:bottom w:w="70" w:type="dxa"/>
              <w:right w:w="80" w:type="dxa"/>
            </w:tcMar>
            <w:vAlign w:val="center"/>
          </w:tcPr>
          <w:p w14:paraId="0F3887F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6C5554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shd w:val="clear" w:color="auto" w:fill="F5FAF8"/>
            <w:tcMar>
              <w:top w:w="70" w:type="dxa"/>
              <w:left w:w="80" w:type="dxa"/>
              <w:bottom w:w="70" w:type="dxa"/>
              <w:right w:w="80" w:type="dxa"/>
            </w:tcMar>
            <w:vAlign w:val="center"/>
          </w:tcPr>
          <w:p w14:paraId="5B65DF0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6E2B20D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7986CA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1836" w:type="dxa"/>
            <w:shd w:val="clear" w:color="auto" w:fill="F5FAF8"/>
            <w:tcMar>
              <w:top w:w="70" w:type="dxa"/>
              <w:left w:w="80" w:type="dxa"/>
              <w:bottom w:w="70" w:type="dxa"/>
              <w:right w:w="80" w:type="dxa"/>
            </w:tcMar>
            <w:vAlign w:val="center"/>
          </w:tcPr>
          <w:p w14:paraId="7D8DA061"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5A81188F" w14:textId="77777777" w:rsidTr="00091403">
        <w:trPr>
          <w:jc w:val="center"/>
        </w:trPr>
        <w:tc>
          <w:tcPr>
            <w:tcW w:w="450" w:type="dxa"/>
            <w:tcMar>
              <w:top w:w="70" w:type="dxa"/>
              <w:left w:w="80" w:type="dxa"/>
              <w:bottom w:w="70" w:type="dxa"/>
              <w:right w:w="80" w:type="dxa"/>
            </w:tcMar>
            <w:vAlign w:val="center"/>
          </w:tcPr>
          <w:p w14:paraId="0AC1E8AA"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5</w:t>
            </w:r>
          </w:p>
        </w:tc>
        <w:tc>
          <w:tcPr>
            <w:tcW w:w="8064" w:type="dxa"/>
            <w:tcMar>
              <w:top w:w="70" w:type="dxa"/>
              <w:left w:w="80" w:type="dxa"/>
              <w:bottom w:w="70" w:type="dxa"/>
              <w:right w:w="80" w:type="dxa"/>
            </w:tcMar>
            <w:vAlign w:val="center"/>
          </w:tcPr>
          <w:p w14:paraId="4C077EC0"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"NASA International Space Apps Challenge 2025"</w:t>
            </w:r>
          </w:p>
        </w:tc>
        <w:tc>
          <w:tcPr>
            <w:tcW w:w="864" w:type="dxa"/>
            <w:tcMar>
              <w:top w:w="70" w:type="dxa"/>
              <w:left w:w="80" w:type="dxa"/>
              <w:bottom w:w="70" w:type="dxa"/>
              <w:right w:w="80" w:type="dxa"/>
            </w:tcMar>
            <w:vAlign w:val="center"/>
          </w:tcPr>
          <w:p w14:paraId="5696600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1EF6D18"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9392F8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1E1008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0FDEBEA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6F458EB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03865A1A" w14:textId="77777777" w:rsidTr="00091403">
        <w:trPr>
          <w:jc w:val="center"/>
        </w:trPr>
        <w:tc>
          <w:tcPr>
            <w:tcW w:w="450" w:type="dxa"/>
            <w:shd w:val="clear" w:color="auto" w:fill="F5FAF8"/>
            <w:tcMar>
              <w:top w:w="70" w:type="dxa"/>
              <w:left w:w="80" w:type="dxa"/>
              <w:bottom w:w="70" w:type="dxa"/>
              <w:right w:w="80" w:type="dxa"/>
            </w:tcMar>
            <w:vAlign w:val="center"/>
          </w:tcPr>
          <w:p w14:paraId="25981F8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6</w:t>
            </w:r>
          </w:p>
        </w:tc>
        <w:tc>
          <w:tcPr>
            <w:tcW w:w="8064" w:type="dxa"/>
            <w:shd w:val="clear" w:color="auto" w:fill="F5FAF8"/>
            <w:tcMar>
              <w:top w:w="70" w:type="dxa"/>
              <w:left w:w="80" w:type="dxa"/>
              <w:bottom w:w="70" w:type="dxa"/>
              <w:right w:w="80" w:type="dxa"/>
            </w:tcMar>
            <w:vAlign w:val="center"/>
          </w:tcPr>
          <w:p w14:paraId="57FF8338"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AI For Good Việt Nam 2026</w:t>
            </w:r>
          </w:p>
        </w:tc>
        <w:tc>
          <w:tcPr>
            <w:tcW w:w="864" w:type="dxa"/>
            <w:shd w:val="clear" w:color="auto" w:fill="F5FAF8"/>
            <w:tcMar>
              <w:top w:w="70" w:type="dxa"/>
              <w:left w:w="80" w:type="dxa"/>
              <w:bottom w:w="70" w:type="dxa"/>
              <w:right w:w="80" w:type="dxa"/>
            </w:tcMar>
            <w:vAlign w:val="center"/>
          </w:tcPr>
          <w:p w14:paraId="0059E61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13DDE08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1FB1D1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996F9B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FF693B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018C6EE1"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9D8F11A" w14:textId="77777777" w:rsidTr="00091403">
        <w:trPr>
          <w:jc w:val="center"/>
        </w:trPr>
        <w:tc>
          <w:tcPr>
            <w:tcW w:w="450" w:type="dxa"/>
            <w:tcMar>
              <w:top w:w="70" w:type="dxa"/>
              <w:left w:w="80" w:type="dxa"/>
              <w:bottom w:w="70" w:type="dxa"/>
              <w:right w:w="80" w:type="dxa"/>
            </w:tcMar>
            <w:vAlign w:val="center"/>
          </w:tcPr>
          <w:p w14:paraId="543B38F0"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7</w:t>
            </w:r>
          </w:p>
        </w:tc>
        <w:tc>
          <w:tcPr>
            <w:tcW w:w="8064" w:type="dxa"/>
            <w:tcMar>
              <w:top w:w="70" w:type="dxa"/>
              <w:left w:w="80" w:type="dxa"/>
              <w:bottom w:w="70" w:type="dxa"/>
              <w:right w:w="80" w:type="dxa"/>
            </w:tcMar>
            <w:vAlign w:val="center"/>
          </w:tcPr>
          <w:p w14:paraId="7F043BF0"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THỬ THÁCH GIẢI MÃ TÌNH HUỐNG KINH DOANH 2026</w:t>
            </w:r>
          </w:p>
        </w:tc>
        <w:tc>
          <w:tcPr>
            <w:tcW w:w="864" w:type="dxa"/>
            <w:tcMar>
              <w:top w:w="70" w:type="dxa"/>
              <w:left w:w="80" w:type="dxa"/>
              <w:bottom w:w="70" w:type="dxa"/>
              <w:right w:w="80" w:type="dxa"/>
            </w:tcMar>
            <w:vAlign w:val="center"/>
          </w:tcPr>
          <w:p w14:paraId="607C649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F2BDF2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711DB7E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C24409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5CE41C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44BDA111"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7165B701" w14:textId="77777777" w:rsidTr="00091403">
        <w:trPr>
          <w:jc w:val="center"/>
        </w:trPr>
        <w:tc>
          <w:tcPr>
            <w:tcW w:w="450" w:type="dxa"/>
            <w:shd w:val="clear" w:color="auto" w:fill="F5FAF8"/>
            <w:tcMar>
              <w:top w:w="70" w:type="dxa"/>
              <w:left w:w="80" w:type="dxa"/>
              <w:bottom w:w="70" w:type="dxa"/>
              <w:right w:w="80" w:type="dxa"/>
            </w:tcMar>
            <w:vAlign w:val="center"/>
          </w:tcPr>
          <w:p w14:paraId="52A649D0"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8</w:t>
            </w:r>
          </w:p>
        </w:tc>
        <w:tc>
          <w:tcPr>
            <w:tcW w:w="8064" w:type="dxa"/>
            <w:shd w:val="clear" w:color="auto" w:fill="F5FAF8"/>
            <w:tcMar>
              <w:top w:w="70" w:type="dxa"/>
              <w:left w:w="80" w:type="dxa"/>
              <w:bottom w:w="70" w:type="dxa"/>
              <w:right w:w="80" w:type="dxa"/>
            </w:tcMar>
            <w:vAlign w:val="center"/>
          </w:tcPr>
          <w:p w14:paraId="506A8275"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Kì thi Olympic Toán học quốc tế TIMO</w:t>
            </w:r>
          </w:p>
        </w:tc>
        <w:tc>
          <w:tcPr>
            <w:tcW w:w="864" w:type="dxa"/>
            <w:shd w:val="clear" w:color="auto" w:fill="F5FAF8"/>
            <w:tcMar>
              <w:top w:w="70" w:type="dxa"/>
              <w:left w:w="80" w:type="dxa"/>
              <w:bottom w:w="70" w:type="dxa"/>
              <w:right w:w="80" w:type="dxa"/>
            </w:tcMar>
            <w:vAlign w:val="center"/>
          </w:tcPr>
          <w:p w14:paraId="211BB0C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shd w:val="clear" w:color="auto" w:fill="F5FAF8"/>
            <w:tcMar>
              <w:top w:w="70" w:type="dxa"/>
              <w:left w:w="80" w:type="dxa"/>
              <w:bottom w:w="70" w:type="dxa"/>
              <w:right w:w="80" w:type="dxa"/>
            </w:tcMar>
            <w:vAlign w:val="center"/>
          </w:tcPr>
          <w:p w14:paraId="3E5A6A5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DAE321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EC590A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C4C064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1836" w:type="dxa"/>
            <w:shd w:val="clear" w:color="auto" w:fill="F5FAF8"/>
            <w:tcMar>
              <w:top w:w="70" w:type="dxa"/>
              <w:left w:w="80" w:type="dxa"/>
              <w:bottom w:w="70" w:type="dxa"/>
              <w:right w:w="80" w:type="dxa"/>
            </w:tcMar>
            <w:vAlign w:val="center"/>
          </w:tcPr>
          <w:p w14:paraId="1B99ABEF"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18EBD0FE" w14:textId="77777777" w:rsidTr="00091403">
        <w:trPr>
          <w:jc w:val="center"/>
        </w:trPr>
        <w:tc>
          <w:tcPr>
            <w:tcW w:w="450" w:type="dxa"/>
            <w:tcMar>
              <w:top w:w="70" w:type="dxa"/>
              <w:left w:w="80" w:type="dxa"/>
              <w:bottom w:w="70" w:type="dxa"/>
              <w:right w:w="80" w:type="dxa"/>
            </w:tcMar>
            <w:vAlign w:val="center"/>
          </w:tcPr>
          <w:p w14:paraId="662A90A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9</w:t>
            </w:r>
          </w:p>
        </w:tc>
        <w:tc>
          <w:tcPr>
            <w:tcW w:w="8064" w:type="dxa"/>
            <w:tcMar>
              <w:top w:w="70" w:type="dxa"/>
              <w:left w:w="80" w:type="dxa"/>
              <w:bottom w:w="70" w:type="dxa"/>
              <w:right w:w="80" w:type="dxa"/>
            </w:tcMar>
            <w:vAlign w:val="center"/>
          </w:tcPr>
          <w:p w14:paraId="09FB66A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Olympic Tiếng Anh trên Internet dành cho HS phổ thông năm học 2025 - 2026 cấp Quốc gia</w:t>
            </w:r>
          </w:p>
        </w:tc>
        <w:tc>
          <w:tcPr>
            <w:tcW w:w="864" w:type="dxa"/>
            <w:tcMar>
              <w:top w:w="70" w:type="dxa"/>
              <w:left w:w="80" w:type="dxa"/>
              <w:bottom w:w="70" w:type="dxa"/>
              <w:right w:w="80" w:type="dxa"/>
            </w:tcMar>
            <w:vAlign w:val="center"/>
          </w:tcPr>
          <w:p w14:paraId="0C9DD94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1EA6478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6C11BBE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7F61CAC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65AC3F7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4</w:t>
            </w:r>
          </w:p>
        </w:tc>
        <w:tc>
          <w:tcPr>
            <w:tcW w:w="1836" w:type="dxa"/>
            <w:tcMar>
              <w:top w:w="70" w:type="dxa"/>
              <w:left w:w="80" w:type="dxa"/>
              <w:bottom w:w="70" w:type="dxa"/>
              <w:right w:w="80" w:type="dxa"/>
            </w:tcMar>
            <w:vAlign w:val="center"/>
          </w:tcPr>
          <w:p w14:paraId="1C0C24C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606C657" w14:textId="77777777" w:rsidTr="00091403">
        <w:trPr>
          <w:jc w:val="center"/>
        </w:trPr>
        <w:tc>
          <w:tcPr>
            <w:tcW w:w="450" w:type="dxa"/>
            <w:shd w:val="clear" w:color="auto" w:fill="F5FAF8"/>
            <w:tcMar>
              <w:top w:w="70" w:type="dxa"/>
              <w:left w:w="80" w:type="dxa"/>
              <w:bottom w:w="70" w:type="dxa"/>
              <w:right w:w="80" w:type="dxa"/>
            </w:tcMar>
            <w:vAlign w:val="center"/>
          </w:tcPr>
          <w:p w14:paraId="29BD6CE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10</w:t>
            </w:r>
          </w:p>
        </w:tc>
        <w:tc>
          <w:tcPr>
            <w:tcW w:w="8064" w:type="dxa"/>
            <w:shd w:val="clear" w:color="auto" w:fill="F5FAF8"/>
            <w:tcMar>
              <w:top w:w="70" w:type="dxa"/>
              <w:left w:w="80" w:type="dxa"/>
              <w:bottom w:w="70" w:type="dxa"/>
              <w:right w:w="80" w:type="dxa"/>
            </w:tcMar>
            <w:vAlign w:val="center"/>
          </w:tcPr>
          <w:p w14:paraId="630892F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Olympic Tiếng Anh trên Internet dành cho HS phổ thông năm học 2025 - 2026 cấp Tỉnh</w:t>
            </w:r>
          </w:p>
        </w:tc>
        <w:tc>
          <w:tcPr>
            <w:tcW w:w="864" w:type="dxa"/>
            <w:shd w:val="clear" w:color="auto" w:fill="F5FAF8"/>
            <w:tcMar>
              <w:top w:w="70" w:type="dxa"/>
              <w:left w:w="80" w:type="dxa"/>
              <w:bottom w:w="70" w:type="dxa"/>
              <w:right w:w="80" w:type="dxa"/>
            </w:tcMar>
            <w:vAlign w:val="center"/>
          </w:tcPr>
          <w:p w14:paraId="5AFB09E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4</w:t>
            </w:r>
          </w:p>
        </w:tc>
        <w:tc>
          <w:tcPr>
            <w:tcW w:w="864" w:type="dxa"/>
            <w:shd w:val="clear" w:color="auto" w:fill="F5FAF8"/>
            <w:tcMar>
              <w:top w:w="70" w:type="dxa"/>
              <w:left w:w="80" w:type="dxa"/>
              <w:bottom w:w="70" w:type="dxa"/>
              <w:right w:w="80" w:type="dxa"/>
            </w:tcMar>
            <w:vAlign w:val="center"/>
          </w:tcPr>
          <w:p w14:paraId="6BB7227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8</w:t>
            </w:r>
          </w:p>
        </w:tc>
        <w:tc>
          <w:tcPr>
            <w:tcW w:w="864" w:type="dxa"/>
            <w:shd w:val="clear" w:color="auto" w:fill="F5FAF8"/>
            <w:tcMar>
              <w:top w:w="70" w:type="dxa"/>
              <w:left w:w="80" w:type="dxa"/>
              <w:bottom w:w="70" w:type="dxa"/>
              <w:right w:w="80" w:type="dxa"/>
            </w:tcMar>
            <w:vAlign w:val="center"/>
          </w:tcPr>
          <w:p w14:paraId="6BB29A6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19</w:t>
            </w:r>
          </w:p>
        </w:tc>
        <w:tc>
          <w:tcPr>
            <w:tcW w:w="864" w:type="dxa"/>
            <w:shd w:val="clear" w:color="auto" w:fill="F5FAF8"/>
            <w:tcMar>
              <w:top w:w="70" w:type="dxa"/>
              <w:left w:w="80" w:type="dxa"/>
              <w:bottom w:w="70" w:type="dxa"/>
              <w:right w:w="80" w:type="dxa"/>
            </w:tcMar>
            <w:vAlign w:val="center"/>
          </w:tcPr>
          <w:p w14:paraId="3DDB4E65"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4</w:t>
            </w:r>
          </w:p>
        </w:tc>
        <w:tc>
          <w:tcPr>
            <w:tcW w:w="864" w:type="dxa"/>
            <w:shd w:val="clear" w:color="auto" w:fill="F5FAF8"/>
            <w:tcMar>
              <w:top w:w="70" w:type="dxa"/>
              <w:left w:w="80" w:type="dxa"/>
              <w:bottom w:w="70" w:type="dxa"/>
              <w:right w:w="80" w:type="dxa"/>
            </w:tcMar>
            <w:vAlign w:val="center"/>
          </w:tcPr>
          <w:p w14:paraId="215B49D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35</w:t>
            </w:r>
          </w:p>
        </w:tc>
        <w:tc>
          <w:tcPr>
            <w:tcW w:w="1836" w:type="dxa"/>
            <w:shd w:val="clear" w:color="auto" w:fill="F5FAF8"/>
            <w:tcMar>
              <w:top w:w="70" w:type="dxa"/>
              <w:left w:w="80" w:type="dxa"/>
              <w:bottom w:w="70" w:type="dxa"/>
              <w:right w:w="80" w:type="dxa"/>
            </w:tcMar>
            <w:vAlign w:val="center"/>
          </w:tcPr>
          <w:p w14:paraId="462C8C14"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729C0604" w14:textId="77777777" w:rsidTr="00091403">
        <w:trPr>
          <w:jc w:val="center"/>
        </w:trPr>
        <w:tc>
          <w:tcPr>
            <w:tcW w:w="450" w:type="dxa"/>
            <w:tcMar>
              <w:top w:w="70" w:type="dxa"/>
              <w:left w:w="80" w:type="dxa"/>
              <w:bottom w:w="70" w:type="dxa"/>
              <w:right w:w="80" w:type="dxa"/>
            </w:tcMar>
            <w:vAlign w:val="center"/>
          </w:tcPr>
          <w:p w14:paraId="3CF3C0BC"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11</w:t>
            </w:r>
          </w:p>
        </w:tc>
        <w:tc>
          <w:tcPr>
            <w:tcW w:w="8064" w:type="dxa"/>
            <w:tcMar>
              <w:top w:w="70" w:type="dxa"/>
              <w:left w:w="80" w:type="dxa"/>
              <w:bottom w:w="70" w:type="dxa"/>
              <w:right w:w="80" w:type="dxa"/>
            </w:tcMar>
            <w:vAlign w:val="center"/>
          </w:tcPr>
          <w:p w14:paraId="6E35D0EC"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Olympic Tiếng Anh trên Internet dành cho học sinh phổ thông năm học 2025-2026 cấp xã/phường</w:t>
            </w:r>
          </w:p>
        </w:tc>
        <w:tc>
          <w:tcPr>
            <w:tcW w:w="864" w:type="dxa"/>
            <w:tcMar>
              <w:top w:w="70" w:type="dxa"/>
              <w:left w:w="80" w:type="dxa"/>
              <w:bottom w:w="70" w:type="dxa"/>
              <w:right w:w="80" w:type="dxa"/>
            </w:tcMar>
            <w:vAlign w:val="center"/>
          </w:tcPr>
          <w:p w14:paraId="219CEBC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C0D85C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4DD14F39"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tcMar>
              <w:top w:w="70" w:type="dxa"/>
              <w:left w:w="80" w:type="dxa"/>
              <w:bottom w:w="70" w:type="dxa"/>
              <w:right w:w="80" w:type="dxa"/>
            </w:tcMar>
            <w:vAlign w:val="center"/>
          </w:tcPr>
          <w:p w14:paraId="71D91F3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6</w:t>
            </w:r>
          </w:p>
        </w:tc>
        <w:tc>
          <w:tcPr>
            <w:tcW w:w="864" w:type="dxa"/>
            <w:tcMar>
              <w:top w:w="70" w:type="dxa"/>
              <w:left w:w="80" w:type="dxa"/>
              <w:bottom w:w="70" w:type="dxa"/>
              <w:right w:w="80" w:type="dxa"/>
            </w:tcMar>
            <w:vAlign w:val="center"/>
          </w:tcPr>
          <w:p w14:paraId="318E5A5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9</w:t>
            </w:r>
          </w:p>
        </w:tc>
        <w:tc>
          <w:tcPr>
            <w:tcW w:w="1836" w:type="dxa"/>
            <w:tcMar>
              <w:top w:w="70" w:type="dxa"/>
              <w:left w:w="80" w:type="dxa"/>
              <w:bottom w:w="70" w:type="dxa"/>
              <w:right w:w="80" w:type="dxa"/>
            </w:tcMar>
            <w:vAlign w:val="center"/>
          </w:tcPr>
          <w:p w14:paraId="3D2C96A5"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24137DE" w14:textId="77777777" w:rsidTr="00091403">
        <w:trPr>
          <w:jc w:val="center"/>
        </w:trPr>
        <w:tc>
          <w:tcPr>
            <w:tcW w:w="450" w:type="dxa"/>
            <w:shd w:val="clear" w:color="auto" w:fill="F5FAF8"/>
            <w:tcMar>
              <w:top w:w="70" w:type="dxa"/>
              <w:left w:w="80" w:type="dxa"/>
              <w:bottom w:w="70" w:type="dxa"/>
              <w:right w:w="80" w:type="dxa"/>
            </w:tcMar>
            <w:vAlign w:val="center"/>
          </w:tcPr>
          <w:p w14:paraId="669FABA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12</w:t>
            </w:r>
          </w:p>
        </w:tc>
        <w:tc>
          <w:tcPr>
            <w:tcW w:w="8064" w:type="dxa"/>
            <w:shd w:val="clear" w:color="auto" w:fill="F5FAF8"/>
            <w:tcMar>
              <w:top w:w="70" w:type="dxa"/>
              <w:left w:w="80" w:type="dxa"/>
              <w:bottom w:w="70" w:type="dxa"/>
              <w:right w:w="80" w:type="dxa"/>
            </w:tcMar>
            <w:vAlign w:val="center"/>
          </w:tcPr>
          <w:p w14:paraId="16883A2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thuyết trình Tiếng Anh tỉnh Đồng Nai năm 2025 chủ đề "Tri ân thầy cô"</w:t>
            </w:r>
          </w:p>
        </w:tc>
        <w:tc>
          <w:tcPr>
            <w:tcW w:w="864" w:type="dxa"/>
            <w:shd w:val="clear" w:color="auto" w:fill="F5FAF8"/>
            <w:tcMar>
              <w:top w:w="70" w:type="dxa"/>
              <w:left w:w="80" w:type="dxa"/>
              <w:bottom w:w="70" w:type="dxa"/>
              <w:right w:w="80" w:type="dxa"/>
            </w:tcMar>
            <w:vAlign w:val="center"/>
          </w:tcPr>
          <w:p w14:paraId="032B848C"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7889FF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0F6C930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3525AE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976091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6047818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C6129E0" w14:textId="77777777" w:rsidTr="00091403">
        <w:trPr>
          <w:jc w:val="center"/>
        </w:trPr>
        <w:tc>
          <w:tcPr>
            <w:tcW w:w="450" w:type="dxa"/>
            <w:tcMar>
              <w:top w:w="70" w:type="dxa"/>
              <w:left w:w="80" w:type="dxa"/>
              <w:bottom w:w="70" w:type="dxa"/>
              <w:right w:w="80" w:type="dxa"/>
            </w:tcMar>
            <w:vAlign w:val="center"/>
          </w:tcPr>
          <w:p w14:paraId="0B0903F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13</w:t>
            </w:r>
          </w:p>
        </w:tc>
        <w:tc>
          <w:tcPr>
            <w:tcW w:w="8064" w:type="dxa"/>
            <w:tcMar>
              <w:top w:w="70" w:type="dxa"/>
              <w:left w:w="80" w:type="dxa"/>
              <w:bottom w:w="70" w:type="dxa"/>
              <w:right w:w="80" w:type="dxa"/>
            </w:tcMar>
            <w:vAlign w:val="center"/>
          </w:tcPr>
          <w:p w14:paraId="73EAA732"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Thuyết trình tiếng Anh do NTN Tỉnh Đồng Nai tổ chức</w:t>
            </w:r>
          </w:p>
        </w:tc>
        <w:tc>
          <w:tcPr>
            <w:tcW w:w="864" w:type="dxa"/>
            <w:tcMar>
              <w:top w:w="70" w:type="dxa"/>
              <w:left w:w="80" w:type="dxa"/>
              <w:bottom w:w="70" w:type="dxa"/>
              <w:right w:w="80" w:type="dxa"/>
            </w:tcMar>
            <w:vAlign w:val="center"/>
          </w:tcPr>
          <w:p w14:paraId="0C1D226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54BD78F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3D7B598"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55E2B5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08B24988"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3ABBA97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C8F3FCF" w14:textId="77777777" w:rsidTr="00091403">
        <w:trPr>
          <w:jc w:val="center"/>
        </w:trPr>
        <w:tc>
          <w:tcPr>
            <w:tcW w:w="450" w:type="dxa"/>
            <w:shd w:val="clear" w:color="auto" w:fill="F5FAF8"/>
            <w:tcMar>
              <w:top w:w="70" w:type="dxa"/>
              <w:left w:w="80" w:type="dxa"/>
              <w:bottom w:w="70" w:type="dxa"/>
              <w:right w:w="80" w:type="dxa"/>
            </w:tcMar>
            <w:vAlign w:val="center"/>
          </w:tcPr>
          <w:p w14:paraId="46904294"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14</w:t>
            </w:r>
          </w:p>
        </w:tc>
        <w:tc>
          <w:tcPr>
            <w:tcW w:w="8064" w:type="dxa"/>
            <w:shd w:val="clear" w:color="auto" w:fill="F5FAF8"/>
            <w:tcMar>
              <w:top w:w="70" w:type="dxa"/>
              <w:left w:w="80" w:type="dxa"/>
              <w:bottom w:w="70" w:type="dxa"/>
              <w:right w:w="80" w:type="dxa"/>
            </w:tcMar>
            <w:vAlign w:val="center"/>
          </w:tcPr>
          <w:p w14:paraId="2756F73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Toán tiếng Anh của Úc – IKMC</w:t>
            </w:r>
          </w:p>
        </w:tc>
        <w:tc>
          <w:tcPr>
            <w:tcW w:w="864" w:type="dxa"/>
            <w:shd w:val="clear" w:color="auto" w:fill="F5FAF8"/>
            <w:tcMar>
              <w:top w:w="70" w:type="dxa"/>
              <w:left w:w="80" w:type="dxa"/>
              <w:bottom w:w="70" w:type="dxa"/>
              <w:right w:w="80" w:type="dxa"/>
            </w:tcMar>
            <w:vAlign w:val="center"/>
          </w:tcPr>
          <w:p w14:paraId="4E55DAF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EBDBFC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6072CF7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F8D0AF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0E9F18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1836" w:type="dxa"/>
            <w:shd w:val="clear" w:color="auto" w:fill="F5FAF8"/>
            <w:tcMar>
              <w:top w:w="70" w:type="dxa"/>
              <w:left w:w="80" w:type="dxa"/>
              <w:bottom w:w="70" w:type="dxa"/>
              <w:right w:w="80" w:type="dxa"/>
            </w:tcMar>
            <w:vAlign w:val="center"/>
          </w:tcPr>
          <w:p w14:paraId="39E2CAE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Top 40 toàn quốc</w:t>
            </w:r>
          </w:p>
        </w:tc>
      </w:tr>
      <w:tr w:rsidR="00EB4563" w:rsidRPr="00091403" w14:paraId="0765B7EB" w14:textId="77777777" w:rsidTr="00091403">
        <w:trPr>
          <w:jc w:val="center"/>
        </w:trPr>
        <w:tc>
          <w:tcPr>
            <w:tcW w:w="450" w:type="dxa"/>
            <w:tcMar>
              <w:top w:w="70" w:type="dxa"/>
              <w:left w:w="80" w:type="dxa"/>
              <w:bottom w:w="70" w:type="dxa"/>
              <w:right w:w="80" w:type="dxa"/>
            </w:tcMar>
            <w:vAlign w:val="center"/>
          </w:tcPr>
          <w:p w14:paraId="2E8FC902"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15</w:t>
            </w:r>
          </w:p>
        </w:tc>
        <w:tc>
          <w:tcPr>
            <w:tcW w:w="8064" w:type="dxa"/>
            <w:tcMar>
              <w:top w:w="70" w:type="dxa"/>
              <w:left w:w="80" w:type="dxa"/>
              <w:bottom w:w="70" w:type="dxa"/>
              <w:right w:w="80" w:type="dxa"/>
            </w:tcMar>
            <w:vAlign w:val="center"/>
          </w:tcPr>
          <w:p w14:paraId="5D1F1F4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Olympic Nhà Toán học trẻ Thế Giới (WYMO) 2026 - Vòng quốc gia</w:t>
            </w:r>
          </w:p>
        </w:tc>
        <w:tc>
          <w:tcPr>
            <w:tcW w:w="864" w:type="dxa"/>
            <w:tcMar>
              <w:top w:w="70" w:type="dxa"/>
              <w:left w:w="80" w:type="dxa"/>
              <w:bottom w:w="70" w:type="dxa"/>
              <w:right w:w="80" w:type="dxa"/>
            </w:tcMar>
            <w:vAlign w:val="center"/>
          </w:tcPr>
          <w:p w14:paraId="0DFFC08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4</w:t>
            </w:r>
          </w:p>
        </w:tc>
        <w:tc>
          <w:tcPr>
            <w:tcW w:w="864" w:type="dxa"/>
            <w:tcMar>
              <w:top w:w="70" w:type="dxa"/>
              <w:left w:w="80" w:type="dxa"/>
              <w:bottom w:w="70" w:type="dxa"/>
              <w:right w:w="80" w:type="dxa"/>
            </w:tcMar>
            <w:vAlign w:val="center"/>
          </w:tcPr>
          <w:p w14:paraId="278AF8A8"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w:t>
            </w:r>
          </w:p>
        </w:tc>
        <w:tc>
          <w:tcPr>
            <w:tcW w:w="864" w:type="dxa"/>
            <w:tcMar>
              <w:top w:w="70" w:type="dxa"/>
              <w:left w:w="80" w:type="dxa"/>
              <w:bottom w:w="70" w:type="dxa"/>
              <w:right w:w="80" w:type="dxa"/>
            </w:tcMar>
            <w:vAlign w:val="center"/>
          </w:tcPr>
          <w:p w14:paraId="1971FC2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tcMar>
              <w:top w:w="70" w:type="dxa"/>
              <w:left w:w="80" w:type="dxa"/>
              <w:bottom w:w="70" w:type="dxa"/>
              <w:right w:w="80" w:type="dxa"/>
            </w:tcMar>
            <w:vAlign w:val="center"/>
          </w:tcPr>
          <w:p w14:paraId="44E43E9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12</w:t>
            </w:r>
          </w:p>
        </w:tc>
        <w:tc>
          <w:tcPr>
            <w:tcW w:w="864" w:type="dxa"/>
            <w:tcMar>
              <w:top w:w="70" w:type="dxa"/>
              <w:left w:w="80" w:type="dxa"/>
              <w:bottom w:w="70" w:type="dxa"/>
              <w:right w:w="80" w:type="dxa"/>
            </w:tcMar>
            <w:vAlign w:val="center"/>
          </w:tcPr>
          <w:p w14:paraId="0340E99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21</w:t>
            </w:r>
          </w:p>
        </w:tc>
        <w:tc>
          <w:tcPr>
            <w:tcW w:w="1836" w:type="dxa"/>
            <w:tcMar>
              <w:top w:w="70" w:type="dxa"/>
              <w:left w:w="80" w:type="dxa"/>
              <w:bottom w:w="70" w:type="dxa"/>
              <w:right w:w="80" w:type="dxa"/>
            </w:tcMar>
            <w:vAlign w:val="center"/>
          </w:tcPr>
          <w:p w14:paraId="6C4E0013"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19401FC" w14:textId="77777777" w:rsidTr="00091403">
        <w:trPr>
          <w:jc w:val="center"/>
        </w:trPr>
        <w:tc>
          <w:tcPr>
            <w:tcW w:w="450" w:type="dxa"/>
            <w:shd w:val="clear" w:color="auto" w:fill="F5FAF8"/>
            <w:tcMar>
              <w:top w:w="70" w:type="dxa"/>
              <w:left w:w="80" w:type="dxa"/>
              <w:bottom w:w="70" w:type="dxa"/>
              <w:right w:w="80" w:type="dxa"/>
            </w:tcMar>
            <w:vAlign w:val="center"/>
          </w:tcPr>
          <w:p w14:paraId="644D62D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16</w:t>
            </w:r>
          </w:p>
        </w:tc>
        <w:tc>
          <w:tcPr>
            <w:tcW w:w="8064" w:type="dxa"/>
            <w:shd w:val="clear" w:color="auto" w:fill="F5FAF8"/>
            <w:tcMar>
              <w:top w:w="70" w:type="dxa"/>
              <w:left w:w="80" w:type="dxa"/>
              <w:bottom w:w="70" w:type="dxa"/>
              <w:right w:w="80" w:type="dxa"/>
            </w:tcMar>
            <w:vAlign w:val="center"/>
          </w:tcPr>
          <w:p w14:paraId="07D60CAE"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American Mathematics Olympiad (AMO)</w:t>
            </w:r>
          </w:p>
        </w:tc>
        <w:tc>
          <w:tcPr>
            <w:tcW w:w="864" w:type="dxa"/>
            <w:shd w:val="clear" w:color="auto" w:fill="F5FAF8"/>
            <w:tcMar>
              <w:top w:w="70" w:type="dxa"/>
              <w:left w:w="80" w:type="dxa"/>
              <w:bottom w:w="70" w:type="dxa"/>
              <w:right w:w="80" w:type="dxa"/>
            </w:tcMar>
            <w:vAlign w:val="center"/>
          </w:tcPr>
          <w:p w14:paraId="39B12DA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5D3038B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DFD1D1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25226A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74A1444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69C47A4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059A46AA" w14:textId="77777777" w:rsidTr="00091403">
        <w:trPr>
          <w:jc w:val="center"/>
        </w:trPr>
        <w:tc>
          <w:tcPr>
            <w:tcW w:w="450" w:type="dxa"/>
            <w:tcMar>
              <w:top w:w="70" w:type="dxa"/>
              <w:left w:w="80" w:type="dxa"/>
              <w:bottom w:w="70" w:type="dxa"/>
              <w:right w:w="80" w:type="dxa"/>
            </w:tcMar>
            <w:vAlign w:val="center"/>
          </w:tcPr>
          <w:p w14:paraId="161CF49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17</w:t>
            </w:r>
          </w:p>
        </w:tc>
        <w:tc>
          <w:tcPr>
            <w:tcW w:w="8064" w:type="dxa"/>
            <w:tcMar>
              <w:top w:w="70" w:type="dxa"/>
              <w:left w:w="80" w:type="dxa"/>
              <w:bottom w:w="70" w:type="dxa"/>
              <w:right w:w="80" w:type="dxa"/>
            </w:tcMar>
            <w:vAlign w:val="center"/>
          </w:tcPr>
          <w:p w14:paraId="6FE12398"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Kỳ thi Toán quốc tế SASMO 2026</w:t>
            </w:r>
          </w:p>
        </w:tc>
        <w:tc>
          <w:tcPr>
            <w:tcW w:w="864" w:type="dxa"/>
            <w:tcMar>
              <w:top w:w="70" w:type="dxa"/>
              <w:left w:w="80" w:type="dxa"/>
              <w:bottom w:w="70" w:type="dxa"/>
              <w:right w:w="80" w:type="dxa"/>
            </w:tcMar>
            <w:vAlign w:val="center"/>
          </w:tcPr>
          <w:p w14:paraId="2B1F6206"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6E0057E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E39C71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998570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544EDFC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70EB153A"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28BF432B" w14:textId="77777777" w:rsidTr="00091403">
        <w:trPr>
          <w:jc w:val="center"/>
        </w:trPr>
        <w:tc>
          <w:tcPr>
            <w:tcW w:w="450" w:type="dxa"/>
            <w:shd w:val="clear" w:color="auto" w:fill="F5FAF8"/>
            <w:tcMar>
              <w:top w:w="70" w:type="dxa"/>
              <w:left w:w="80" w:type="dxa"/>
              <w:bottom w:w="70" w:type="dxa"/>
              <w:right w:w="80" w:type="dxa"/>
            </w:tcMar>
            <w:vAlign w:val="center"/>
          </w:tcPr>
          <w:p w14:paraId="0A958D2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18</w:t>
            </w:r>
          </w:p>
        </w:tc>
        <w:tc>
          <w:tcPr>
            <w:tcW w:w="8064" w:type="dxa"/>
            <w:shd w:val="clear" w:color="auto" w:fill="F5FAF8"/>
            <w:tcMar>
              <w:top w:w="70" w:type="dxa"/>
              <w:left w:w="80" w:type="dxa"/>
              <w:bottom w:w="70" w:type="dxa"/>
              <w:right w:w="80" w:type="dxa"/>
            </w:tcMar>
            <w:vAlign w:val="center"/>
          </w:tcPr>
          <w:p w14:paraId="2654B6C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Tin học trẻ lần thứ 30 tỉnh Đồng Nai</w:t>
            </w:r>
          </w:p>
        </w:tc>
        <w:tc>
          <w:tcPr>
            <w:tcW w:w="864" w:type="dxa"/>
            <w:shd w:val="clear" w:color="auto" w:fill="F5FAF8"/>
            <w:tcMar>
              <w:top w:w="70" w:type="dxa"/>
              <w:left w:w="80" w:type="dxa"/>
              <w:bottom w:w="70" w:type="dxa"/>
              <w:right w:w="80" w:type="dxa"/>
            </w:tcMar>
            <w:vAlign w:val="center"/>
          </w:tcPr>
          <w:p w14:paraId="1AF4F78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2C93DA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D4F055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B8B9925"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557ED41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7D9A6FC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6D2F80A7" w14:textId="77777777" w:rsidTr="00091403">
        <w:trPr>
          <w:jc w:val="center"/>
        </w:trPr>
        <w:tc>
          <w:tcPr>
            <w:tcW w:w="450" w:type="dxa"/>
            <w:tcMar>
              <w:top w:w="70" w:type="dxa"/>
              <w:left w:w="80" w:type="dxa"/>
              <w:bottom w:w="70" w:type="dxa"/>
              <w:right w:w="80" w:type="dxa"/>
            </w:tcMar>
            <w:vAlign w:val="center"/>
          </w:tcPr>
          <w:p w14:paraId="4C8097AC"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19</w:t>
            </w:r>
          </w:p>
        </w:tc>
        <w:tc>
          <w:tcPr>
            <w:tcW w:w="8064" w:type="dxa"/>
            <w:tcMar>
              <w:top w:w="70" w:type="dxa"/>
              <w:left w:w="80" w:type="dxa"/>
              <w:bottom w:w="70" w:type="dxa"/>
              <w:right w:w="80" w:type="dxa"/>
            </w:tcMar>
            <w:vAlign w:val="center"/>
          </w:tcPr>
          <w:p w14:paraId="7C476D2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Vòng Chung kết Toàn quốc FIRST® LEGO® League Vietnam Championship 2026 tại TP.HCM</w:t>
            </w:r>
          </w:p>
        </w:tc>
        <w:tc>
          <w:tcPr>
            <w:tcW w:w="864" w:type="dxa"/>
            <w:tcMar>
              <w:top w:w="70" w:type="dxa"/>
              <w:left w:w="80" w:type="dxa"/>
              <w:bottom w:w="70" w:type="dxa"/>
              <w:right w:w="80" w:type="dxa"/>
            </w:tcMar>
            <w:vAlign w:val="center"/>
          </w:tcPr>
          <w:p w14:paraId="5B33A94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7F17AC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60025C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EB5CB9C"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5F50FFB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1836" w:type="dxa"/>
            <w:tcMar>
              <w:top w:w="70" w:type="dxa"/>
              <w:left w:w="80" w:type="dxa"/>
              <w:bottom w:w="70" w:type="dxa"/>
              <w:right w:w="80" w:type="dxa"/>
            </w:tcMar>
            <w:vAlign w:val="center"/>
          </w:tcPr>
          <w:p w14:paraId="416F7D8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Giải Team Poster</w:t>
            </w:r>
          </w:p>
        </w:tc>
      </w:tr>
      <w:tr w:rsidR="00EB4563" w:rsidRPr="00091403" w14:paraId="4F17368A" w14:textId="77777777" w:rsidTr="00091403">
        <w:trPr>
          <w:jc w:val="center"/>
        </w:trPr>
        <w:tc>
          <w:tcPr>
            <w:tcW w:w="450" w:type="dxa"/>
            <w:shd w:val="clear" w:color="auto" w:fill="F5FAF8"/>
            <w:tcMar>
              <w:top w:w="70" w:type="dxa"/>
              <w:left w:w="80" w:type="dxa"/>
              <w:bottom w:w="70" w:type="dxa"/>
              <w:right w:w="80" w:type="dxa"/>
            </w:tcMar>
            <w:vAlign w:val="center"/>
          </w:tcPr>
          <w:p w14:paraId="526773F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20</w:t>
            </w:r>
          </w:p>
        </w:tc>
        <w:tc>
          <w:tcPr>
            <w:tcW w:w="8064" w:type="dxa"/>
            <w:shd w:val="clear" w:color="auto" w:fill="F5FAF8"/>
            <w:tcMar>
              <w:top w:w="70" w:type="dxa"/>
              <w:left w:w="80" w:type="dxa"/>
              <w:bottom w:w="70" w:type="dxa"/>
              <w:right w:w="80" w:type="dxa"/>
            </w:tcMar>
            <w:vAlign w:val="center"/>
          </w:tcPr>
          <w:p w14:paraId="65D98B5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FIRST® LEGO® League Vietnam Championship 2026</w:t>
            </w:r>
          </w:p>
        </w:tc>
        <w:tc>
          <w:tcPr>
            <w:tcW w:w="864" w:type="dxa"/>
            <w:shd w:val="clear" w:color="auto" w:fill="F5FAF8"/>
            <w:tcMar>
              <w:top w:w="70" w:type="dxa"/>
              <w:left w:w="80" w:type="dxa"/>
              <w:bottom w:w="70" w:type="dxa"/>
              <w:right w:w="80" w:type="dxa"/>
            </w:tcMar>
            <w:vAlign w:val="center"/>
          </w:tcPr>
          <w:p w14:paraId="65C3B86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0858CC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E7572F9"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AC8906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B58800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1836" w:type="dxa"/>
            <w:shd w:val="clear" w:color="auto" w:fill="F5FAF8"/>
            <w:tcMar>
              <w:top w:w="70" w:type="dxa"/>
              <w:left w:w="80" w:type="dxa"/>
              <w:bottom w:w="70" w:type="dxa"/>
              <w:right w:w="80" w:type="dxa"/>
            </w:tcMar>
            <w:vAlign w:val="center"/>
          </w:tcPr>
          <w:p w14:paraId="4D33963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Giải giá trị cốt lõi</w:t>
            </w:r>
          </w:p>
        </w:tc>
      </w:tr>
      <w:tr w:rsidR="00EB4563" w:rsidRPr="00091403" w14:paraId="08538E40" w14:textId="77777777" w:rsidTr="00091403">
        <w:trPr>
          <w:jc w:val="center"/>
        </w:trPr>
        <w:tc>
          <w:tcPr>
            <w:tcW w:w="450" w:type="dxa"/>
            <w:tcMar>
              <w:top w:w="70" w:type="dxa"/>
              <w:left w:w="80" w:type="dxa"/>
              <w:bottom w:w="70" w:type="dxa"/>
              <w:right w:w="80" w:type="dxa"/>
            </w:tcMar>
            <w:vAlign w:val="center"/>
          </w:tcPr>
          <w:p w14:paraId="4894358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lastRenderedPageBreak/>
              <w:t>21</w:t>
            </w:r>
          </w:p>
        </w:tc>
        <w:tc>
          <w:tcPr>
            <w:tcW w:w="8064" w:type="dxa"/>
            <w:tcMar>
              <w:top w:w="70" w:type="dxa"/>
              <w:left w:w="80" w:type="dxa"/>
              <w:bottom w:w="70" w:type="dxa"/>
              <w:right w:w="80" w:type="dxa"/>
            </w:tcMar>
            <w:vAlign w:val="center"/>
          </w:tcPr>
          <w:p w14:paraId="78D7783A"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Sáng tạo Robotics toàn quốc lần thứ V, năm 2025;</w:t>
            </w:r>
          </w:p>
        </w:tc>
        <w:tc>
          <w:tcPr>
            <w:tcW w:w="864" w:type="dxa"/>
            <w:tcMar>
              <w:top w:w="70" w:type="dxa"/>
              <w:left w:w="80" w:type="dxa"/>
              <w:bottom w:w="70" w:type="dxa"/>
              <w:right w:w="80" w:type="dxa"/>
            </w:tcMar>
            <w:vAlign w:val="center"/>
          </w:tcPr>
          <w:p w14:paraId="7D2C3BA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4F8ABB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2E05AA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24039ED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9F0E7C8"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69F8C968"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25A15EB8" w14:textId="77777777" w:rsidTr="00091403">
        <w:trPr>
          <w:jc w:val="center"/>
        </w:trPr>
        <w:tc>
          <w:tcPr>
            <w:tcW w:w="450" w:type="dxa"/>
            <w:shd w:val="clear" w:color="auto" w:fill="F5FAF8"/>
            <w:tcMar>
              <w:top w:w="70" w:type="dxa"/>
              <w:left w:w="80" w:type="dxa"/>
              <w:bottom w:w="70" w:type="dxa"/>
              <w:right w:w="80" w:type="dxa"/>
            </w:tcMar>
            <w:vAlign w:val="center"/>
          </w:tcPr>
          <w:p w14:paraId="0884DD35"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22</w:t>
            </w:r>
          </w:p>
        </w:tc>
        <w:tc>
          <w:tcPr>
            <w:tcW w:w="8064" w:type="dxa"/>
            <w:shd w:val="clear" w:color="auto" w:fill="F5FAF8"/>
            <w:tcMar>
              <w:top w:w="70" w:type="dxa"/>
              <w:left w:w="80" w:type="dxa"/>
              <w:bottom w:w="70" w:type="dxa"/>
              <w:right w:w="80" w:type="dxa"/>
            </w:tcMar>
            <w:vAlign w:val="center"/>
          </w:tcPr>
          <w:p w14:paraId="6C26F75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thao giáo dục Quốc phòng và An ninh học sinh cấp THPT tỉnh Đồng Nai lần 1</w:t>
            </w:r>
          </w:p>
        </w:tc>
        <w:tc>
          <w:tcPr>
            <w:tcW w:w="864" w:type="dxa"/>
            <w:shd w:val="clear" w:color="auto" w:fill="F5FAF8"/>
            <w:tcMar>
              <w:top w:w="70" w:type="dxa"/>
              <w:left w:w="80" w:type="dxa"/>
              <w:bottom w:w="70" w:type="dxa"/>
              <w:right w:w="80" w:type="dxa"/>
            </w:tcMar>
            <w:vAlign w:val="center"/>
          </w:tcPr>
          <w:p w14:paraId="2DEAE00E"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6A235D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37F8D1F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w:t>
            </w:r>
          </w:p>
        </w:tc>
        <w:tc>
          <w:tcPr>
            <w:tcW w:w="864" w:type="dxa"/>
            <w:shd w:val="clear" w:color="auto" w:fill="F5FAF8"/>
            <w:tcMar>
              <w:top w:w="70" w:type="dxa"/>
              <w:left w:w="80" w:type="dxa"/>
              <w:bottom w:w="70" w:type="dxa"/>
              <w:right w:w="80" w:type="dxa"/>
            </w:tcMar>
            <w:vAlign w:val="center"/>
          </w:tcPr>
          <w:p w14:paraId="5F9B246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DCF738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4</w:t>
            </w:r>
          </w:p>
        </w:tc>
        <w:tc>
          <w:tcPr>
            <w:tcW w:w="1836" w:type="dxa"/>
            <w:shd w:val="clear" w:color="auto" w:fill="F5FAF8"/>
            <w:tcMar>
              <w:top w:w="70" w:type="dxa"/>
              <w:left w:w="80" w:type="dxa"/>
              <w:bottom w:w="70" w:type="dxa"/>
              <w:right w:w="80" w:type="dxa"/>
            </w:tcMar>
            <w:vAlign w:val="center"/>
          </w:tcPr>
          <w:p w14:paraId="7A90F203"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64D062EC" w14:textId="77777777" w:rsidTr="00091403">
        <w:trPr>
          <w:jc w:val="center"/>
        </w:trPr>
        <w:tc>
          <w:tcPr>
            <w:tcW w:w="450" w:type="dxa"/>
            <w:tcMar>
              <w:top w:w="70" w:type="dxa"/>
              <w:left w:w="80" w:type="dxa"/>
              <w:bottom w:w="70" w:type="dxa"/>
              <w:right w:w="80" w:type="dxa"/>
            </w:tcMar>
            <w:vAlign w:val="center"/>
          </w:tcPr>
          <w:p w14:paraId="3ABB759C"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23</w:t>
            </w:r>
          </w:p>
        </w:tc>
        <w:tc>
          <w:tcPr>
            <w:tcW w:w="8064" w:type="dxa"/>
            <w:tcMar>
              <w:top w:w="70" w:type="dxa"/>
              <w:left w:w="80" w:type="dxa"/>
              <w:bottom w:w="70" w:type="dxa"/>
              <w:right w:w="80" w:type="dxa"/>
            </w:tcMar>
            <w:vAlign w:val="center"/>
          </w:tcPr>
          <w:p w14:paraId="449BC76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cờ vua Báo Thiếu niên Tiền phong và Nhi Đồng 2025 khu vực Nam - Trung Bộ mở rộng</w:t>
            </w:r>
          </w:p>
        </w:tc>
        <w:tc>
          <w:tcPr>
            <w:tcW w:w="864" w:type="dxa"/>
            <w:tcMar>
              <w:top w:w="70" w:type="dxa"/>
              <w:left w:w="80" w:type="dxa"/>
              <w:bottom w:w="70" w:type="dxa"/>
              <w:right w:w="80" w:type="dxa"/>
            </w:tcMar>
            <w:vAlign w:val="center"/>
          </w:tcPr>
          <w:p w14:paraId="273E6DB3"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21034259"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5150D6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3AFDD5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tcMar>
              <w:top w:w="70" w:type="dxa"/>
              <w:left w:w="80" w:type="dxa"/>
              <w:bottom w:w="70" w:type="dxa"/>
              <w:right w:w="80" w:type="dxa"/>
            </w:tcMar>
            <w:vAlign w:val="center"/>
          </w:tcPr>
          <w:p w14:paraId="6CCA4F6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w:t>
            </w:r>
          </w:p>
        </w:tc>
        <w:tc>
          <w:tcPr>
            <w:tcW w:w="1836" w:type="dxa"/>
            <w:tcMar>
              <w:top w:w="70" w:type="dxa"/>
              <w:left w:w="80" w:type="dxa"/>
              <w:bottom w:w="70" w:type="dxa"/>
              <w:right w:w="80" w:type="dxa"/>
            </w:tcMar>
            <w:vAlign w:val="center"/>
          </w:tcPr>
          <w:p w14:paraId="28552099"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148122F" w14:textId="77777777" w:rsidTr="00091403">
        <w:trPr>
          <w:jc w:val="center"/>
        </w:trPr>
        <w:tc>
          <w:tcPr>
            <w:tcW w:w="450" w:type="dxa"/>
            <w:shd w:val="clear" w:color="auto" w:fill="F5FAF8"/>
            <w:tcMar>
              <w:top w:w="70" w:type="dxa"/>
              <w:left w:w="80" w:type="dxa"/>
              <w:bottom w:w="70" w:type="dxa"/>
              <w:right w:w="80" w:type="dxa"/>
            </w:tcMar>
            <w:vAlign w:val="center"/>
          </w:tcPr>
          <w:p w14:paraId="296FF3AB"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24</w:t>
            </w:r>
          </w:p>
        </w:tc>
        <w:tc>
          <w:tcPr>
            <w:tcW w:w="8064" w:type="dxa"/>
            <w:shd w:val="clear" w:color="auto" w:fill="F5FAF8"/>
            <w:tcMar>
              <w:top w:w="70" w:type="dxa"/>
              <w:left w:w="80" w:type="dxa"/>
              <w:bottom w:w="70" w:type="dxa"/>
              <w:right w:w="80" w:type="dxa"/>
            </w:tcMar>
            <w:vAlign w:val="center"/>
          </w:tcPr>
          <w:p w14:paraId="46E3AB3B"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Vô địch các lứa tuổi trẻ Jujitsu quốc gia 2026.</w:t>
            </w:r>
          </w:p>
        </w:tc>
        <w:tc>
          <w:tcPr>
            <w:tcW w:w="864" w:type="dxa"/>
            <w:shd w:val="clear" w:color="auto" w:fill="F5FAF8"/>
            <w:tcMar>
              <w:top w:w="70" w:type="dxa"/>
              <w:left w:w="80" w:type="dxa"/>
              <w:bottom w:w="70" w:type="dxa"/>
              <w:right w:w="80" w:type="dxa"/>
            </w:tcMar>
            <w:vAlign w:val="center"/>
          </w:tcPr>
          <w:p w14:paraId="272CD48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7DE2B7B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7DAF5599"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A73D8A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94C35B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5BB4C721"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7ABFD4B6" w14:textId="77777777" w:rsidTr="00091403">
        <w:trPr>
          <w:jc w:val="center"/>
        </w:trPr>
        <w:tc>
          <w:tcPr>
            <w:tcW w:w="450" w:type="dxa"/>
            <w:tcMar>
              <w:top w:w="70" w:type="dxa"/>
              <w:left w:w="80" w:type="dxa"/>
              <w:bottom w:w="70" w:type="dxa"/>
              <w:right w:w="80" w:type="dxa"/>
            </w:tcMar>
            <w:vAlign w:val="center"/>
          </w:tcPr>
          <w:p w14:paraId="04EE5CB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25</w:t>
            </w:r>
          </w:p>
        </w:tc>
        <w:tc>
          <w:tcPr>
            <w:tcW w:w="8064" w:type="dxa"/>
            <w:tcMar>
              <w:top w:w="70" w:type="dxa"/>
              <w:left w:w="80" w:type="dxa"/>
              <w:bottom w:w="70" w:type="dxa"/>
              <w:right w:w="80" w:type="dxa"/>
            </w:tcMar>
            <w:vAlign w:val="center"/>
          </w:tcPr>
          <w:p w14:paraId="4767581B"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Đường Đua Xanh</w:t>
            </w:r>
          </w:p>
        </w:tc>
        <w:tc>
          <w:tcPr>
            <w:tcW w:w="864" w:type="dxa"/>
            <w:tcMar>
              <w:top w:w="70" w:type="dxa"/>
              <w:left w:w="80" w:type="dxa"/>
              <w:bottom w:w="70" w:type="dxa"/>
              <w:right w:w="80" w:type="dxa"/>
            </w:tcMar>
            <w:vAlign w:val="center"/>
          </w:tcPr>
          <w:p w14:paraId="62ABE12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76EA14E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D30931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B86F96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419979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04D8584A"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08538FF" w14:textId="77777777" w:rsidTr="00091403">
        <w:trPr>
          <w:jc w:val="center"/>
        </w:trPr>
        <w:tc>
          <w:tcPr>
            <w:tcW w:w="450" w:type="dxa"/>
            <w:shd w:val="clear" w:color="auto" w:fill="F5FAF8"/>
            <w:tcMar>
              <w:top w:w="70" w:type="dxa"/>
              <w:left w:w="80" w:type="dxa"/>
              <w:bottom w:w="70" w:type="dxa"/>
              <w:right w:w="80" w:type="dxa"/>
            </w:tcMar>
            <w:vAlign w:val="center"/>
          </w:tcPr>
          <w:p w14:paraId="2C50556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26</w:t>
            </w:r>
          </w:p>
        </w:tc>
        <w:tc>
          <w:tcPr>
            <w:tcW w:w="8064" w:type="dxa"/>
            <w:shd w:val="clear" w:color="auto" w:fill="F5FAF8"/>
            <w:tcMar>
              <w:top w:w="70" w:type="dxa"/>
              <w:left w:w="80" w:type="dxa"/>
              <w:bottom w:w="70" w:type="dxa"/>
              <w:right w:w="80" w:type="dxa"/>
            </w:tcMar>
            <w:vAlign w:val="center"/>
          </w:tcPr>
          <w:p w14:paraId="20E96A6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cờ vua các câu lạc bộ quốc gia năm 2026</w:t>
            </w:r>
          </w:p>
        </w:tc>
        <w:tc>
          <w:tcPr>
            <w:tcW w:w="864" w:type="dxa"/>
            <w:shd w:val="clear" w:color="auto" w:fill="F5FAF8"/>
            <w:tcMar>
              <w:top w:w="70" w:type="dxa"/>
              <w:left w:w="80" w:type="dxa"/>
              <w:bottom w:w="70" w:type="dxa"/>
              <w:right w:w="80" w:type="dxa"/>
            </w:tcMar>
            <w:vAlign w:val="center"/>
          </w:tcPr>
          <w:p w14:paraId="35A388F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DC9871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shd w:val="clear" w:color="auto" w:fill="F5FAF8"/>
            <w:tcMar>
              <w:top w:w="70" w:type="dxa"/>
              <w:left w:w="80" w:type="dxa"/>
              <w:bottom w:w="70" w:type="dxa"/>
              <w:right w:w="80" w:type="dxa"/>
            </w:tcMar>
            <w:vAlign w:val="center"/>
          </w:tcPr>
          <w:p w14:paraId="1750CC76"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11C0807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10C4406"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w:t>
            </w:r>
          </w:p>
        </w:tc>
        <w:tc>
          <w:tcPr>
            <w:tcW w:w="1836" w:type="dxa"/>
            <w:shd w:val="clear" w:color="auto" w:fill="F5FAF8"/>
            <w:tcMar>
              <w:top w:w="70" w:type="dxa"/>
              <w:left w:w="80" w:type="dxa"/>
              <w:bottom w:w="70" w:type="dxa"/>
              <w:right w:w="80" w:type="dxa"/>
            </w:tcMar>
            <w:vAlign w:val="center"/>
          </w:tcPr>
          <w:p w14:paraId="6E9A4CE7"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0045EF6" w14:textId="77777777" w:rsidTr="00091403">
        <w:trPr>
          <w:jc w:val="center"/>
        </w:trPr>
        <w:tc>
          <w:tcPr>
            <w:tcW w:w="450" w:type="dxa"/>
            <w:tcMar>
              <w:top w:w="70" w:type="dxa"/>
              <w:left w:w="80" w:type="dxa"/>
              <w:bottom w:w="70" w:type="dxa"/>
              <w:right w:w="80" w:type="dxa"/>
            </w:tcMar>
            <w:vAlign w:val="center"/>
          </w:tcPr>
          <w:p w14:paraId="01E86AE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27</w:t>
            </w:r>
          </w:p>
        </w:tc>
        <w:tc>
          <w:tcPr>
            <w:tcW w:w="8064" w:type="dxa"/>
            <w:tcMar>
              <w:top w:w="70" w:type="dxa"/>
              <w:left w:w="80" w:type="dxa"/>
              <w:bottom w:w="70" w:type="dxa"/>
              <w:right w:w="80" w:type="dxa"/>
            </w:tcMar>
            <w:vAlign w:val="center"/>
          </w:tcPr>
          <w:p w14:paraId="4C58DDDA"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các câu lạc bộ bơi 550 mở rộng</w:t>
            </w:r>
          </w:p>
        </w:tc>
        <w:tc>
          <w:tcPr>
            <w:tcW w:w="864" w:type="dxa"/>
            <w:tcMar>
              <w:top w:w="70" w:type="dxa"/>
              <w:left w:w="80" w:type="dxa"/>
              <w:bottom w:w="70" w:type="dxa"/>
              <w:right w:w="80" w:type="dxa"/>
            </w:tcMar>
            <w:vAlign w:val="center"/>
          </w:tcPr>
          <w:p w14:paraId="0843E32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2F6EB37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44E8146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6639F6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6E68F5B"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5616493C"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F1F1B01" w14:textId="77777777" w:rsidTr="00091403">
        <w:trPr>
          <w:jc w:val="center"/>
        </w:trPr>
        <w:tc>
          <w:tcPr>
            <w:tcW w:w="450" w:type="dxa"/>
            <w:shd w:val="clear" w:color="auto" w:fill="F5FAF8"/>
            <w:tcMar>
              <w:top w:w="70" w:type="dxa"/>
              <w:left w:w="80" w:type="dxa"/>
              <w:bottom w:w="70" w:type="dxa"/>
              <w:right w:w="80" w:type="dxa"/>
            </w:tcMar>
            <w:vAlign w:val="center"/>
          </w:tcPr>
          <w:p w14:paraId="32BBC6E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28</w:t>
            </w:r>
          </w:p>
        </w:tc>
        <w:tc>
          <w:tcPr>
            <w:tcW w:w="8064" w:type="dxa"/>
            <w:shd w:val="clear" w:color="auto" w:fill="F5FAF8"/>
            <w:tcMar>
              <w:top w:w="70" w:type="dxa"/>
              <w:left w:w="80" w:type="dxa"/>
              <w:bottom w:w="70" w:type="dxa"/>
              <w:right w:w="80" w:type="dxa"/>
            </w:tcMar>
            <w:vAlign w:val="center"/>
          </w:tcPr>
          <w:p w14:paraId="68C9727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bóng rổ 3x3 Nhà Thiếu nhi tỉnh Đồng Nai</w:t>
            </w:r>
          </w:p>
        </w:tc>
        <w:tc>
          <w:tcPr>
            <w:tcW w:w="864" w:type="dxa"/>
            <w:shd w:val="clear" w:color="auto" w:fill="F5FAF8"/>
            <w:tcMar>
              <w:top w:w="70" w:type="dxa"/>
              <w:left w:w="80" w:type="dxa"/>
              <w:bottom w:w="70" w:type="dxa"/>
              <w:right w:w="80" w:type="dxa"/>
            </w:tcMar>
            <w:vAlign w:val="center"/>
          </w:tcPr>
          <w:p w14:paraId="1339191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083993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2399860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3B6C8F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6480465"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33DD62AB"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0400F8A4" w14:textId="77777777" w:rsidTr="00091403">
        <w:trPr>
          <w:jc w:val="center"/>
        </w:trPr>
        <w:tc>
          <w:tcPr>
            <w:tcW w:w="450" w:type="dxa"/>
            <w:tcMar>
              <w:top w:w="70" w:type="dxa"/>
              <w:left w:w="80" w:type="dxa"/>
              <w:bottom w:w="70" w:type="dxa"/>
              <w:right w:w="80" w:type="dxa"/>
            </w:tcMar>
            <w:vAlign w:val="center"/>
          </w:tcPr>
          <w:p w14:paraId="775BC9E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29</w:t>
            </w:r>
          </w:p>
        </w:tc>
        <w:tc>
          <w:tcPr>
            <w:tcW w:w="8064" w:type="dxa"/>
            <w:tcMar>
              <w:top w:w="70" w:type="dxa"/>
              <w:left w:w="80" w:type="dxa"/>
              <w:bottom w:w="70" w:type="dxa"/>
              <w:right w:w="80" w:type="dxa"/>
            </w:tcMar>
            <w:vAlign w:val="center"/>
          </w:tcPr>
          <w:p w14:paraId="175CB8B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bóng đá cấp Tiểu học Đoàn phường Trấn Biên năm 2026.</w:t>
            </w:r>
          </w:p>
        </w:tc>
        <w:tc>
          <w:tcPr>
            <w:tcW w:w="864" w:type="dxa"/>
            <w:tcMar>
              <w:top w:w="70" w:type="dxa"/>
              <w:left w:w="80" w:type="dxa"/>
              <w:bottom w:w="70" w:type="dxa"/>
              <w:right w:w="80" w:type="dxa"/>
            </w:tcMar>
            <w:vAlign w:val="center"/>
          </w:tcPr>
          <w:p w14:paraId="5B28428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28D891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AD112D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41CCB9FE"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60810B9"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5E768609"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67A29B12" w14:textId="77777777" w:rsidTr="00091403">
        <w:trPr>
          <w:jc w:val="center"/>
        </w:trPr>
        <w:tc>
          <w:tcPr>
            <w:tcW w:w="450" w:type="dxa"/>
            <w:shd w:val="clear" w:color="auto" w:fill="F5FAF8"/>
            <w:tcMar>
              <w:top w:w="70" w:type="dxa"/>
              <w:left w:w="80" w:type="dxa"/>
              <w:bottom w:w="70" w:type="dxa"/>
              <w:right w:w="80" w:type="dxa"/>
            </w:tcMar>
            <w:vAlign w:val="center"/>
          </w:tcPr>
          <w:p w14:paraId="344F583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30</w:t>
            </w:r>
          </w:p>
        </w:tc>
        <w:tc>
          <w:tcPr>
            <w:tcW w:w="8064" w:type="dxa"/>
            <w:shd w:val="clear" w:color="auto" w:fill="F5FAF8"/>
            <w:tcMar>
              <w:top w:w="70" w:type="dxa"/>
              <w:left w:w="80" w:type="dxa"/>
              <w:bottom w:w="70" w:type="dxa"/>
              <w:right w:w="80" w:type="dxa"/>
            </w:tcMar>
            <w:vAlign w:val="center"/>
          </w:tcPr>
          <w:p w14:paraId="62F8D98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Cờ vua cá nhân U7 phường Trấn Biên năm 2025</w:t>
            </w:r>
          </w:p>
        </w:tc>
        <w:tc>
          <w:tcPr>
            <w:tcW w:w="864" w:type="dxa"/>
            <w:shd w:val="clear" w:color="auto" w:fill="F5FAF8"/>
            <w:tcMar>
              <w:top w:w="70" w:type="dxa"/>
              <w:left w:w="80" w:type="dxa"/>
              <w:bottom w:w="70" w:type="dxa"/>
              <w:right w:w="80" w:type="dxa"/>
            </w:tcMar>
            <w:vAlign w:val="center"/>
          </w:tcPr>
          <w:p w14:paraId="7FBDE0D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266846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21F2FCA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1D2545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7CFACC7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3C8223C2"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7B4F0EBF" w14:textId="77777777" w:rsidTr="00091403">
        <w:trPr>
          <w:jc w:val="center"/>
        </w:trPr>
        <w:tc>
          <w:tcPr>
            <w:tcW w:w="450" w:type="dxa"/>
            <w:tcMar>
              <w:top w:w="70" w:type="dxa"/>
              <w:left w:w="80" w:type="dxa"/>
              <w:bottom w:w="70" w:type="dxa"/>
              <w:right w:w="80" w:type="dxa"/>
            </w:tcMar>
            <w:vAlign w:val="center"/>
          </w:tcPr>
          <w:p w14:paraId="6423FA52"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31</w:t>
            </w:r>
          </w:p>
        </w:tc>
        <w:tc>
          <w:tcPr>
            <w:tcW w:w="8064" w:type="dxa"/>
            <w:tcMar>
              <w:top w:w="70" w:type="dxa"/>
              <w:left w:w="80" w:type="dxa"/>
              <w:bottom w:w="70" w:type="dxa"/>
              <w:right w:w="80" w:type="dxa"/>
            </w:tcMar>
            <w:vAlign w:val="center"/>
          </w:tcPr>
          <w:p w14:paraId="5347147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Giải bóng chuyền khối THCS phường Trấn Biên</w:t>
            </w:r>
          </w:p>
        </w:tc>
        <w:tc>
          <w:tcPr>
            <w:tcW w:w="864" w:type="dxa"/>
            <w:tcMar>
              <w:top w:w="70" w:type="dxa"/>
              <w:left w:w="80" w:type="dxa"/>
              <w:bottom w:w="70" w:type="dxa"/>
              <w:right w:w="80" w:type="dxa"/>
            </w:tcMar>
            <w:vAlign w:val="center"/>
          </w:tcPr>
          <w:p w14:paraId="68EA3DE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D54B03C"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4F9E349"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1913A2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6B71448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735E14C0"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52C12C01" w14:textId="77777777" w:rsidTr="00091403">
        <w:trPr>
          <w:jc w:val="center"/>
        </w:trPr>
        <w:tc>
          <w:tcPr>
            <w:tcW w:w="450" w:type="dxa"/>
            <w:shd w:val="clear" w:color="auto" w:fill="F5FAF8"/>
            <w:tcMar>
              <w:top w:w="70" w:type="dxa"/>
              <w:left w:w="80" w:type="dxa"/>
              <w:bottom w:w="70" w:type="dxa"/>
              <w:right w:w="80" w:type="dxa"/>
            </w:tcMar>
            <w:vAlign w:val="center"/>
          </w:tcPr>
          <w:p w14:paraId="22F59F1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32</w:t>
            </w:r>
          </w:p>
        </w:tc>
        <w:tc>
          <w:tcPr>
            <w:tcW w:w="8064" w:type="dxa"/>
            <w:shd w:val="clear" w:color="auto" w:fill="F5FAF8"/>
            <w:tcMar>
              <w:top w:w="70" w:type="dxa"/>
              <w:left w:w="80" w:type="dxa"/>
              <w:bottom w:w="70" w:type="dxa"/>
              <w:right w:w="80" w:type="dxa"/>
            </w:tcMar>
            <w:vAlign w:val="center"/>
          </w:tcPr>
          <w:p w14:paraId="43E5DA6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Aerobic phường Trấn Biên năm 2025</w:t>
            </w:r>
          </w:p>
        </w:tc>
        <w:tc>
          <w:tcPr>
            <w:tcW w:w="864" w:type="dxa"/>
            <w:shd w:val="clear" w:color="auto" w:fill="F5FAF8"/>
            <w:tcMar>
              <w:top w:w="70" w:type="dxa"/>
              <w:left w:w="80" w:type="dxa"/>
              <w:bottom w:w="70" w:type="dxa"/>
              <w:right w:w="80" w:type="dxa"/>
            </w:tcMar>
            <w:vAlign w:val="center"/>
          </w:tcPr>
          <w:p w14:paraId="63F8641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B252C9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6C2D3D7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E9C653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70E488A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0A5AA6E4"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3FCDCC1A" w14:textId="77777777" w:rsidTr="00091403">
        <w:trPr>
          <w:jc w:val="center"/>
        </w:trPr>
        <w:tc>
          <w:tcPr>
            <w:tcW w:w="450" w:type="dxa"/>
            <w:tcMar>
              <w:top w:w="70" w:type="dxa"/>
              <w:left w:w="80" w:type="dxa"/>
              <w:bottom w:w="70" w:type="dxa"/>
              <w:right w:w="80" w:type="dxa"/>
            </w:tcMar>
            <w:vAlign w:val="center"/>
          </w:tcPr>
          <w:p w14:paraId="57C1FE86"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33</w:t>
            </w:r>
          </w:p>
        </w:tc>
        <w:tc>
          <w:tcPr>
            <w:tcW w:w="8064" w:type="dxa"/>
            <w:tcMar>
              <w:top w:w="70" w:type="dxa"/>
              <w:left w:w="80" w:type="dxa"/>
              <w:bottom w:w="70" w:type="dxa"/>
              <w:right w:w="80" w:type="dxa"/>
            </w:tcMar>
            <w:vAlign w:val="center"/>
          </w:tcPr>
          <w:p w14:paraId="484E448E"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Liên hoan các nhóm nhảy hiện đại phường Trấn Biên năm 2025</w:t>
            </w:r>
          </w:p>
        </w:tc>
        <w:tc>
          <w:tcPr>
            <w:tcW w:w="864" w:type="dxa"/>
            <w:tcMar>
              <w:top w:w="70" w:type="dxa"/>
              <w:left w:w="80" w:type="dxa"/>
              <w:bottom w:w="70" w:type="dxa"/>
              <w:right w:w="80" w:type="dxa"/>
            </w:tcMar>
            <w:vAlign w:val="center"/>
          </w:tcPr>
          <w:p w14:paraId="7DA8C84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4F197EE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02635A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74E59B1D"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277C980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71E02A90"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13554CEC" w14:textId="77777777" w:rsidTr="00091403">
        <w:trPr>
          <w:jc w:val="center"/>
        </w:trPr>
        <w:tc>
          <w:tcPr>
            <w:tcW w:w="450" w:type="dxa"/>
            <w:shd w:val="clear" w:color="auto" w:fill="F5FAF8"/>
            <w:tcMar>
              <w:top w:w="70" w:type="dxa"/>
              <w:left w:w="80" w:type="dxa"/>
              <w:bottom w:w="70" w:type="dxa"/>
              <w:right w:w="80" w:type="dxa"/>
            </w:tcMar>
            <w:vAlign w:val="center"/>
          </w:tcPr>
          <w:p w14:paraId="551BC99A"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34</w:t>
            </w:r>
          </w:p>
        </w:tc>
        <w:tc>
          <w:tcPr>
            <w:tcW w:w="8064" w:type="dxa"/>
            <w:shd w:val="clear" w:color="auto" w:fill="F5FAF8"/>
            <w:tcMar>
              <w:top w:w="70" w:type="dxa"/>
              <w:left w:w="80" w:type="dxa"/>
              <w:bottom w:w="70" w:type="dxa"/>
              <w:right w:w="80" w:type="dxa"/>
            </w:tcMar>
            <w:vAlign w:val="center"/>
          </w:tcPr>
          <w:p w14:paraId="2611EFB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vẽ tranh thiếu nhi Cathay lần thứ 17- năm 2025 "Em vẽ ước mơ của em" lứa tuổi 9 - 10 khu vực Đồng Nai</w:t>
            </w:r>
          </w:p>
        </w:tc>
        <w:tc>
          <w:tcPr>
            <w:tcW w:w="864" w:type="dxa"/>
            <w:shd w:val="clear" w:color="auto" w:fill="F5FAF8"/>
            <w:tcMar>
              <w:top w:w="70" w:type="dxa"/>
              <w:left w:w="80" w:type="dxa"/>
              <w:bottom w:w="70" w:type="dxa"/>
              <w:right w:w="80" w:type="dxa"/>
            </w:tcMar>
            <w:vAlign w:val="center"/>
          </w:tcPr>
          <w:p w14:paraId="1925FFFF"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61DA9C2C"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AA62937"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7387E5A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shd w:val="clear" w:color="auto" w:fill="F5FAF8"/>
            <w:tcMar>
              <w:top w:w="70" w:type="dxa"/>
              <w:left w:w="80" w:type="dxa"/>
              <w:bottom w:w="70" w:type="dxa"/>
              <w:right w:w="80" w:type="dxa"/>
            </w:tcMar>
            <w:vAlign w:val="center"/>
          </w:tcPr>
          <w:p w14:paraId="3F829DEC"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3</w:t>
            </w:r>
          </w:p>
        </w:tc>
        <w:tc>
          <w:tcPr>
            <w:tcW w:w="1836" w:type="dxa"/>
            <w:shd w:val="clear" w:color="auto" w:fill="F5FAF8"/>
            <w:tcMar>
              <w:top w:w="70" w:type="dxa"/>
              <w:left w:w="80" w:type="dxa"/>
              <w:bottom w:w="70" w:type="dxa"/>
              <w:right w:w="80" w:type="dxa"/>
            </w:tcMar>
            <w:vAlign w:val="center"/>
          </w:tcPr>
          <w:p w14:paraId="10F1479F"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696B589D" w14:textId="77777777" w:rsidTr="00091403">
        <w:trPr>
          <w:jc w:val="center"/>
        </w:trPr>
        <w:tc>
          <w:tcPr>
            <w:tcW w:w="450" w:type="dxa"/>
            <w:tcMar>
              <w:top w:w="70" w:type="dxa"/>
              <w:left w:w="80" w:type="dxa"/>
              <w:bottom w:w="70" w:type="dxa"/>
              <w:right w:w="80" w:type="dxa"/>
            </w:tcMar>
            <w:vAlign w:val="center"/>
          </w:tcPr>
          <w:p w14:paraId="4A74A904"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35</w:t>
            </w:r>
          </w:p>
        </w:tc>
        <w:tc>
          <w:tcPr>
            <w:tcW w:w="8064" w:type="dxa"/>
            <w:tcMar>
              <w:top w:w="70" w:type="dxa"/>
              <w:left w:w="80" w:type="dxa"/>
              <w:bottom w:w="70" w:type="dxa"/>
              <w:right w:w="80" w:type="dxa"/>
            </w:tcMar>
            <w:vAlign w:val="center"/>
          </w:tcPr>
          <w:p w14:paraId="7884C98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vẽ tranh tại "Ngày hội toàn dân bảo vệ ANTQ" năm 2025</w:t>
            </w:r>
          </w:p>
        </w:tc>
        <w:tc>
          <w:tcPr>
            <w:tcW w:w="864" w:type="dxa"/>
            <w:tcMar>
              <w:top w:w="70" w:type="dxa"/>
              <w:left w:w="80" w:type="dxa"/>
              <w:bottom w:w="70" w:type="dxa"/>
              <w:right w:w="80" w:type="dxa"/>
            </w:tcMar>
            <w:vAlign w:val="center"/>
          </w:tcPr>
          <w:p w14:paraId="19344066"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497426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9DA34FE"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32FBF21"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864" w:type="dxa"/>
            <w:tcMar>
              <w:top w:w="70" w:type="dxa"/>
              <w:left w:w="80" w:type="dxa"/>
              <w:bottom w:w="70" w:type="dxa"/>
              <w:right w:w="80" w:type="dxa"/>
            </w:tcMar>
            <w:vAlign w:val="center"/>
          </w:tcPr>
          <w:p w14:paraId="59C41A1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2</w:t>
            </w:r>
          </w:p>
        </w:tc>
        <w:tc>
          <w:tcPr>
            <w:tcW w:w="1836" w:type="dxa"/>
            <w:tcMar>
              <w:top w:w="70" w:type="dxa"/>
              <w:left w:w="80" w:type="dxa"/>
              <w:bottom w:w="70" w:type="dxa"/>
              <w:right w:w="80" w:type="dxa"/>
            </w:tcMar>
            <w:vAlign w:val="center"/>
          </w:tcPr>
          <w:p w14:paraId="53291083"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51A20D0F" w14:textId="77777777" w:rsidTr="00091403">
        <w:trPr>
          <w:jc w:val="center"/>
        </w:trPr>
        <w:tc>
          <w:tcPr>
            <w:tcW w:w="450" w:type="dxa"/>
            <w:shd w:val="clear" w:color="auto" w:fill="F5FAF8"/>
            <w:tcMar>
              <w:top w:w="70" w:type="dxa"/>
              <w:left w:w="80" w:type="dxa"/>
              <w:bottom w:w="70" w:type="dxa"/>
              <w:right w:w="80" w:type="dxa"/>
            </w:tcMar>
            <w:vAlign w:val="center"/>
          </w:tcPr>
          <w:p w14:paraId="563375D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36</w:t>
            </w:r>
          </w:p>
        </w:tc>
        <w:tc>
          <w:tcPr>
            <w:tcW w:w="8064" w:type="dxa"/>
            <w:shd w:val="clear" w:color="auto" w:fill="F5FAF8"/>
            <w:tcMar>
              <w:top w:w="70" w:type="dxa"/>
              <w:left w:w="80" w:type="dxa"/>
              <w:bottom w:w="70" w:type="dxa"/>
              <w:right w:w="80" w:type="dxa"/>
            </w:tcMar>
            <w:vAlign w:val="center"/>
          </w:tcPr>
          <w:p w14:paraId="0F3DC900"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Cuộc thi vẽ tuyên truyền kỷ niệm 80 năm Ngày truyền thống CAND</w:t>
            </w:r>
          </w:p>
        </w:tc>
        <w:tc>
          <w:tcPr>
            <w:tcW w:w="864" w:type="dxa"/>
            <w:shd w:val="clear" w:color="auto" w:fill="F5FAF8"/>
            <w:tcMar>
              <w:top w:w="70" w:type="dxa"/>
              <w:left w:w="80" w:type="dxa"/>
              <w:bottom w:w="70" w:type="dxa"/>
              <w:right w:w="80" w:type="dxa"/>
            </w:tcMar>
            <w:vAlign w:val="center"/>
          </w:tcPr>
          <w:p w14:paraId="5054C86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5F9A367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3A27916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1B00E12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BCB31E6"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0D460106"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22D90598" w14:textId="77777777" w:rsidTr="00091403">
        <w:trPr>
          <w:jc w:val="center"/>
        </w:trPr>
        <w:tc>
          <w:tcPr>
            <w:tcW w:w="450" w:type="dxa"/>
            <w:tcMar>
              <w:top w:w="70" w:type="dxa"/>
              <w:left w:w="80" w:type="dxa"/>
              <w:bottom w:w="70" w:type="dxa"/>
              <w:right w:w="80" w:type="dxa"/>
            </w:tcMar>
            <w:vAlign w:val="center"/>
          </w:tcPr>
          <w:p w14:paraId="50DBD609"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37</w:t>
            </w:r>
          </w:p>
        </w:tc>
        <w:tc>
          <w:tcPr>
            <w:tcW w:w="8064" w:type="dxa"/>
            <w:tcMar>
              <w:top w:w="70" w:type="dxa"/>
              <w:left w:w="80" w:type="dxa"/>
              <w:bottom w:w="70" w:type="dxa"/>
              <w:right w:w="80" w:type="dxa"/>
            </w:tcMar>
            <w:vAlign w:val="center"/>
          </w:tcPr>
          <w:p w14:paraId="1CAEEC17"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vẽ tranh "Những biểu tượng văn hóa Việt Nam và Nhật Bản"</w:t>
            </w:r>
          </w:p>
        </w:tc>
        <w:tc>
          <w:tcPr>
            <w:tcW w:w="864" w:type="dxa"/>
            <w:tcMar>
              <w:top w:w="70" w:type="dxa"/>
              <w:left w:w="80" w:type="dxa"/>
              <w:bottom w:w="70" w:type="dxa"/>
              <w:right w:w="80" w:type="dxa"/>
            </w:tcMar>
            <w:vAlign w:val="center"/>
          </w:tcPr>
          <w:p w14:paraId="7DA3F981"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6A7D130"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3F10D3B6"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0396CC94"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4B330CFA"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0085AA0B"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5048F523" w14:textId="77777777" w:rsidTr="00091403">
        <w:trPr>
          <w:jc w:val="center"/>
        </w:trPr>
        <w:tc>
          <w:tcPr>
            <w:tcW w:w="450" w:type="dxa"/>
            <w:shd w:val="clear" w:color="auto" w:fill="F5FAF8"/>
            <w:tcMar>
              <w:top w:w="70" w:type="dxa"/>
              <w:left w:w="80" w:type="dxa"/>
              <w:bottom w:w="70" w:type="dxa"/>
              <w:right w:w="80" w:type="dxa"/>
            </w:tcMar>
            <w:vAlign w:val="center"/>
          </w:tcPr>
          <w:p w14:paraId="7AB86864"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38</w:t>
            </w:r>
          </w:p>
        </w:tc>
        <w:tc>
          <w:tcPr>
            <w:tcW w:w="8064" w:type="dxa"/>
            <w:shd w:val="clear" w:color="auto" w:fill="F5FAF8"/>
            <w:tcMar>
              <w:top w:w="70" w:type="dxa"/>
              <w:left w:w="80" w:type="dxa"/>
              <w:bottom w:w="70" w:type="dxa"/>
              <w:right w:w="80" w:type="dxa"/>
            </w:tcMar>
            <w:vAlign w:val="center"/>
          </w:tcPr>
          <w:p w14:paraId="0F89B74F"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Thiết kế sản phẩm truyền thông Chào mừng ngày bầu cử (phường Trấn Biên)</w:t>
            </w:r>
          </w:p>
        </w:tc>
        <w:tc>
          <w:tcPr>
            <w:tcW w:w="864" w:type="dxa"/>
            <w:shd w:val="clear" w:color="auto" w:fill="F5FAF8"/>
            <w:tcMar>
              <w:top w:w="70" w:type="dxa"/>
              <w:left w:w="80" w:type="dxa"/>
              <w:bottom w:w="70" w:type="dxa"/>
              <w:right w:w="80" w:type="dxa"/>
            </w:tcMar>
            <w:vAlign w:val="center"/>
          </w:tcPr>
          <w:p w14:paraId="314A0E0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10891C3"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40CCA54E"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05EE7569"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281AF472"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2D206ED7"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4E36A83" w14:textId="77777777" w:rsidTr="00091403">
        <w:trPr>
          <w:jc w:val="center"/>
        </w:trPr>
        <w:tc>
          <w:tcPr>
            <w:tcW w:w="450" w:type="dxa"/>
            <w:tcMar>
              <w:top w:w="70" w:type="dxa"/>
              <w:left w:w="80" w:type="dxa"/>
              <w:bottom w:w="70" w:type="dxa"/>
              <w:right w:w="80" w:type="dxa"/>
            </w:tcMar>
            <w:vAlign w:val="center"/>
          </w:tcPr>
          <w:p w14:paraId="19F1210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39</w:t>
            </w:r>
          </w:p>
        </w:tc>
        <w:tc>
          <w:tcPr>
            <w:tcW w:w="8064" w:type="dxa"/>
            <w:tcMar>
              <w:top w:w="70" w:type="dxa"/>
              <w:left w:w="80" w:type="dxa"/>
              <w:bottom w:w="70" w:type="dxa"/>
              <w:right w:w="80" w:type="dxa"/>
            </w:tcMar>
            <w:vAlign w:val="center"/>
          </w:tcPr>
          <w:p w14:paraId="528DA153"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"Tuyên truyền phổ biến pháp luật cho trẻ em"</w:t>
            </w:r>
          </w:p>
        </w:tc>
        <w:tc>
          <w:tcPr>
            <w:tcW w:w="864" w:type="dxa"/>
            <w:tcMar>
              <w:top w:w="70" w:type="dxa"/>
              <w:left w:w="80" w:type="dxa"/>
              <w:bottom w:w="70" w:type="dxa"/>
              <w:right w:w="80" w:type="dxa"/>
            </w:tcMar>
            <w:vAlign w:val="center"/>
          </w:tcPr>
          <w:p w14:paraId="1E72D06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35B2FFA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F066E87"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4CB081D"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1C02F690"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38B9A45E"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46476D92" w14:textId="77777777" w:rsidTr="00091403">
        <w:trPr>
          <w:jc w:val="center"/>
        </w:trPr>
        <w:tc>
          <w:tcPr>
            <w:tcW w:w="450" w:type="dxa"/>
            <w:shd w:val="clear" w:color="auto" w:fill="F5FAF8"/>
            <w:tcMar>
              <w:top w:w="70" w:type="dxa"/>
              <w:left w:w="80" w:type="dxa"/>
              <w:bottom w:w="70" w:type="dxa"/>
              <w:right w:w="80" w:type="dxa"/>
            </w:tcMar>
            <w:vAlign w:val="center"/>
          </w:tcPr>
          <w:p w14:paraId="6379FE8D"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40</w:t>
            </w:r>
          </w:p>
        </w:tc>
        <w:tc>
          <w:tcPr>
            <w:tcW w:w="8064" w:type="dxa"/>
            <w:shd w:val="clear" w:color="auto" w:fill="F5FAF8"/>
            <w:tcMar>
              <w:top w:w="70" w:type="dxa"/>
              <w:left w:w="80" w:type="dxa"/>
              <w:bottom w:w="70" w:type="dxa"/>
              <w:right w:w="80" w:type="dxa"/>
            </w:tcMar>
            <w:vAlign w:val="center"/>
          </w:tcPr>
          <w:p w14:paraId="5A2754B1"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Hội thi trưng bày sách và giới thiệu sách phường Trấn Biên năm 2026</w:t>
            </w:r>
          </w:p>
        </w:tc>
        <w:tc>
          <w:tcPr>
            <w:tcW w:w="864" w:type="dxa"/>
            <w:shd w:val="clear" w:color="auto" w:fill="F5FAF8"/>
            <w:tcMar>
              <w:top w:w="70" w:type="dxa"/>
              <w:left w:w="80" w:type="dxa"/>
              <w:bottom w:w="70" w:type="dxa"/>
              <w:right w:w="80" w:type="dxa"/>
            </w:tcMar>
            <w:vAlign w:val="center"/>
          </w:tcPr>
          <w:p w14:paraId="31E8F29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50AFD1C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0410160B"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shd w:val="clear" w:color="auto" w:fill="F5FAF8"/>
            <w:tcMar>
              <w:top w:w="70" w:type="dxa"/>
              <w:left w:w="80" w:type="dxa"/>
              <w:bottom w:w="70" w:type="dxa"/>
              <w:right w:w="80" w:type="dxa"/>
            </w:tcMar>
            <w:vAlign w:val="center"/>
          </w:tcPr>
          <w:p w14:paraId="782A476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shd w:val="clear" w:color="auto" w:fill="F5FAF8"/>
            <w:tcMar>
              <w:top w:w="70" w:type="dxa"/>
              <w:left w:w="80" w:type="dxa"/>
              <w:bottom w:w="70" w:type="dxa"/>
              <w:right w:w="80" w:type="dxa"/>
            </w:tcMar>
            <w:vAlign w:val="center"/>
          </w:tcPr>
          <w:p w14:paraId="09036A4F"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shd w:val="clear" w:color="auto" w:fill="F5FAF8"/>
            <w:tcMar>
              <w:top w:w="70" w:type="dxa"/>
              <w:left w:w="80" w:type="dxa"/>
              <w:bottom w:w="70" w:type="dxa"/>
              <w:right w:w="80" w:type="dxa"/>
            </w:tcMar>
            <w:vAlign w:val="center"/>
          </w:tcPr>
          <w:p w14:paraId="63120B46"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EB4563" w:rsidRPr="00091403" w14:paraId="2FE8D439" w14:textId="77777777" w:rsidTr="00091403">
        <w:trPr>
          <w:jc w:val="center"/>
        </w:trPr>
        <w:tc>
          <w:tcPr>
            <w:tcW w:w="450" w:type="dxa"/>
            <w:tcMar>
              <w:top w:w="70" w:type="dxa"/>
              <w:left w:w="80" w:type="dxa"/>
              <w:bottom w:w="70" w:type="dxa"/>
              <w:right w:w="80" w:type="dxa"/>
            </w:tcMar>
            <w:vAlign w:val="center"/>
          </w:tcPr>
          <w:p w14:paraId="3D435E85"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41</w:t>
            </w:r>
          </w:p>
        </w:tc>
        <w:tc>
          <w:tcPr>
            <w:tcW w:w="8064" w:type="dxa"/>
            <w:tcMar>
              <w:top w:w="70" w:type="dxa"/>
              <w:left w:w="80" w:type="dxa"/>
              <w:bottom w:w="70" w:type="dxa"/>
              <w:right w:w="80" w:type="dxa"/>
            </w:tcMar>
            <w:vAlign w:val="center"/>
          </w:tcPr>
          <w:p w14:paraId="5C8DDE0B" w14:textId="77777777" w:rsidR="00EB4563" w:rsidRPr="00091403" w:rsidRDefault="00000000" w:rsidP="00091403">
            <w:pPr>
              <w:spacing w:before="40" w:after="40" w:line="240" w:lineRule="auto"/>
              <w:rPr>
                <w:rFonts w:ascii="Montserrat" w:hAnsi="Montserrat" w:cs="Times New Roman"/>
                <w:sz w:val="17"/>
                <w:szCs w:val="17"/>
              </w:rPr>
            </w:pPr>
            <w:r w:rsidRPr="00091403">
              <w:rPr>
                <w:rFonts w:ascii="Montserrat" w:hAnsi="Montserrat" w:cs="Times New Roman"/>
                <w:sz w:val="17"/>
                <w:szCs w:val="17"/>
              </w:rPr>
              <w:t>Liên hoan các nhóm nhảy hiện đại Phường Trấn Biên năm 2025</w:t>
            </w:r>
          </w:p>
        </w:tc>
        <w:tc>
          <w:tcPr>
            <w:tcW w:w="864" w:type="dxa"/>
            <w:tcMar>
              <w:top w:w="70" w:type="dxa"/>
              <w:left w:w="80" w:type="dxa"/>
              <w:bottom w:w="70" w:type="dxa"/>
              <w:right w:w="80" w:type="dxa"/>
            </w:tcMar>
            <w:vAlign w:val="center"/>
          </w:tcPr>
          <w:p w14:paraId="498C4202"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24CD23CA"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6CE2C6C9"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864" w:type="dxa"/>
            <w:tcMar>
              <w:top w:w="70" w:type="dxa"/>
              <w:left w:w="80" w:type="dxa"/>
              <w:bottom w:w="70" w:type="dxa"/>
              <w:right w:w="80" w:type="dxa"/>
            </w:tcMar>
            <w:vAlign w:val="center"/>
          </w:tcPr>
          <w:p w14:paraId="52F0F505" w14:textId="77777777" w:rsidR="00EB4563" w:rsidRPr="00091403" w:rsidRDefault="00EB4563" w:rsidP="00091403">
            <w:pPr>
              <w:spacing w:before="40" w:after="40" w:line="240" w:lineRule="auto"/>
              <w:jc w:val="center"/>
              <w:rPr>
                <w:rFonts w:ascii="Montserrat" w:hAnsi="Montserrat" w:cs="Times New Roman"/>
                <w:sz w:val="17"/>
                <w:szCs w:val="17"/>
              </w:rPr>
            </w:pPr>
          </w:p>
        </w:tc>
        <w:tc>
          <w:tcPr>
            <w:tcW w:w="864" w:type="dxa"/>
            <w:tcMar>
              <w:top w:w="70" w:type="dxa"/>
              <w:left w:w="80" w:type="dxa"/>
              <w:bottom w:w="70" w:type="dxa"/>
              <w:right w:w="80" w:type="dxa"/>
            </w:tcMar>
            <w:vAlign w:val="center"/>
          </w:tcPr>
          <w:p w14:paraId="00F49F28" w14:textId="77777777" w:rsidR="00EB4563" w:rsidRPr="00091403" w:rsidRDefault="00000000" w:rsidP="00091403">
            <w:pPr>
              <w:spacing w:before="40" w:after="40" w:line="240" w:lineRule="auto"/>
              <w:jc w:val="center"/>
              <w:rPr>
                <w:rFonts w:ascii="Montserrat" w:hAnsi="Montserrat" w:cs="Times New Roman"/>
                <w:sz w:val="17"/>
                <w:szCs w:val="17"/>
              </w:rPr>
            </w:pPr>
            <w:r w:rsidRPr="00091403">
              <w:rPr>
                <w:rFonts w:ascii="Montserrat" w:hAnsi="Montserrat" w:cs="Times New Roman"/>
                <w:sz w:val="17"/>
                <w:szCs w:val="17"/>
              </w:rPr>
              <w:t>1</w:t>
            </w:r>
          </w:p>
        </w:tc>
        <w:tc>
          <w:tcPr>
            <w:tcW w:w="1836" w:type="dxa"/>
            <w:tcMar>
              <w:top w:w="70" w:type="dxa"/>
              <w:left w:w="80" w:type="dxa"/>
              <w:bottom w:w="70" w:type="dxa"/>
              <w:right w:w="80" w:type="dxa"/>
            </w:tcMar>
            <w:vAlign w:val="center"/>
          </w:tcPr>
          <w:p w14:paraId="438A68F2" w14:textId="77777777" w:rsidR="00EB4563" w:rsidRPr="00091403" w:rsidRDefault="00EB4563" w:rsidP="00091403">
            <w:pPr>
              <w:spacing w:before="40" w:after="40" w:line="240" w:lineRule="auto"/>
              <w:jc w:val="center"/>
              <w:rPr>
                <w:rFonts w:ascii="Montserrat" w:hAnsi="Montserrat" w:cs="Times New Roman"/>
                <w:sz w:val="17"/>
                <w:szCs w:val="17"/>
              </w:rPr>
            </w:pPr>
          </w:p>
        </w:tc>
      </w:tr>
      <w:tr w:rsidR="00091403" w:rsidRPr="00091403" w14:paraId="215B0718" w14:textId="77777777" w:rsidTr="00091403">
        <w:trPr>
          <w:jc w:val="center"/>
        </w:trPr>
        <w:tc>
          <w:tcPr>
            <w:tcW w:w="450" w:type="dxa"/>
            <w:shd w:val="clear" w:color="auto" w:fill="B6DDE8" w:themeFill="accent5" w:themeFillTint="66"/>
            <w:tcMar>
              <w:top w:w="70" w:type="dxa"/>
              <w:left w:w="80" w:type="dxa"/>
              <w:bottom w:w="70" w:type="dxa"/>
              <w:right w:w="80" w:type="dxa"/>
            </w:tcMar>
            <w:vAlign w:val="center"/>
          </w:tcPr>
          <w:p w14:paraId="114F4538" w14:textId="77777777" w:rsidR="00091403" w:rsidRPr="00091403" w:rsidRDefault="00091403" w:rsidP="00091403">
            <w:pPr>
              <w:spacing w:before="40" w:after="40" w:line="240" w:lineRule="auto"/>
              <w:rPr>
                <w:rFonts w:ascii="Montserrat" w:hAnsi="Montserrat" w:cs="Times New Roman"/>
                <w:sz w:val="17"/>
                <w:szCs w:val="17"/>
              </w:rPr>
            </w:pPr>
          </w:p>
        </w:tc>
        <w:tc>
          <w:tcPr>
            <w:tcW w:w="8064" w:type="dxa"/>
            <w:shd w:val="clear" w:color="auto" w:fill="B6DDE8" w:themeFill="accent5" w:themeFillTint="66"/>
            <w:tcMar>
              <w:top w:w="70" w:type="dxa"/>
              <w:left w:w="80" w:type="dxa"/>
              <w:bottom w:w="70" w:type="dxa"/>
              <w:right w:w="80" w:type="dxa"/>
            </w:tcMar>
            <w:vAlign w:val="center"/>
          </w:tcPr>
          <w:p w14:paraId="291F2094" w14:textId="50B84471" w:rsidR="00091403" w:rsidRPr="00091403" w:rsidRDefault="00091403" w:rsidP="00091403">
            <w:pPr>
              <w:spacing w:before="40" w:after="40" w:line="240" w:lineRule="auto"/>
              <w:rPr>
                <w:rFonts w:ascii="Montserrat" w:hAnsi="Montserrat" w:cs="Times New Roman"/>
                <w:sz w:val="17"/>
                <w:szCs w:val="17"/>
              </w:rPr>
            </w:pPr>
            <w:r w:rsidRPr="00091403">
              <w:rPr>
                <w:rFonts w:ascii="Montserrat" w:hAnsi="Montserrat" w:cs="Times New Roman"/>
                <w:b/>
                <w:sz w:val="14"/>
              </w:rPr>
              <w:t>Tổng cộng</w:t>
            </w:r>
          </w:p>
        </w:tc>
        <w:tc>
          <w:tcPr>
            <w:tcW w:w="864" w:type="dxa"/>
            <w:shd w:val="clear" w:color="auto" w:fill="B6DDE8" w:themeFill="accent5" w:themeFillTint="66"/>
            <w:tcMar>
              <w:top w:w="70" w:type="dxa"/>
              <w:left w:w="80" w:type="dxa"/>
              <w:bottom w:w="70" w:type="dxa"/>
              <w:right w:w="80" w:type="dxa"/>
            </w:tcMar>
            <w:vAlign w:val="center"/>
          </w:tcPr>
          <w:p w14:paraId="2A31A030" w14:textId="23CF70B3" w:rsidR="00091403" w:rsidRPr="00091403" w:rsidRDefault="00091403" w:rsidP="00091403">
            <w:pPr>
              <w:spacing w:before="40" w:after="40" w:line="240" w:lineRule="auto"/>
              <w:jc w:val="center"/>
              <w:rPr>
                <w:rFonts w:ascii="Montserrat" w:hAnsi="Montserrat" w:cs="Times New Roman"/>
                <w:sz w:val="17"/>
                <w:szCs w:val="17"/>
              </w:rPr>
            </w:pPr>
            <w:r w:rsidRPr="00091403">
              <w:rPr>
                <w:rFonts w:ascii="Montserrat" w:hAnsi="Montserrat" w:cs="Times New Roman"/>
                <w:b/>
                <w:sz w:val="14"/>
              </w:rPr>
              <w:t>20</w:t>
            </w:r>
          </w:p>
        </w:tc>
        <w:tc>
          <w:tcPr>
            <w:tcW w:w="864" w:type="dxa"/>
            <w:shd w:val="clear" w:color="auto" w:fill="B6DDE8" w:themeFill="accent5" w:themeFillTint="66"/>
            <w:tcMar>
              <w:top w:w="70" w:type="dxa"/>
              <w:left w:w="80" w:type="dxa"/>
              <w:bottom w:w="70" w:type="dxa"/>
              <w:right w:w="80" w:type="dxa"/>
            </w:tcMar>
            <w:vAlign w:val="center"/>
          </w:tcPr>
          <w:p w14:paraId="4CDB23C9" w14:textId="68233BD2" w:rsidR="00091403" w:rsidRPr="00091403" w:rsidRDefault="00091403" w:rsidP="00091403">
            <w:pPr>
              <w:spacing w:before="40" w:after="40" w:line="240" w:lineRule="auto"/>
              <w:jc w:val="center"/>
              <w:rPr>
                <w:rFonts w:ascii="Montserrat" w:hAnsi="Montserrat" w:cs="Times New Roman"/>
                <w:sz w:val="17"/>
                <w:szCs w:val="17"/>
              </w:rPr>
            </w:pPr>
            <w:r w:rsidRPr="00091403">
              <w:rPr>
                <w:rFonts w:ascii="Montserrat" w:hAnsi="Montserrat" w:cs="Times New Roman"/>
                <w:b/>
                <w:sz w:val="14"/>
              </w:rPr>
              <w:t>29</w:t>
            </w:r>
          </w:p>
        </w:tc>
        <w:tc>
          <w:tcPr>
            <w:tcW w:w="864" w:type="dxa"/>
            <w:shd w:val="clear" w:color="auto" w:fill="B6DDE8" w:themeFill="accent5" w:themeFillTint="66"/>
            <w:tcMar>
              <w:top w:w="70" w:type="dxa"/>
              <w:left w:w="80" w:type="dxa"/>
              <w:bottom w:w="70" w:type="dxa"/>
              <w:right w:w="80" w:type="dxa"/>
            </w:tcMar>
            <w:vAlign w:val="center"/>
          </w:tcPr>
          <w:p w14:paraId="0DF8A167" w14:textId="2ABADB5B" w:rsidR="00091403" w:rsidRPr="00091403" w:rsidRDefault="00091403" w:rsidP="00091403">
            <w:pPr>
              <w:spacing w:before="40" w:after="40" w:line="240" w:lineRule="auto"/>
              <w:jc w:val="center"/>
              <w:rPr>
                <w:rFonts w:ascii="Montserrat" w:hAnsi="Montserrat" w:cs="Times New Roman"/>
                <w:sz w:val="17"/>
                <w:szCs w:val="17"/>
              </w:rPr>
            </w:pPr>
            <w:r w:rsidRPr="00091403">
              <w:rPr>
                <w:rFonts w:ascii="Montserrat" w:hAnsi="Montserrat" w:cs="Times New Roman"/>
                <w:b/>
                <w:sz w:val="14"/>
              </w:rPr>
              <w:t>46</w:t>
            </w:r>
          </w:p>
        </w:tc>
        <w:tc>
          <w:tcPr>
            <w:tcW w:w="864" w:type="dxa"/>
            <w:shd w:val="clear" w:color="auto" w:fill="B6DDE8" w:themeFill="accent5" w:themeFillTint="66"/>
            <w:tcMar>
              <w:top w:w="70" w:type="dxa"/>
              <w:left w:w="80" w:type="dxa"/>
              <w:bottom w:w="70" w:type="dxa"/>
              <w:right w:w="80" w:type="dxa"/>
            </w:tcMar>
            <w:vAlign w:val="center"/>
          </w:tcPr>
          <w:p w14:paraId="1654958E" w14:textId="5D7DF365" w:rsidR="00091403" w:rsidRPr="00091403" w:rsidRDefault="00091403" w:rsidP="00091403">
            <w:pPr>
              <w:spacing w:before="40" w:after="40" w:line="240" w:lineRule="auto"/>
              <w:jc w:val="center"/>
              <w:rPr>
                <w:rFonts w:ascii="Montserrat" w:hAnsi="Montserrat" w:cs="Times New Roman"/>
                <w:sz w:val="17"/>
                <w:szCs w:val="17"/>
              </w:rPr>
            </w:pPr>
            <w:r w:rsidRPr="00091403">
              <w:rPr>
                <w:rFonts w:ascii="Montserrat" w:hAnsi="Montserrat" w:cs="Times New Roman"/>
                <w:b/>
                <w:sz w:val="14"/>
              </w:rPr>
              <w:t>48</w:t>
            </w:r>
          </w:p>
        </w:tc>
        <w:tc>
          <w:tcPr>
            <w:tcW w:w="864" w:type="dxa"/>
            <w:shd w:val="clear" w:color="auto" w:fill="B6DDE8" w:themeFill="accent5" w:themeFillTint="66"/>
            <w:tcMar>
              <w:top w:w="70" w:type="dxa"/>
              <w:left w:w="80" w:type="dxa"/>
              <w:bottom w:w="70" w:type="dxa"/>
              <w:right w:w="80" w:type="dxa"/>
            </w:tcMar>
            <w:vAlign w:val="center"/>
          </w:tcPr>
          <w:p w14:paraId="45FA37B6" w14:textId="43EF5284" w:rsidR="00091403" w:rsidRPr="00091403" w:rsidRDefault="00091403" w:rsidP="00091403">
            <w:pPr>
              <w:spacing w:before="40" w:after="40" w:line="240" w:lineRule="auto"/>
              <w:jc w:val="center"/>
              <w:rPr>
                <w:rFonts w:ascii="Montserrat" w:hAnsi="Montserrat" w:cs="Times New Roman"/>
                <w:sz w:val="17"/>
                <w:szCs w:val="17"/>
              </w:rPr>
            </w:pPr>
            <w:r w:rsidRPr="00091403">
              <w:rPr>
                <w:rFonts w:ascii="Montserrat" w:hAnsi="Montserrat" w:cs="Times New Roman"/>
                <w:b/>
                <w:sz w:val="14"/>
              </w:rPr>
              <w:t>143</w:t>
            </w:r>
          </w:p>
        </w:tc>
        <w:tc>
          <w:tcPr>
            <w:tcW w:w="1836" w:type="dxa"/>
            <w:shd w:val="clear" w:color="auto" w:fill="B6DDE8" w:themeFill="accent5" w:themeFillTint="66"/>
            <w:tcMar>
              <w:top w:w="70" w:type="dxa"/>
              <w:left w:w="80" w:type="dxa"/>
              <w:bottom w:w="70" w:type="dxa"/>
              <w:right w:w="80" w:type="dxa"/>
            </w:tcMar>
            <w:vAlign w:val="center"/>
          </w:tcPr>
          <w:p w14:paraId="2B3813C4" w14:textId="77777777" w:rsidR="00091403" w:rsidRPr="00091403" w:rsidRDefault="00091403" w:rsidP="00091403">
            <w:pPr>
              <w:spacing w:before="40" w:after="40" w:line="240" w:lineRule="auto"/>
              <w:jc w:val="center"/>
              <w:rPr>
                <w:rFonts w:ascii="Montserrat" w:hAnsi="Montserrat" w:cs="Times New Roman"/>
                <w:sz w:val="17"/>
                <w:szCs w:val="17"/>
              </w:rPr>
            </w:pPr>
          </w:p>
        </w:tc>
      </w:tr>
    </w:tbl>
    <w:p w14:paraId="566A08B6" w14:textId="77777777" w:rsidR="00EB4563" w:rsidRPr="009B53A4" w:rsidRDefault="00EB4563" w:rsidP="00190D9D">
      <w:pPr>
        <w:spacing w:before="120" w:after="120" w:line="240" w:lineRule="auto"/>
        <w:rPr>
          <w:rFonts w:ascii="Montserrat" w:hAnsi="Montserrat" w:cs="Times New Roman"/>
        </w:rPr>
        <w:sectPr w:rsidR="00EB4563" w:rsidRPr="009B53A4">
          <w:pgSz w:w="15840" w:h="12240" w:orient="landscape"/>
          <w:pgMar w:top="648" w:right="576" w:bottom="648" w:left="576" w:header="720" w:footer="720" w:gutter="0"/>
          <w:cols w:space="720"/>
          <w:docGrid w:linePitch="360"/>
        </w:sectPr>
      </w:pPr>
    </w:p>
    <w:p w14:paraId="3CDD1B10" w14:textId="77777777" w:rsidR="00EB4563" w:rsidRPr="009B53A4" w:rsidRDefault="00000000" w:rsidP="00190D9D">
      <w:pPr>
        <w:pStyle w:val="Heading1"/>
        <w:spacing w:before="120" w:after="120" w:line="240" w:lineRule="auto"/>
        <w:rPr>
          <w:rFonts w:ascii="Montserrat" w:hAnsi="Montserrat" w:cs="Times New Roman"/>
        </w:rPr>
      </w:pPr>
      <w:bookmarkStart w:id="80" w:name="_Toc235654921"/>
      <w:r w:rsidRPr="009B53A4">
        <w:rPr>
          <w:rFonts w:ascii="Montserrat" w:hAnsi="Montserrat" w:cs="Times New Roman"/>
        </w:rPr>
        <w:lastRenderedPageBreak/>
        <w:t>PHỤ LỤC 5. MẦM NON TRẤN BIÊN – BẢNG DỮ LIỆU VÀ KẾ HOẠCH</w:t>
      </w:r>
      <w:bookmarkEnd w:id="80"/>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752"/>
        <w:gridCol w:w="1752"/>
        <w:gridCol w:w="1752"/>
        <w:gridCol w:w="1752"/>
        <w:gridCol w:w="1752"/>
        <w:gridCol w:w="1752"/>
      </w:tblGrid>
      <w:tr w:rsidR="00EB4563" w:rsidRPr="00D95ADD" w14:paraId="09A3AEE6" w14:textId="77777777" w:rsidTr="00D95ADD">
        <w:trPr>
          <w:tblHeader/>
          <w:jc w:val="center"/>
        </w:trPr>
        <w:tc>
          <w:tcPr>
            <w:tcW w:w="1752" w:type="dxa"/>
            <w:shd w:val="clear" w:color="auto" w:fill="0B6B53"/>
            <w:tcMar>
              <w:top w:w="70" w:type="dxa"/>
              <w:left w:w="80" w:type="dxa"/>
              <w:bottom w:w="70" w:type="dxa"/>
              <w:right w:w="80" w:type="dxa"/>
            </w:tcMar>
            <w:vAlign w:val="center"/>
          </w:tcPr>
          <w:p w14:paraId="096412B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Năm học</w:t>
            </w:r>
          </w:p>
        </w:tc>
        <w:tc>
          <w:tcPr>
            <w:tcW w:w="1752" w:type="dxa"/>
            <w:shd w:val="clear" w:color="auto" w:fill="0B6B53"/>
            <w:tcMar>
              <w:top w:w="70" w:type="dxa"/>
              <w:left w:w="80" w:type="dxa"/>
              <w:bottom w:w="70" w:type="dxa"/>
              <w:right w:w="80" w:type="dxa"/>
            </w:tcMar>
            <w:vAlign w:val="center"/>
          </w:tcPr>
          <w:p w14:paraId="5F2E275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Nhà trẻ</w:t>
            </w:r>
          </w:p>
        </w:tc>
        <w:tc>
          <w:tcPr>
            <w:tcW w:w="1752" w:type="dxa"/>
            <w:shd w:val="clear" w:color="auto" w:fill="0B6B53"/>
            <w:tcMar>
              <w:top w:w="70" w:type="dxa"/>
              <w:left w:w="80" w:type="dxa"/>
              <w:bottom w:w="70" w:type="dxa"/>
              <w:right w:w="80" w:type="dxa"/>
            </w:tcMar>
            <w:vAlign w:val="center"/>
          </w:tcPr>
          <w:p w14:paraId="08A8AF1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Mầm</w:t>
            </w:r>
          </w:p>
        </w:tc>
        <w:tc>
          <w:tcPr>
            <w:tcW w:w="1752" w:type="dxa"/>
            <w:shd w:val="clear" w:color="auto" w:fill="0B6B53"/>
            <w:tcMar>
              <w:top w:w="70" w:type="dxa"/>
              <w:left w:w="80" w:type="dxa"/>
              <w:bottom w:w="70" w:type="dxa"/>
              <w:right w:w="80" w:type="dxa"/>
            </w:tcMar>
            <w:vAlign w:val="center"/>
          </w:tcPr>
          <w:p w14:paraId="4A51E7D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Chồi</w:t>
            </w:r>
          </w:p>
        </w:tc>
        <w:tc>
          <w:tcPr>
            <w:tcW w:w="1752" w:type="dxa"/>
            <w:shd w:val="clear" w:color="auto" w:fill="0B6B53"/>
            <w:tcMar>
              <w:top w:w="70" w:type="dxa"/>
              <w:left w:w="80" w:type="dxa"/>
              <w:bottom w:w="70" w:type="dxa"/>
              <w:right w:w="80" w:type="dxa"/>
            </w:tcMar>
            <w:vAlign w:val="center"/>
          </w:tcPr>
          <w:p w14:paraId="4336E3F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Lá</w:t>
            </w:r>
          </w:p>
        </w:tc>
        <w:tc>
          <w:tcPr>
            <w:tcW w:w="1752" w:type="dxa"/>
            <w:shd w:val="clear" w:color="auto" w:fill="0B6B53"/>
            <w:tcMar>
              <w:top w:w="70" w:type="dxa"/>
              <w:left w:w="80" w:type="dxa"/>
              <w:bottom w:w="70" w:type="dxa"/>
              <w:right w:w="80" w:type="dxa"/>
            </w:tcMar>
            <w:vAlign w:val="center"/>
          </w:tcPr>
          <w:p w14:paraId="2BD4468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Tổng</w:t>
            </w:r>
          </w:p>
        </w:tc>
      </w:tr>
      <w:tr w:rsidR="00EB4563" w:rsidRPr="00D95ADD" w14:paraId="6ED5480C" w14:textId="77777777" w:rsidTr="00D95ADD">
        <w:trPr>
          <w:jc w:val="center"/>
        </w:trPr>
        <w:tc>
          <w:tcPr>
            <w:tcW w:w="1752" w:type="dxa"/>
            <w:tcMar>
              <w:top w:w="70" w:type="dxa"/>
              <w:left w:w="80" w:type="dxa"/>
              <w:bottom w:w="70" w:type="dxa"/>
              <w:right w:w="80" w:type="dxa"/>
            </w:tcMar>
            <w:vAlign w:val="center"/>
          </w:tcPr>
          <w:p w14:paraId="677963F3"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2023–2024</w:t>
            </w:r>
          </w:p>
        </w:tc>
        <w:tc>
          <w:tcPr>
            <w:tcW w:w="1752" w:type="dxa"/>
            <w:tcMar>
              <w:top w:w="70" w:type="dxa"/>
              <w:left w:w="80" w:type="dxa"/>
              <w:bottom w:w="70" w:type="dxa"/>
              <w:right w:w="80" w:type="dxa"/>
            </w:tcMar>
            <w:vAlign w:val="center"/>
          </w:tcPr>
          <w:p w14:paraId="36FC5C8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62</w:t>
            </w:r>
          </w:p>
        </w:tc>
        <w:tc>
          <w:tcPr>
            <w:tcW w:w="1752" w:type="dxa"/>
            <w:tcMar>
              <w:top w:w="70" w:type="dxa"/>
              <w:left w:w="80" w:type="dxa"/>
              <w:bottom w:w="70" w:type="dxa"/>
              <w:right w:w="80" w:type="dxa"/>
            </w:tcMar>
            <w:vAlign w:val="center"/>
          </w:tcPr>
          <w:p w14:paraId="0A76C5E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1752" w:type="dxa"/>
            <w:tcMar>
              <w:top w:w="70" w:type="dxa"/>
              <w:left w:w="80" w:type="dxa"/>
              <w:bottom w:w="70" w:type="dxa"/>
              <w:right w:w="80" w:type="dxa"/>
            </w:tcMar>
            <w:vAlign w:val="center"/>
          </w:tcPr>
          <w:p w14:paraId="099298A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134</w:t>
            </w:r>
          </w:p>
        </w:tc>
        <w:tc>
          <w:tcPr>
            <w:tcW w:w="1752" w:type="dxa"/>
            <w:tcMar>
              <w:top w:w="70" w:type="dxa"/>
              <w:left w:w="80" w:type="dxa"/>
              <w:bottom w:w="70" w:type="dxa"/>
              <w:right w:w="80" w:type="dxa"/>
            </w:tcMar>
            <w:vAlign w:val="center"/>
          </w:tcPr>
          <w:p w14:paraId="57F78D9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132</w:t>
            </w:r>
          </w:p>
        </w:tc>
        <w:tc>
          <w:tcPr>
            <w:tcW w:w="1752" w:type="dxa"/>
            <w:tcMar>
              <w:top w:w="70" w:type="dxa"/>
              <w:left w:w="80" w:type="dxa"/>
              <w:bottom w:w="70" w:type="dxa"/>
              <w:right w:w="80" w:type="dxa"/>
            </w:tcMar>
            <w:vAlign w:val="center"/>
          </w:tcPr>
          <w:p w14:paraId="4F00DAC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427</w:t>
            </w:r>
          </w:p>
        </w:tc>
      </w:tr>
      <w:tr w:rsidR="00EB4563" w:rsidRPr="00D95ADD" w14:paraId="5F0E9404" w14:textId="77777777" w:rsidTr="00D95ADD">
        <w:trPr>
          <w:jc w:val="center"/>
        </w:trPr>
        <w:tc>
          <w:tcPr>
            <w:tcW w:w="1752" w:type="dxa"/>
            <w:shd w:val="clear" w:color="auto" w:fill="F5FAF8"/>
            <w:tcMar>
              <w:top w:w="70" w:type="dxa"/>
              <w:left w:w="80" w:type="dxa"/>
              <w:bottom w:w="70" w:type="dxa"/>
              <w:right w:w="80" w:type="dxa"/>
            </w:tcMar>
            <w:vAlign w:val="center"/>
          </w:tcPr>
          <w:p w14:paraId="0739F311"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2024–2025</w:t>
            </w:r>
          </w:p>
        </w:tc>
        <w:tc>
          <w:tcPr>
            <w:tcW w:w="1752" w:type="dxa"/>
            <w:shd w:val="clear" w:color="auto" w:fill="F5FAF8"/>
            <w:tcMar>
              <w:top w:w="70" w:type="dxa"/>
              <w:left w:w="80" w:type="dxa"/>
              <w:bottom w:w="70" w:type="dxa"/>
              <w:right w:w="80" w:type="dxa"/>
            </w:tcMar>
            <w:vAlign w:val="center"/>
          </w:tcPr>
          <w:p w14:paraId="552E8CA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63</w:t>
            </w:r>
          </w:p>
        </w:tc>
        <w:tc>
          <w:tcPr>
            <w:tcW w:w="1752" w:type="dxa"/>
            <w:shd w:val="clear" w:color="auto" w:fill="F5FAF8"/>
            <w:tcMar>
              <w:top w:w="70" w:type="dxa"/>
              <w:left w:w="80" w:type="dxa"/>
              <w:bottom w:w="70" w:type="dxa"/>
              <w:right w:w="80" w:type="dxa"/>
            </w:tcMar>
            <w:vAlign w:val="center"/>
          </w:tcPr>
          <w:p w14:paraId="75D67BF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90</w:t>
            </w:r>
          </w:p>
        </w:tc>
        <w:tc>
          <w:tcPr>
            <w:tcW w:w="1752" w:type="dxa"/>
            <w:shd w:val="clear" w:color="auto" w:fill="F5FAF8"/>
            <w:tcMar>
              <w:top w:w="70" w:type="dxa"/>
              <w:left w:w="80" w:type="dxa"/>
              <w:bottom w:w="70" w:type="dxa"/>
              <w:right w:w="80" w:type="dxa"/>
            </w:tcMar>
            <w:vAlign w:val="center"/>
          </w:tcPr>
          <w:p w14:paraId="405FA84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119</w:t>
            </w:r>
          </w:p>
        </w:tc>
        <w:tc>
          <w:tcPr>
            <w:tcW w:w="1752" w:type="dxa"/>
            <w:shd w:val="clear" w:color="auto" w:fill="F5FAF8"/>
            <w:tcMar>
              <w:top w:w="70" w:type="dxa"/>
              <w:left w:w="80" w:type="dxa"/>
              <w:bottom w:w="70" w:type="dxa"/>
              <w:right w:w="80" w:type="dxa"/>
            </w:tcMar>
            <w:vAlign w:val="center"/>
          </w:tcPr>
          <w:p w14:paraId="30C6652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143</w:t>
            </w:r>
          </w:p>
        </w:tc>
        <w:tc>
          <w:tcPr>
            <w:tcW w:w="1752" w:type="dxa"/>
            <w:shd w:val="clear" w:color="auto" w:fill="F5FAF8"/>
            <w:tcMar>
              <w:top w:w="70" w:type="dxa"/>
              <w:left w:w="80" w:type="dxa"/>
              <w:bottom w:w="70" w:type="dxa"/>
              <w:right w:w="80" w:type="dxa"/>
            </w:tcMar>
            <w:vAlign w:val="center"/>
          </w:tcPr>
          <w:p w14:paraId="46239B6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415</w:t>
            </w:r>
          </w:p>
        </w:tc>
      </w:tr>
      <w:tr w:rsidR="00EB4563" w:rsidRPr="00D95ADD" w14:paraId="38C7A673" w14:textId="77777777" w:rsidTr="00D95ADD">
        <w:trPr>
          <w:jc w:val="center"/>
        </w:trPr>
        <w:tc>
          <w:tcPr>
            <w:tcW w:w="1752" w:type="dxa"/>
            <w:tcMar>
              <w:top w:w="70" w:type="dxa"/>
              <w:left w:w="80" w:type="dxa"/>
              <w:bottom w:w="70" w:type="dxa"/>
              <w:right w:w="80" w:type="dxa"/>
            </w:tcMar>
            <w:vAlign w:val="center"/>
          </w:tcPr>
          <w:p w14:paraId="4D513B1D"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2025–2026</w:t>
            </w:r>
          </w:p>
        </w:tc>
        <w:tc>
          <w:tcPr>
            <w:tcW w:w="1752" w:type="dxa"/>
            <w:tcMar>
              <w:top w:w="70" w:type="dxa"/>
              <w:left w:w="80" w:type="dxa"/>
              <w:bottom w:w="70" w:type="dxa"/>
              <w:right w:w="80" w:type="dxa"/>
            </w:tcMar>
            <w:vAlign w:val="center"/>
          </w:tcPr>
          <w:p w14:paraId="4055A35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102</w:t>
            </w:r>
          </w:p>
        </w:tc>
        <w:tc>
          <w:tcPr>
            <w:tcW w:w="1752" w:type="dxa"/>
            <w:tcMar>
              <w:top w:w="70" w:type="dxa"/>
              <w:left w:w="80" w:type="dxa"/>
              <w:bottom w:w="70" w:type="dxa"/>
              <w:right w:w="80" w:type="dxa"/>
            </w:tcMar>
            <w:vAlign w:val="center"/>
          </w:tcPr>
          <w:p w14:paraId="30676E3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59</w:t>
            </w:r>
          </w:p>
        </w:tc>
        <w:tc>
          <w:tcPr>
            <w:tcW w:w="1752" w:type="dxa"/>
            <w:tcMar>
              <w:top w:w="70" w:type="dxa"/>
              <w:left w:w="80" w:type="dxa"/>
              <w:bottom w:w="70" w:type="dxa"/>
              <w:right w:w="80" w:type="dxa"/>
            </w:tcMar>
            <w:vAlign w:val="center"/>
          </w:tcPr>
          <w:p w14:paraId="0AFAE26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106</w:t>
            </w:r>
          </w:p>
        </w:tc>
        <w:tc>
          <w:tcPr>
            <w:tcW w:w="1752" w:type="dxa"/>
            <w:tcMar>
              <w:top w:w="70" w:type="dxa"/>
              <w:left w:w="80" w:type="dxa"/>
              <w:bottom w:w="70" w:type="dxa"/>
              <w:right w:w="80" w:type="dxa"/>
            </w:tcMar>
            <w:vAlign w:val="center"/>
          </w:tcPr>
          <w:p w14:paraId="55CC87B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141</w:t>
            </w:r>
          </w:p>
        </w:tc>
        <w:tc>
          <w:tcPr>
            <w:tcW w:w="1752" w:type="dxa"/>
            <w:tcMar>
              <w:top w:w="70" w:type="dxa"/>
              <w:left w:w="80" w:type="dxa"/>
              <w:bottom w:w="70" w:type="dxa"/>
              <w:right w:w="80" w:type="dxa"/>
            </w:tcMar>
            <w:vAlign w:val="center"/>
          </w:tcPr>
          <w:p w14:paraId="22808DA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408</w:t>
            </w:r>
          </w:p>
        </w:tc>
      </w:tr>
    </w:tbl>
    <w:p w14:paraId="5E494EA3"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502"/>
        <w:gridCol w:w="1502"/>
        <w:gridCol w:w="1502"/>
        <w:gridCol w:w="1502"/>
        <w:gridCol w:w="1502"/>
        <w:gridCol w:w="1502"/>
        <w:gridCol w:w="1502"/>
      </w:tblGrid>
      <w:tr w:rsidR="00EB4563" w:rsidRPr="00D95ADD" w14:paraId="36251D7E" w14:textId="77777777" w:rsidTr="00D95ADD">
        <w:trPr>
          <w:tblHeader/>
          <w:jc w:val="center"/>
        </w:trPr>
        <w:tc>
          <w:tcPr>
            <w:tcW w:w="1502" w:type="dxa"/>
            <w:shd w:val="clear" w:color="auto" w:fill="0B6B53"/>
            <w:tcMar>
              <w:top w:w="70" w:type="dxa"/>
              <w:left w:w="80" w:type="dxa"/>
              <w:bottom w:w="70" w:type="dxa"/>
              <w:right w:w="80" w:type="dxa"/>
            </w:tcMar>
            <w:vAlign w:val="center"/>
          </w:tcPr>
          <w:p w14:paraId="3D5A9A4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Khối</w:t>
            </w:r>
          </w:p>
        </w:tc>
        <w:tc>
          <w:tcPr>
            <w:tcW w:w="1502" w:type="dxa"/>
            <w:shd w:val="clear" w:color="auto" w:fill="0B6B53"/>
            <w:tcMar>
              <w:top w:w="70" w:type="dxa"/>
              <w:left w:w="80" w:type="dxa"/>
              <w:bottom w:w="70" w:type="dxa"/>
              <w:right w:w="80" w:type="dxa"/>
            </w:tcMar>
            <w:vAlign w:val="center"/>
          </w:tcPr>
          <w:p w14:paraId="57DD988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Số mục tiêu cuối độ tuổi</w:t>
            </w:r>
          </w:p>
        </w:tc>
        <w:tc>
          <w:tcPr>
            <w:tcW w:w="1502" w:type="dxa"/>
            <w:shd w:val="clear" w:color="auto" w:fill="0B6B53"/>
            <w:tcMar>
              <w:top w:w="70" w:type="dxa"/>
              <w:left w:w="80" w:type="dxa"/>
              <w:bottom w:w="70" w:type="dxa"/>
              <w:right w:w="80" w:type="dxa"/>
            </w:tcMar>
            <w:vAlign w:val="center"/>
          </w:tcPr>
          <w:p w14:paraId="6B31E4E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Tỷ lệ đạt</w:t>
            </w:r>
          </w:p>
        </w:tc>
        <w:tc>
          <w:tcPr>
            <w:tcW w:w="1502" w:type="dxa"/>
            <w:shd w:val="clear" w:color="auto" w:fill="0B6B53"/>
            <w:tcMar>
              <w:top w:w="70" w:type="dxa"/>
              <w:left w:w="80" w:type="dxa"/>
              <w:bottom w:w="70" w:type="dxa"/>
              <w:right w:w="80" w:type="dxa"/>
            </w:tcMar>
            <w:vAlign w:val="center"/>
          </w:tcPr>
          <w:p w14:paraId="7427A55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Tỷ lệ đạt Tốt</w:t>
            </w:r>
          </w:p>
        </w:tc>
        <w:tc>
          <w:tcPr>
            <w:tcW w:w="1502" w:type="dxa"/>
            <w:shd w:val="clear" w:color="auto" w:fill="0B6B53"/>
            <w:tcMar>
              <w:top w:w="70" w:type="dxa"/>
              <w:left w:w="80" w:type="dxa"/>
              <w:bottom w:w="70" w:type="dxa"/>
              <w:right w:w="80" w:type="dxa"/>
            </w:tcMar>
            <w:vAlign w:val="center"/>
          </w:tcPr>
          <w:p w14:paraId="3000088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Số mục tiêu tiếng Anh</w:t>
            </w:r>
          </w:p>
        </w:tc>
        <w:tc>
          <w:tcPr>
            <w:tcW w:w="1502" w:type="dxa"/>
            <w:shd w:val="clear" w:color="auto" w:fill="0B6B53"/>
            <w:tcMar>
              <w:top w:w="70" w:type="dxa"/>
              <w:left w:w="80" w:type="dxa"/>
              <w:bottom w:w="70" w:type="dxa"/>
              <w:right w:w="80" w:type="dxa"/>
            </w:tcMar>
            <w:vAlign w:val="center"/>
          </w:tcPr>
          <w:p w14:paraId="0C54D76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Tỷ lệ đạt TA</w:t>
            </w:r>
          </w:p>
        </w:tc>
        <w:tc>
          <w:tcPr>
            <w:tcW w:w="1502" w:type="dxa"/>
            <w:shd w:val="clear" w:color="auto" w:fill="0B6B53"/>
            <w:tcMar>
              <w:top w:w="70" w:type="dxa"/>
              <w:left w:w="80" w:type="dxa"/>
              <w:bottom w:w="70" w:type="dxa"/>
              <w:right w:w="80" w:type="dxa"/>
            </w:tcMar>
            <w:vAlign w:val="center"/>
          </w:tcPr>
          <w:p w14:paraId="2DD742A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Tỷ lệ đạt Tốt TA</w:t>
            </w:r>
          </w:p>
        </w:tc>
      </w:tr>
      <w:tr w:rsidR="00EB4563" w:rsidRPr="00D95ADD" w14:paraId="5D325F71" w14:textId="77777777" w:rsidTr="00D95ADD">
        <w:trPr>
          <w:jc w:val="center"/>
        </w:trPr>
        <w:tc>
          <w:tcPr>
            <w:tcW w:w="1502" w:type="dxa"/>
            <w:tcMar>
              <w:top w:w="70" w:type="dxa"/>
              <w:left w:w="80" w:type="dxa"/>
              <w:bottom w:w="70" w:type="dxa"/>
              <w:right w:w="80" w:type="dxa"/>
            </w:tcMar>
            <w:vAlign w:val="center"/>
          </w:tcPr>
          <w:p w14:paraId="48E94B48"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Nhà trẻ</w:t>
            </w:r>
          </w:p>
        </w:tc>
        <w:tc>
          <w:tcPr>
            <w:tcW w:w="1502" w:type="dxa"/>
            <w:tcMar>
              <w:top w:w="70" w:type="dxa"/>
              <w:left w:w="80" w:type="dxa"/>
              <w:bottom w:w="70" w:type="dxa"/>
              <w:right w:w="80" w:type="dxa"/>
            </w:tcMar>
            <w:vAlign w:val="center"/>
          </w:tcPr>
          <w:p w14:paraId="38F9E13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49</w:t>
            </w:r>
          </w:p>
        </w:tc>
        <w:tc>
          <w:tcPr>
            <w:tcW w:w="1502" w:type="dxa"/>
            <w:tcMar>
              <w:top w:w="70" w:type="dxa"/>
              <w:left w:w="80" w:type="dxa"/>
              <w:bottom w:w="70" w:type="dxa"/>
              <w:right w:w="80" w:type="dxa"/>
            </w:tcMar>
            <w:vAlign w:val="center"/>
          </w:tcPr>
          <w:p w14:paraId="6541256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tcMar>
              <w:top w:w="70" w:type="dxa"/>
              <w:left w:w="80" w:type="dxa"/>
              <w:bottom w:w="70" w:type="dxa"/>
              <w:right w:w="80" w:type="dxa"/>
            </w:tcMar>
            <w:vAlign w:val="center"/>
          </w:tcPr>
          <w:p w14:paraId="0F451CB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92%</w:t>
            </w:r>
          </w:p>
        </w:tc>
        <w:tc>
          <w:tcPr>
            <w:tcW w:w="1502" w:type="dxa"/>
            <w:tcMar>
              <w:top w:w="70" w:type="dxa"/>
              <w:left w:w="80" w:type="dxa"/>
              <w:bottom w:w="70" w:type="dxa"/>
              <w:right w:w="80" w:type="dxa"/>
            </w:tcMar>
            <w:vAlign w:val="center"/>
          </w:tcPr>
          <w:p w14:paraId="696B5DB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21</w:t>
            </w:r>
          </w:p>
        </w:tc>
        <w:tc>
          <w:tcPr>
            <w:tcW w:w="1502" w:type="dxa"/>
            <w:tcMar>
              <w:top w:w="70" w:type="dxa"/>
              <w:left w:w="80" w:type="dxa"/>
              <w:bottom w:w="70" w:type="dxa"/>
              <w:right w:w="80" w:type="dxa"/>
            </w:tcMar>
            <w:vAlign w:val="center"/>
          </w:tcPr>
          <w:p w14:paraId="56F7090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1502" w:type="dxa"/>
            <w:tcMar>
              <w:top w:w="70" w:type="dxa"/>
              <w:left w:w="80" w:type="dxa"/>
              <w:bottom w:w="70" w:type="dxa"/>
              <w:right w:w="80" w:type="dxa"/>
            </w:tcMar>
            <w:vAlign w:val="center"/>
          </w:tcPr>
          <w:p w14:paraId="5E22195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86%</w:t>
            </w:r>
          </w:p>
        </w:tc>
      </w:tr>
      <w:tr w:rsidR="00EB4563" w:rsidRPr="00D95ADD" w14:paraId="2DC077DD" w14:textId="77777777" w:rsidTr="00D95ADD">
        <w:trPr>
          <w:jc w:val="center"/>
        </w:trPr>
        <w:tc>
          <w:tcPr>
            <w:tcW w:w="1502" w:type="dxa"/>
            <w:shd w:val="clear" w:color="auto" w:fill="F5FAF8"/>
            <w:tcMar>
              <w:top w:w="70" w:type="dxa"/>
              <w:left w:w="80" w:type="dxa"/>
              <w:bottom w:w="70" w:type="dxa"/>
              <w:right w:w="80" w:type="dxa"/>
            </w:tcMar>
            <w:vAlign w:val="center"/>
          </w:tcPr>
          <w:p w14:paraId="7084472B"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Mầm</w:t>
            </w:r>
          </w:p>
        </w:tc>
        <w:tc>
          <w:tcPr>
            <w:tcW w:w="1502" w:type="dxa"/>
            <w:shd w:val="clear" w:color="auto" w:fill="F5FAF8"/>
            <w:tcMar>
              <w:top w:w="70" w:type="dxa"/>
              <w:left w:w="80" w:type="dxa"/>
              <w:bottom w:w="70" w:type="dxa"/>
              <w:right w:w="80" w:type="dxa"/>
            </w:tcMar>
            <w:vAlign w:val="center"/>
          </w:tcPr>
          <w:p w14:paraId="1DAB23A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78</w:t>
            </w:r>
          </w:p>
        </w:tc>
        <w:tc>
          <w:tcPr>
            <w:tcW w:w="1502" w:type="dxa"/>
            <w:shd w:val="clear" w:color="auto" w:fill="F5FAF8"/>
            <w:tcMar>
              <w:top w:w="70" w:type="dxa"/>
              <w:left w:w="80" w:type="dxa"/>
              <w:bottom w:w="70" w:type="dxa"/>
              <w:right w:w="80" w:type="dxa"/>
            </w:tcMar>
            <w:vAlign w:val="center"/>
          </w:tcPr>
          <w:p w14:paraId="498367D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shd w:val="clear" w:color="auto" w:fill="F5FAF8"/>
            <w:tcMar>
              <w:top w:w="70" w:type="dxa"/>
              <w:left w:w="80" w:type="dxa"/>
              <w:bottom w:w="70" w:type="dxa"/>
              <w:right w:w="80" w:type="dxa"/>
            </w:tcMar>
            <w:vAlign w:val="center"/>
          </w:tcPr>
          <w:p w14:paraId="5133FA2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94%</w:t>
            </w:r>
          </w:p>
        </w:tc>
        <w:tc>
          <w:tcPr>
            <w:tcW w:w="1502" w:type="dxa"/>
            <w:shd w:val="clear" w:color="auto" w:fill="F5FAF8"/>
            <w:tcMar>
              <w:top w:w="70" w:type="dxa"/>
              <w:left w:w="80" w:type="dxa"/>
              <w:bottom w:w="70" w:type="dxa"/>
              <w:right w:w="80" w:type="dxa"/>
            </w:tcMar>
            <w:vAlign w:val="center"/>
          </w:tcPr>
          <w:p w14:paraId="5210697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51</w:t>
            </w:r>
          </w:p>
        </w:tc>
        <w:tc>
          <w:tcPr>
            <w:tcW w:w="1502" w:type="dxa"/>
            <w:shd w:val="clear" w:color="auto" w:fill="F5FAF8"/>
            <w:tcMar>
              <w:top w:w="70" w:type="dxa"/>
              <w:left w:w="80" w:type="dxa"/>
              <w:bottom w:w="70" w:type="dxa"/>
              <w:right w:w="80" w:type="dxa"/>
            </w:tcMar>
            <w:vAlign w:val="center"/>
          </w:tcPr>
          <w:p w14:paraId="5AAB802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1502" w:type="dxa"/>
            <w:shd w:val="clear" w:color="auto" w:fill="F5FAF8"/>
            <w:tcMar>
              <w:top w:w="70" w:type="dxa"/>
              <w:left w:w="80" w:type="dxa"/>
              <w:bottom w:w="70" w:type="dxa"/>
              <w:right w:w="80" w:type="dxa"/>
            </w:tcMar>
            <w:vAlign w:val="center"/>
          </w:tcPr>
          <w:p w14:paraId="00613F2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81%</w:t>
            </w:r>
          </w:p>
        </w:tc>
      </w:tr>
      <w:tr w:rsidR="00EB4563" w:rsidRPr="00D95ADD" w14:paraId="07FB18FC" w14:textId="77777777" w:rsidTr="00D95ADD">
        <w:trPr>
          <w:jc w:val="center"/>
        </w:trPr>
        <w:tc>
          <w:tcPr>
            <w:tcW w:w="1502" w:type="dxa"/>
            <w:tcMar>
              <w:top w:w="70" w:type="dxa"/>
              <w:left w:w="80" w:type="dxa"/>
              <w:bottom w:w="70" w:type="dxa"/>
              <w:right w:w="80" w:type="dxa"/>
            </w:tcMar>
            <w:vAlign w:val="center"/>
          </w:tcPr>
          <w:p w14:paraId="4BC311B5"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Chồi</w:t>
            </w:r>
          </w:p>
        </w:tc>
        <w:tc>
          <w:tcPr>
            <w:tcW w:w="1502" w:type="dxa"/>
            <w:tcMar>
              <w:top w:w="70" w:type="dxa"/>
              <w:left w:w="80" w:type="dxa"/>
              <w:bottom w:w="70" w:type="dxa"/>
              <w:right w:w="80" w:type="dxa"/>
            </w:tcMar>
            <w:vAlign w:val="center"/>
          </w:tcPr>
          <w:p w14:paraId="158B2C5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85</w:t>
            </w:r>
          </w:p>
        </w:tc>
        <w:tc>
          <w:tcPr>
            <w:tcW w:w="1502" w:type="dxa"/>
            <w:tcMar>
              <w:top w:w="70" w:type="dxa"/>
              <w:left w:w="80" w:type="dxa"/>
              <w:bottom w:w="70" w:type="dxa"/>
              <w:right w:w="80" w:type="dxa"/>
            </w:tcMar>
            <w:vAlign w:val="center"/>
          </w:tcPr>
          <w:p w14:paraId="1731BCE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tcMar>
              <w:top w:w="70" w:type="dxa"/>
              <w:left w:w="80" w:type="dxa"/>
              <w:bottom w:w="70" w:type="dxa"/>
              <w:right w:w="80" w:type="dxa"/>
            </w:tcMar>
            <w:vAlign w:val="center"/>
          </w:tcPr>
          <w:p w14:paraId="6A29EBCC"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tcMar>
              <w:top w:w="70" w:type="dxa"/>
              <w:left w:w="80" w:type="dxa"/>
              <w:bottom w:w="70" w:type="dxa"/>
              <w:right w:w="80" w:type="dxa"/>
            </w:tcMar>
            <w:vAlign w:val="center"/>
          </w:tcPr>
          <w:p w14:paraId="6547DC2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61</w:t>
            </w:r>
          </w:p>
        </w:tc>
        <w:tc>
          <w:tcPr>
            <w:tcW w:w="1502" w:type="dxa"/>
            <w:tcMar>
              <w:top w:w="70" w:type="dxa"/>
              <w:left w:w="80" w:type="dxa"/>
              <w:bottom w:w="70" w:type="dxa"/>
              <w:right w:w="80" w:type="dxa"/>
            </w:tcMar>
            <w:vAlign w:val="center"/>
          </w:tcPr>
          <w:p w14:paraId="10D6C03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tcMar>
              <w:top w:w="70" w:type="dxa"/>
              <w:left w:w="80" w:type="dxa"/>
              <w:bottom w:w="70" w:type="dxa"/>
              <w:right w:w="80" w:type="dxa"/>
            </w:tcMar>
            <w:vAlign w:val="center"/>
          </w:tcPr>
          <w:p w14:paraId="19986F8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92%</w:t>
            </w:r>
          </w:p>
        </w:tc>
      </w:tr>
      <w:tr w:rsidR="00EB4563" w:rsidRPr="00D95ADD" w14:paraId="58429071" w14:textId="77777777" w:rsidTr="00D95ADD">
        <w:trPr>
          <w:jc w:val="center"/>
        </w:trPr>
        <w:tc>
          <w:tcPr>
            <w:tcW w:w="1502" w:type="dxa"/>
            <w:shd w:val="clear" w:color="auto" w:fill="F5FAF8"/>
            <w:tcMar>
              <w:top w:w="70" w:type="dxa"/>
              <w:left w:w="80" w:type="dxa"/>
              <w:bottom w:w="70" w:type="dxa"/>
              <w:right w:w="80" w:type="dxa"/>
            </w:tcMar>
            <w:vAlign w:val="center"/>
          </w:tcPr>
          <w:p w14:paraId="46FA42F4"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Lá</w:t>
            </w:r>
          </w:p>
        </w:tc>
        <w:tc>
          <w:tcPr>
            <w:tcW w:w="1502" w:type="dxa"/>
            <w:shd w:val="clear" w:color="auto" w:fill="F5FAF8"/>
            <w:tcMar>
              <w:top w:w="70" w:type="dxa"/>
              <w:left w:w="80" w:type="dxa"/>
              <w:bottom w:w="70" w:type="dxa"/>
              <w:right w:w="80" w:type="dxa"/>
            </w:tcMar>
            <w:vAlign w:val="center"/>
          </w:tcPr>
          <w:p w14:paraId="09E7687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95</w:t>
            </w:r>
          </w:p>
        </w:tc>
        <w:tc>
          <w:tcPr>
            <w:tcW w:w="1502" w:type="dxa"/>
            <w:shd w:val="clear" w:color="auto" w:fill="F5FAF8"/>
            <w:tcMar>
              <w:top w:w="70" w:type="dxa"/>
              <w:left w:w="80" w:type="dxa"/>
              <w:bottom w:w="70" w:type="dxa"/>
              <w:right w:w="80" w:type="dxa"/>
            </w:tcMar>
            <w:vAlign w:val="center"/>
          </w:tcPr>
          <w:p w14:paraId="0D9EED8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shd w:val="clear" w:color="auto" w:fill="F5FAF8"/>
            <w:tcMar>
              <w:top w:w="70" w:type="dxa"/>
              <w:left w:w="80" w:type="dxa"/>
              <w:bottom w:w="70" w:type="dxa"/>
              <w:right w:w="80" w:type="dxa"/>
            </w:tcMar>
            <w:vAlign w:val="center"/>
          </w:tcPr>
          <w:p w14:paraId="250A2CA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98%</w:t>
            </w:r>
          </w:p>
        </w:tc>
        <w:tc>
          <w:tcPr>
            <w:tcW w:w="1502" w:type="dxa"/>
            <w:shd w:val="clear" w:color="auto" w:fill="F5FAF8"/>
            <w:tcMar>
              <w:top w:w="70" w:type="dxa"/>
              <w:left w:w="80" w:type="dxa"/>
              <w:bottom w:w="70" w:type="dxa"/>
              <w:right w:w="80" w:type="dxa"/>
            </w:tcMar>
            <w:vAlign w:val="center"/>
          </w:tcPr>
          <w:p w14:paraId="125FE4C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64</w:t>
            </w:r>
          </w:p>
        </w:tc>
        <w:tc>
          <w:tcPr>
            <w:tcW w:w="1502" w:type="dxa"/>
            <w:shd w:val="clear" w:color="auto" w:fill="F5FAF8"/>
            <w:tcMar>
              <w:top w:w="70" w:type="dxa"/>
              <w:left w:w="80" w:type="dxa"/>
              <w:bottom w:w="70" w:type="dxa"/>
              <w:right w:w="80" w:type="dxa"/>
            </w:tcMar>
            <w:vAlign w:val="center"/>
          </w:tcPr>
          <w:p w14:paraId="03D76AA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100%</w:t>
            </w:r>
          </w:p>
        </w:tc>
        <w:tc>
          <w:tcPr>
            <w:tcW w:w="1502" w:type="dxa"/>
            <w:shd w:val="clear" w:color="auto" w:fill="F5FAF8"/>
            <w:tcMar>
              <w:top w:w="70" w:type="dxa"/>
              <w:left w:w="80" w:type="dxa"/>
              <w:bottom w:w="70" w:type="dxa"/>
              <w:right w:w="80" w:type="dxa"/>
            </w:tcMar>
            <w:vAlign w:val="center"/>
          </w:tcPr>
          <w:p w14:paraId="7A2428E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91%</w:t>
            </w:r>
          </w:p>
        </w:tc>
      </w:tr>
    </w:tbl>
    <w:p w14:paraId="0CAC2D93"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504"/>
        <w:gridCol w:w="3504"/>
        <w:gridCol w:w="3504"/>
      </w:tblGrid>
      <w:tr w:rsidR="00EB4563" w:rsidRPr="00D95ADD" w14:paraId="4AC08EAE" w14:textId="77777777" w:rsidTr="00D95ADD">
        <w:trPr>
          <w:tblHeader/>
          <w:jc w:val="center"/>
        </w:trPr>
        <w:tc>
          <w:tcPr>
            <w:tcW w:w="3504" w:type="dxa"/>
            <w:shd w:val="clear" w:color="auto" w:fill="0B6B53"/>
            <w:tcMar>
              <w:top w:w="70" w:type="dxa"/>
              <w:left w:w="80" w:type="dxa"/>
              <w:bottom w:w="70" w:type="dxa"/>
              <w:right w:w="80" w:type="dxa"/>
            </w:tcMar>
            <w:vAlign w:val="center"/>
          </w:tcPr>
          <w:p w14:paraId="445D10C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Nội dung hài lòng</w:t>
            </w:r>
          </w:p>
        </w:tc>
        <w:tc>
          <w:tcPr>
            <w:tcW w:w="3504" w:type="dxa"/>
            <w:shd w:val="clear" w:color="auto" w:fill="0B6B53"/>
            <w:tcMar>
              <w:top w:w="70" w:type="dxa"/>
              <w:left w:w="80" w:type="dxa"/>
              <w:bottom w:w="70" w:type="dxa"/>
              <w:right w:w="80" w:type="dxa"/>
            </w:tcMar>
            <w:vAlign w:val="center"/>
          </w:tcPr>
          <w:p w14:paraId="415A95B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2024–2025</w:t>
            </w:r>
          </w:p>
        </w:tc>
        <w:tc>
          <w:tcPr>
            <w:tcW w:w="3504" w:type="dxa"/>
            <w:shd w:val="clear" w:color="auto" w:fill="0B6B53"/>
            <w:tcMar>
              <w:top w:w="70" w:type="dxa"/>
              <w:left w:w="80" w:type="dxa"/>
              <w:bottom w:w="70" w:type="dxa"/>
              <w:right w:w="80" w:type="dxa"/>
            </w:tcMar>
            <w:vAlign w:val="center"/>
          </w:tcPr>
          <w:p w14:paraId="4B2E500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2025–2026</w:t>
            </w:r>
          </w:p>
        </w:tc>
      </w:tr>
      <w:tr w:rsidR="00EB4563" w:rsidRPr="00D95ADD" w14:paraId="22B28C05" w14:textId="77777777" w:rsidTr="00D95ADD">
        <w:trPr>
          <w:jc w:val="center"/>
        </w:trPr>
        <w:tc>
          <w:tcPr>
            <w:tcW w:w="3504" w:type="dxa"/>
            <w:tcMar>
              <w:top w:w="70" w:type="dxa"/>
              <w:left w:w="80" w:type="dxa"/>
              <w:bottom w:w="70" w:type="dxa"/>
              <w:right w:w="80" w:type="dxa"/>
            </w:tcMar>
            <w:vAlign w:val="center"/>
          </w:tcPr>
          <w:p w14:paraId="582E9242"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Hoạt động giáo dục</w:t>
            </w:r>
          </w:p>
        </w:tc>
        <w:tc>
          <w:tcPr>
            <w:tcW w:w="3504" w:type="dxa"/>
            <w:tcMar>
              <w:top w:w="70" w:type="dxa"/>
              <w:left w:w="80" w:type="dxa"/>
              <w:bottom w:w="70" w:type="dxa"/>
              <w:right w:w="80" w:type="dxa"/>
            </w:tcMar>
            <w:vAlign w:val="center"/>
          </w:tcPr>
          <w:p w14:paraId="0DADE12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98,9%</w:t>
            </w:r>
          </w:p>
        </w:tc>
        <w:tc>
          <w:tcPr>
            <w:tcW w:w="3504" w:type="dxa"/>
            <w:tcMar>
              <w:top w:w="70" w:type="dxa"/>
              <w:left w:w="80" w:type="dxa"/>
              <w:bottom w:w="70" w:type="dxa"/>
              <w:right w:w="80" w:type="dxa"/>
            </w:tcMar>
            <w:vAlign w:val="center"/>
          </w:tcPr>
          <w:p w14:paraId="62A302E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r>
      <w:tr w:rsidR="00EB4563" w:rsidRPr="00D95ADD" w14:paraId="11200FDE" w14:textId="77777777" w:rsidTr="00D95ADD">
        <w:trPr>
          <w:jc w:val="center"/>
        </w:trPr>
        <w:tc>
          <w:tcPr>
            <w:tcW w:w="3504" w:type="dxa"/>
            <w:shd w:val="clear" w:color="auto" w:fill="F5FAF8"/>
            <w:tcMar>
              <w:top w:w="70" w:type="dxa"/>
              <w:left w:w="80" w:type="dxa"/>
              <w:bottom w:w="70" w:type="dxa"/>
              <w:right w:w="80" w:type="dxa"/>
            </w:tcMar>
            <w:vAlign w:val="center"/>
          </w:tcPr>
          <w:p w14:paraId="36B24F38"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Dịch vụ</w:t>
            </w:r>
          </w:p>
        </w:tc>
        <w:tc>
          <w:tcPr>
            <w:tcW w:w="3504" w:type="dxa"/>
            <w:shd w:val="clear" w:color="auto" w:fill="F5FAF8"/>
            <w:tcMar>
              <w:top w:w="70" w:type="dxa"/>
              <w:left w:w="80" w:type="dxa"/>
              <w:bottom w:w="70" w:type="dxa"/>
              <w:right w:w="80" w:type="dxa"/>
            </w:tcMar>
            <w:vAlign w:val="center"/>
          </w:tcPr>
          <w:p w14:paraId="7195E20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97,7%</w:t>
            </w:r>
          </w:p>
        </w:tc>
        <w:tc>
          <w:tcPr>
            <w:tcW w:w="3504" w:type="dxa"/>
            <w:shd w:val="clear" w:color="auto" w:fill="F5FAF8"/>
            <w:tcMar>
              <w:top w:w="70" w:type="dxa"/>
              <w:left w:w="80" w:type="dxa"/>
              <w:bottom w:w="70" w:type="dxa"/>
              <w:right w:w="80" w:type="dxa"/>
            </w:tcMar>
            <w:vAlign w:val="center"/>
          </w:tcPr>
          <w:p w14:paraId="1E0DC3D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98,5%</w:t>
            </w:r>
          </w:p>
        </w:tc>
      </w:tr>
      <w:tr w:rsidR="00EB4563" w:rsidRPr="00D95ADD" w14:paraId="3A7926A3" w14:textId="77777777" w:rsidTr="00D95ADD">
        <w:trPr>
          <w:jc w:val="center"/>
        </w:trPr>
        <w:tc>
          <w:tcPr>
            <w:tcW w:w="3504" w:type="dxa"/>
            <w:tcMar>
              <w:top w:w="70" w:type="dxa"/>
              <w:left w:w="80" w:type="dxa"/>
              <w:bottom w:w="70" w:type="dxa"/>
              <w:right w:w="80" w:type="dxa"/>
            </w:tcMar>
            <w:vAlign w:val="center"/>
          </w:tcPr>
          <w:p w14:paraId="160D6090"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GVCN</w:t>
            </w:r>
          </w:p>
        </w:tc>
        <w:tc>
          <w:tcPr>
            <w:tcW w:w="3504" w:type="dxa"/>
            <w:tcMar>
              <w:top w:w="70" w:type="dxa"/>
              <w:left w:w="80" w:type="dxa"/>
              <w:bottom w:w="70" w:type="dxa"/>
              <w:right w:w="80" w:type="dxa"/>
            </w:tcMar>
            <w:vAlign w:val="center"/>
          </w:tcPr>
          <w:p w14:paraId="1A3E2E8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3504" w:type="dxa"/>
            <w:tcMar>
              <w:top w:w="70" w:type="dxa"/>
              <w:left w:w="80" w:type="dxa"/>
              <w:bottom w:w="70" w:type="dxa"/>
              <w:right w:w="80" w:type="dxa"/>
            </w:tcMar>
            <w:vAlign w:val="center"/>
          </w:tcPr>
          <w:p w14:paraId="5E8BF66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99,3%</w:t>
            </w:r>
          </w:p>
        </w:tc>
      </w:tr>
      <w:tr w:rsidR="00EB4563" w:rsidRPr="00D95ADD" w14:paraId="257698E0" w14:textId="77777777" w:rsidTr="00D95ADD">
        <w:trPr>
          <w:jc w:val="center"/>
        </w:trPr>
        <w:tc>
          <w:tcPr>
            <w:tcW w:w="3504" w:type="dxa"/>
            <w:shd w:val="clear" w:color="auto" w:fill="F5FAF8"/>
            <w:tcMar>
              <w:top w:w="70" w:type="dxa"/>
              <w:left w:w="80" w:type="dxa"/>
              <w:bottom w:w="70" w:type="dxa"/>
              <w:right w:w="80" w:type="dxa"/>
            </w:tcMar>
            <w:vAlign w:val="center"/>
          </w:tcPr>
          <w:p w14:paraId="54CC04CB"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Tiếng Anh</w:t>
            </w:r>
          </w:p>
        </w:tc>
        <w:tc>
          <w:tcPr>
            <w:tcW w:w="3504" w:type="dxa"/>
            <w:shd w:val="clear" w:color="auto" w:fill="F5FAF8"/>
            <w:tcMar>
              <w:top w:w="70" w:type="dxa"/>
              <w:left w:w="80" w:type="dxa"/>
              <w:bottom w:w="70" w:type="dxa"/>
              <w:right w:w="80" w:type="dxa"/>
            </w:tcMar>
            <w:vAlign w:val="center"/>
          </w:tcPr>
          <w:p w14:paraId="31E0C7D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3504" w:type="dxa"/>
            <w:shd w:val="clear" w:color="auto" w:fill="F5FAF8"/>
            <w:tcMar>
              <w:top w:w="70" w:type="dxa"/>
              <w:left w:w="80" w:type="dxa"/>
              <w:bottom w:w="70" w:type="dxa"/>
              <w:right w:w="80" w:type="dxa"/>
            </w:tcMar>
            <w:vAlign w:val="center"/>
          </w:tcPr>
          <w:p w14:paraId="175EA89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r>
      <w:tr w:rsidR="00EB4563" w:rsidRPr="00D95ADD" w14:paraId="6DE3A53D" w14:textId="77777777" w:rsidTr="00D95ADD">
        <w:trPr>
          <w:jc w:val="center"/>
        </w:trPr>
        <w:tc>
          <w:tcPr>
            <w:tcW w:w="3504" w:type="dxa"/>
            <w:tcMar>
              <w:top w:w="70" w:type="dxa"/>
              <w:left w:w="80" w:type="dxa"/>
              <w:bottom w:w="70" w:type="dxa"/>
              <w:right w:w="80" w:type="dxa"/>
            </w:tcMar>
            <w:vAlign w:val="center"/>
          </w:tcPr>
          <w:p w14:paraId="51D3920E"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Aerobic</w:t>
            </w:r>
          </w:p>
        </w:tc>
        <w:tc>
          <w:tcPr>
            <w:tcW w:w="3504" w:type="dxa"/>
            <w:tcMar>
              <w:top w:w="70" w:type="dxa"/>
              <w:left w:w="80" w:type="dxa"/>
              <w:bottom w:w="70" w:type="dxa"/>
              <w:right w:w="80" w:type="dxa"/>
            </w:tcMar>
            <w:vAlign w:val="center"/>
          </w:tcPr>
          <w:p w14:paraId="3C97044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3504" w:type="dxa"/>
            <w:tcMar>
              <w:top w:w="70" w:type="dxa"/>
              <w:left w:w="80" w:type="dxa"/>
              <w:bottom w:w="70" w:type="dxa"/>
              <w:right w:w="80" w:type="dxa"/>
            </w:tcMar>
            <w:vAlign w:val="center"/>
          </w:tcPr>
          <w:p w14:paraId="088B951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99,2%</w:t>
            </w:r>
          </w:p>
        </w:tc>
      </w:tr>
      <w:tr w:rsidR="00EB4563" w:rsidRPr="00D95ADD" w14:paraId="01B1AE50" w14:textId="77777777" w:rsidTr="00D95ADD">
        <w:trPr>
          <w:jc w:val="center"/>
        </w:trPr>
        <w:tc>
          <w:tcPr>
            <w:tcW w:w="3504" w:type="dxa"/>
            <w:shd w:val="clear" w:color="auto" w:fill="F5FAF8"/>
            <w:tcMar>
              <w:top w:w="70" w:type="dxa"/>
              <w:left w:w="80" w:type="dxa"/>
              <w:bottom w:w="70" w:type="dxa"/>
              <w:right w:w="80" w:type="dxa"/>
            </w:tcMar>
            <w:vAlign w:val="center"/>
          </w:tcPr>
          <w:p w14:paraId="51470819"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Bơi</w:t>
            </w:r>
          </w:p>
        </w:tc>
        <w:tc>
          <w:tcPr>
            <w:tcW w:w="3504" w:type="dxa"/>
            <w:shd w:val="clear" w:color="auto" w:fill="F5FAF8"/>
            <w:tcMar>
              <w:top w:w="70" w:type="dxa"/>
              <w:left w:w="80" w:type="dxa"/>
              <w:bottom w:w="70" w:type="dxa"/>
              <w:right w:w="80" w:type="dxa"/>
            </w:tcMar>
            <w:vAlign w:val="center"/>
          </w:tcPr>
          <w:p w14:paraId="2D0E998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98,8%</w:t>
            </w:r>
          </w:p>
        </w:tc>
        <w:tc>
          <w:tcPr>
            <w:tcW w:w="3504" w:type="dxa"/>
            <w:shd w:val="clear" w:color="auto" w:fill="F5FAF8"/>
            <w:tcMar>
              <w:top w:w="70" w:type="dxa"/>
              <w:left w:w="80" w:type="dxa"/>
              <w:bottom w:w="70" w:type="dxa"/>
              <w:right w:w="80" w:type="dxa"/>
            </w:tcMar>
            <w:vAlign w:val="center"/>
          </w:tcPr>
          <w:p w14:paraId="242384F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97%</w:t>
            </w:r>
          </w:p>
        </w:tc>
      </w:tr>
      <w:tr w:rsidR="00EB4563" w:rsidRPr="00D95ADD" w14:paraId="1BA20A54" w14:textId="77777777" w:rsidTr="00D95ADD">
        <w:trPr>
          <w:jc w:val="center"/>
        </w:trPr>
        <w:tc>
          <w:tcPr>
            <w:tcW w:w="3504" w:type="dxa"/>
            <w:tcMar>
              <w:top w:w="70" w:type="dxa"/>
              <w:left w:w="80" w:type="dxa"/>
              <w:bottom w:w="70" w:type="dxa"/>
              <w:right w:w="80" w:type="dxa"/>
            </w:tcMar>
            <w:vAlign w:val="center"/>
          </w:tcPr>
          <w:p w14:paraId="1878E2B8"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Thanh nhạc</w:t>
            </w:r>
          </w:p>
        </w:tc>
        <w:tc>
          <w:tcPr>
            <w:tcW w:w="3504" w:type="dxa"/>
            <w:tcMar>
              <w:top w:w="70" w:type="dxa"/>
              <w:left w:w="80" w:type="dxa"/>
              <w:bottom w:w="70" w:type="dxa"/>
              <w:right w:w="80" w:type="dxa"/>
            </w:tcMar>
            <w:vAlign w:val="center"/>
          </w:tcPr>
          <w:p w14:paraId="709E746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c>
          <w:tcPr>
            <w:tcW w:w="3504" w:type="dxa"/>
            <w:tcMar>
              <w:top w:w="70" w:type="dxa"/>
              <w:left w:w="80" w:type="dxa"/>
              <w:bottom w:w="70" w:type="dxa"/>
              <w:right w:w="80" w:type="dxa"/>
            </w:tcMar>
            <w:vAlign w:val="center"/>
          </w:tcPr>
          <w:p w14:paraId="09E46FC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99,7%</w:t>
            </w:r>
          </w:p>
        </w:tc>
      </w:tr>
      <w:tr w:rsidR="00EB4563" w:rsidRPr="00D95ADD" w14:paraId="6F234D4B" w14:textId="77777777" w:rsidTr="00D95ADD">
        <w:trPr>
          <w:jc w:val="center"/>
        </w:trPr>
        <w:tc>
          <w:tcPr>
            <w:tcW w:w="3504" w:type="dxa"/>
            <w:shd w:val="clear" w:color="auto" w:fill="F5FAF8"/>
            <w:tcMar>
              <w:top w:w="70" w:type="dxa"/>
              <w:left w:w="80" w:type="dxa"/>
              <w:bottom w:w="70" w:type="dxa"/>
              <w:right w:w="80" w:type="dxa"/>
            </w:tcMar>
            <w:vAlign w:val="center"/>
          </w:tcPr>
          <w:p w14:paraId="3272FFD9" w14:textId="77777777" w:rsidR="00EB4563" w:rsidRPr="00D95ADD" w:rsidRDefault="00000000" w:rsidP="00D95ADD">
            <w:pPr>
              <w:spacing w:before="60" w:after="60" w:line="240" w:lineRule="auto"/>
              <w:rPr>
                <w:rFonts w:ascii="Montserrat" w:hAnsi="Montserrat" w:cs="Times New Roman"/>
                <w:b/>
                <w:bCs/>
                <w:sz w:val="18"/>
                <w:szCs w:val="18"/>
              </w:rPr>
            </w:pPr>
            <w:r w:rsidRPr="00D95ADD">
              <w:rPr>
                <w:rFonts w:ascii="Montserrat" w:hAnsi="Montserrat" w:cs="Times New Roman"/>
                <w:b/>
                <w:bCs/>
                <w:sz w:val="18"/>
                <w:szCs w:val="18"/>
              </w:rPr>
              <w:t>Vẽ</w:t>
            </w:r>
          </w:p>
        </w:tc>
        <w:tc>
          <w:tcPr>
            <w:tcW w:w="3504" w:type="dxa"/>
            <w:shd w:val="clear" w:color="auto" w:fill="F5FAF8"/>
            <w:tcMar>
              <w:top w:w="70" w:type="dxa"/>
              <w:left w:w="80" w:type="dxa"/>
              <w:bottom w:w="70" w:type="dxa"/>
              <w:right w:w="80" w:type="dxa"/>
            </w:tcMar>
            <w:vAlign w:val="center"/>
          </w:tcPr>
          <w:p w14:paraId="00CDFEA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99,05%</w:t>
            </w:r>
          </w:p>
        </w:tc>
        <w:tc>
          <w:tcPr>
            <w:tcW w:w="3504" w:type="dxa"/>
            <w:shd w:val="clear" w:color="auto" w:fill="F5FAF8"/>
            <w:tcMar>
              <w:top w:w="70" w:type="dxa"/>
              <w:left w:w="80" w:type="dxa"/>
              <w:bottom w:w="70" w:type="dxa"/>
              <w:right w:w="80" w:type="dxa"/>
            </w:tcMar>
            <w:vAlign w:val="center"/>
          </w:tcPr>
          <w:p w14:paraId="79AFFA5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99%</w:t>
            </w:r>
          </w:p>
        </w:tc>
      </w:tr>
    </w:tbl>
    <w:p w14:paraId="38592777"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456"/>
        <w:gridCol w:w="1152"/>
        <w:gridCol w:w="1152"/>
        <w:gridCol w:w="1152"/>
        <w:gridCol w:w="1152"/>
        <w:gridCol w:w="1152"/>
        <w:gridCol w:w="1296"/>
      </w:tblGrid>
      <w:tr w:rsidR="00EB4563" w:rsidRPr="00D95ADD" w14:paraId="418E301B" w14:textId="77777777" w:rsidTr="00D95ADD">
        <w:trPr>
          <w:tblHeader/>
          <w:jc w:val="center"/>
        </w:trPr>
        <w:tc>
          <w:tcPr>
            <w:tcW w:w="3456" w:type="dxa"/>
            <w:shd w:val="clear" w:color="auto" w:fill="0B6B53"/>
            <w:tcMar>
              <w:top w:w="70" w:type="dxa"/>
              <w:left w:w="80" w:type="dxa"/>
              <w:bottom w:w="70" w:type="dxa"/>
              <w:right w:w="80" w:type="dxa"/>
            </w:tcMar>
            <w:vAlign w:val="center"/>
          </w:tcPr>
          <w:p w14:paraId="4F4BC56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Khối tuổi</w:t>
            </w:r>
          </w:p>
        </w:tc>
        <w:tc>
          <w:tcPr>
            <w:tcW w:w="1152" w:type="dxa"/>
            <w:shd w:val="clear" w:color="auto" w:fill="0B6B53"/>
            <w:tcMar>
              <w:top w:w="70" w:type="dxa"/>
              <w:left w:w="80" w:type="dxa"/>
              <w:bottom w:w="70" w:type="dxa"/>
              <w:right w:w="80" w:type="dxa"/>
            </w:tcMar>
            <w:vAlign w:val="center"/>
          </w:tcPr>
          <w:p w14:paraId="28E059E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Lớp 2024–2025</w:t>
            </w:r>
          </w:p>
        </w:tc>
        <w:tc>
          <w:tcPr>
            <w:tcW w:w="1152" w:type="dxa"/>
            <w:shd w:val="clear" w:color="auto" w:fill="0B6B53"/>
            <w:tcMar>
              <w:top w:w="70" w:type="dxa"/>
              <w:left w:w="80" w:type="dxa"/>
              <w:bottom w:w="70" w:type="dxa"/>
              <w:right w:w="80" w:type="dxa"/>
            </w:tcMar>
            <w:vAlign w:val="center"/>
          </w:tcPr>
          <w:p w14:paraId="41E5E52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Lớp 2025–2026</w:t>
            </w:r>
          </w:p>
        </w:tc>
        <w:tc>
          <w:tcPr>
            <w:tcW w:w="1152" w:type="dxa"/>
            <w:shd w:val="clear" w:color="auto" w:fill="0B6B53"/>
            <w:tcMar>
              <w:top w:w="70" w:type="dxa"/>
              <w:left w:w="80" w:type="dxa"/>
              <w:bottom w:w="70" w:type="dxa"/>
              <w:right w:w="80" w:type="dxa"/>
            </w:tcMar>
            <w:vAlign w:val="center"/>
          </w:tcPr>
          <w:p w14:paraId="2B9615F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Lớp 2026–2027</w:t>
            </w:r>
          </w:p>
        </w:tc>
        <w:tc>
          <w:tcPr>
            <w:tcW w:w="1152" w:type="dxa"/>
            <w:shd w:val="clear" w:color="auto" w:fill="0B6B53"/>
            <w:tcMar>
              <w:top w:w="70" w:type="dxa"/>
              <w:left w:w="80" w:type="dxa"/>
              <w:bottom w:w="70" w:type="dxa"/>
              <w:right w:w="80" w:type="dxa"/>
            </w:tcMar>
            <w:vAlign w:val="center"/>
          </w:tcPr>
          <w:p w14:paraId="37D6638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Số HS 2026–2027</w:t>
            </w:r>
          </w:p>
        </w:tc>
        <w:tc>
          <w:tcPr>
            <w:tcW w:w="1152" w:type="dxa"/>
            <w:shd w:val="clear" w:color="auto" w:fill="0B6B53"/>
            <w:tcMar>
              <w:top w:w="70" w:type="dxa"/>
              <w:left w:w="80" w:type="dxa"/>
              <w:bottom w:w="70" w:type="dxa"/>
              <w:right w:w="80" w:type="dxa"/>
            </w:tcMar>
            <w:vAlign w:val="center"/>
          </w:tcPr>
          <w:p w14:paraId="36B5ED7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HS/lớp</w:t>
            </w:r>
          </w:p>
        </w:tc>
        <w:tc>
          <w:tcPr>
            <w:tcW w:w="1296" w:type="dxa"/>
            <w:shd w:val="clear" w:color="auto" w:fill="0B6B53"/>
            <w:tcMar>
              <w:top w:w="70" w:type="dxa"/>
              <w:left w:w="80" w:type="dxa"/>
              <w:bottom w:w="70" w:type="dxa"/>
              <w:right w:w="80" w:type="dxa"/>
            </w:tcMar>
            <w:vAlign w:val="center"/>
          </w:tcPr>
          <w:p w14:paraId="7C64C95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HS/GV</w:t>
            </w:r>
          </w:p>
        </w:tc>
      </w:tr>
      <w:tr w:rsidR="00EB4563" w:rsidRPr="00D95ADD" w14:paraId="544C8E06" w14:textId="77777777" w:rsidTr="00D95ADD">
        <w:trPr>
          <w:jc w:val="center"/>
        </w:trPr>
        <w:tc>
          <w:tcPr>
            <w:tcW w:w="3456" w:type="dxa"/>
            <w:tcMar>
              <w:top w:w="70" w:type="dxa"/>
              <w:left w:w="80" w:type="dxa"/>
              <w:bottom w:w="70" w:type="dxa"/>
              <w:right w:w="80" w:type="dxa"/>
            </w:tcMar>
            <w:vAlign w:val="center"/>
          </w:tcPr>
          <w:p w14:paraId="06D8598C"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Nhà trẻ 12–18 tháng</w:t>
            </w:r>
          </w:p>
        </w:tc>
        <w:tc>
          <w:tcPr>
            <w:tcW w:w="1152" w:type="dxa"/>
            <w:tcMar>
              <w:top w:w="70" w:type="dxa"/>
              <w:left w:w="80" w:type="dxa"/>
              <w:bottom w:w="70" w:type="dxa"/>
              <w:right w:w="80" w:type="dxa"/>
            </w:tcMar>
            <w:vAlign w:val="center"/>
          </w:tcPr>
          <w:p w14:paraId="34F00C4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0</w:t>
            </w:r>
          </w:p>
        </w:tc>
        <w:tc>
          <w:tcPr>
            <w:tcW w:w="1152" w:type="dxa"/>
            <w:tcMar>
              <w:top w:w="70" w:type="dxa"/>
              <w:left w:w="80" w:type="dxa"/>
              <w:bottom w:w="70" w:type="dxa"/>
              <w:right w:w="80" w:type="dxa"/>
            </w:tcMar>
            <w:vAlign w:val="center"/>
          </w:tcPr>
          <w:p w14:paraId="7812DC8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152" w:type="dxa"/>
            <w:tcMar>
              <w:top w:w="70" w:type="dxa"/>
              <w:left w:w="80" w:type="dxa"/>
              <w:bottom w:w="70" w:type="dxa"/>
              <w:right w:w="80" w:type="dxa"/>
            </w:tcMar>
            <w:vAlign w:val="center"/>
          </w:tcPr>
          <w:p w14:paraId="06A2E26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c>
          <w:tcPr>
            <w:tcW w:w="1152" w:type="dxa"/>
            <w:tcMar>
              <w:top w:w="70" w:type="dxa"/>
              <w:left w:w="80" w:type="dxa"/>
              <w:bottom w:w="70" w:type="dxa"/>
              <w:right w:w="80" w:type="dxa"/>
            </w:tcMar>
            <w:vAlign w:val="center"/>
          </w:tcPr>
          <w:p w14:paraId="31D3C46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24</w:t>
            </w:r>
          </w:p>
        </w:tc>
        <w:tc>
          <w:tcPr>
            <w:tcW w:w="1152" w:type="dxa"/>
            <w:tcMar>
              <w:top w:w="70" w:type="dxa"/>
              <w:left w:w="80" w:type="dxa"/>
              <w:bottom w:w="70" w:type="dxa"/>
              <w:right w:w="80" w:type="dxa"/>
            </w:tcMar>
            <w:vAlign w:val="center"/>
          </w:tcPr>
          <w:p w14:paraId="2422BED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12</w:t>
            </w:r>
          </w:p>
        </w:tc>
        <w:tc>
          <w:tcPr>
            <w:tcW w:w="1296" w:type="dxa"/>
            <w:tcMar>
              <w:top w:w="70" w:type="dxa"/>
              <w:left w:w="80" w:type="dxa"/>
              <w:bottom w:w="70" w:type="dxa"/>
              <w:right w:w="80" w:type="dxa"/>
            </w:tcMar>
            <w:vAlign w:val="center"/>
          </w:tcPr>
          <w:p w14:paraId="63FF4D7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 (có GV hỗ trợ)</w:t>
            </w:r>
          </w:p>
        </w:tc>
      </w:tr>
      <w:tr w:rsidR="00EB4563" w:rsidRPr="00D95ADD" w14:paraId="755F8947" w14:textId="77777777" w:rsidTr="00D95ADD">
        <w:trPr>
          <w:jc w:val="center"/>
        </w:trPr>
        <w:tc>
          <w:tcPr>
            <w:tcW w:w="3456" w:type="dxa"/>
            <w:shd w:val="clear" w:color="auto" w:fill="F5FAF8"/>
            <w:tcMar>
              <w:top w:w="70" w:type="dxa"/>
              <w:left w:w="80" w:type="dxa"/>
              <w:bottom w:w="70" w:type="dxa"/>
              <w:right w:w="80" w:type="dxa"/>
            </w:tcMar>
            <w:vAlign w:val="center"/>
          </w:tcPr>
          <w:p w14:paraId="17F15F50"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Nhà trẻ 18–24 tháng</w:t>
            </w:r>
          </w:p>
        </w:tc>
        <w:tc>
          <w:tcPr>
            <w:tcW w:w="1152" w:type="dxa"/>
            <w:shd w:val="clear" w:color="auto" w:fill="F5FAF8"/>
            <w:tcMar>
              <w:top w:w="70" w:type="dxa"/>
              <w:left w:w="80" w:type="dxa"/>
              <w:bottom w:w="70" w:type="dxa"/>
              <w:right w:w="80" w:type="dxa"/>
            </w:tcMar>
            <w:vAlign w:val="center"/>
          </w:tcPr>
          <w:p w14:paraId="21E23F7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w:t>
            </w:r>
          </w:p>
        </w:tc>
        <w:tc>
          <w:tcPr>
            <w:tcW w:w="1152" w:type="dxa"/>
            <w:shd w:val="clear" w:color="auto" w:fill="F5FAF8"/>
            <w:tcMar>
              <w:top w:w="70" w:type="dxa"/>
              <w:left w:w="80" w:type="dxa"/>
              <w:bottom w:w="70" w:type="dxa"/>
              <w:right w:w="80" w:type="dxa"/>
            </w:tcMar>
            <w:vAlign w:val="center"/>
          </w:tcPr>
          <w:p w14:paraId="7FA9123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w:t>
            </w:r>
          </w:p>
        </w:tc>
        <w:tc>
          <w:tcPr>
            <w:tcW w:w="1152" w:type="dxa"/>
            <w:shd w:val="clear" w:color="auto" w:fill="F5FAF8"/>
            <w:tcMar>
              <w:top w:w="70" w:type="dxa"/>
              <w:left w:w="80" w:type="dxa"/>
              <w:bottom w:w="70" w:type="dxa"/>
              <w:right w:w="80" w:type="dxa"/>
            </w:tcMar>
            <w:vAlign w:val="center"/>
          </w:tcPr>
          <w:p w14:paraId="142DAAD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w:t>
            </w:r>
          </w:p>
        </w:tc>
        <w:tc>
          <w:tcPr>
            <w:tcW w:w="1152" w:type="dxa"/>
            <w:shd w:val="clear" w:color="auto" w:fill="F5FAF8"/>
            <w:tcMar>
              <w:top w:w="70" w:type="dxa"/>
              <w:left w:w="80" w:type="dxa"/>
              <w:bottom w:w="70" w:type="dxa"/>
              <w:right w:w="80" w:type="dxa"/>
            </w:tcMar>
            <w:vAlign w:val="center"/>
          </w:tcPr>
          <w:p w14:paraId="36FFDD8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96</w:t>
            </w:r>
          </w:p>
        </w:tc>
        <w:tc>
          <w:tcPr>
            <w:tcW w:w="1152" w:type="dxa"/>
            <w:shd w:val="clear" w:color="auto" w:fill="F5FAF8"/>
            <w:tcMar>
              <w:top w:w="70" w:type="dxa"/>
              <w:left w:w="80" w:type="dxa"/>
              <w:bottom w:w="70" w:type="dxa"/>
              <w:right w:w="80" w:type="dxa"/>
            </w:tcMar>
            <w:vAlign w:val="center"/>
          </w:tcPr>
          <w:p w14:paraId="10E2AC0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16</w:t>
            </w:r>
          </w:p>
        </w:tc>
        <w:tc>
          <w:tcPr>
            <w:tcW w:w="1296" w:type="dxa"/>
            <w:shd w:val="clear" w:color="auto" w:fill="F5FAF8"/>
            <w:tcMar>
              <w:top w:w="70" w:type="dxa"/>
              <w:left w:w="80" w:type="dxa"/>
              <w:bottom w:w="70" w:type="dxa"/>
              <w:right w:w="80" w:type="dxa"/>
            </w:tcMar>
            <w:vAlign w:val="center"/>
          </w:tcPr>
          <w:p w14:paraId="62EE91E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w:t>
            </w:r>
          </w:p>
        </w:tc>
      </w:tr>
      <w:tr w:rsidR="00EB4563" w:rsidRPr="00D95ADD" w14:paraId="7032A314" w14:textId="77777777" w:rsidTr="00D95ADD">
        <w:trPr>
          <w:jc w:val="center"/>
        </w:trPr>
        <w:tc>
          <w:tcPr>
            <w:tcW w:w="3456" w:type="dxa"/>
            <w:tcMar>
              <w:top w:w="70" w:type="dxa"/>
              <w:left w:w="80" w:type="dxa"/>
              <w:bottom w:w="70" w:type="dxa"/>
              <w:right w:w="80" w:type="dxa"/>
            </w:tcMar>
            <w:vAlign w:val="center"/>
          </w:tcPr>
          <w:p w14:paraId="6D22647F"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Mầm</w:t>
            </w:r>
          </w:p>
        </w:tc>
        <w:tc>
          <w:tcPr>
            <w:tcW w:w="1152" w:type="dxa"/>
            <w:tcMar>
              <w:top w:w="70" w:type="dxa"/>
              <w:left w:w="80" w:type="dxa"/>
              <w:bottom w:w="70" w:type="dxa"/>
              <w:right w:w="80" w:type="dxa"/>
            </w:tcMar>
            <w:vAlign w:val="center"/>
          </w:tcPr>
          <w:p w14:paraId="5B76582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152" w:type="dxa"/>
            <w:tcMar>
              <w:top w:w="70" w:type="dxa"/>
              <w:left w:w="80" w:type="dxa"/>
              <w:bottom w:w="70" w:type="dxa"/>
              <w:right w:w="80" w:type="dxa"/>
            </w:tcMar>
            <w:vAlign w:val="center"/>
          </w:tcPr>
          <w:p w14:paraId="66204E9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152" w:type="dxa"/>
            <w:tcMar>
              <w:top w:w="70" w:type="dxa"/>
              <w:left w:w="80" w:type="dxa"/>
              <w:bottom w:w="70" w:type="dxa"/>
              <w:right w:w="80" w:type="dxa"/>
            </w:tcMar>
            <w:vAlign w:val="center"/>
          </w:tcPr>
          <w:p w14:paraId="0073FE2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w:t>
            </w:r>
          </w:p>
        </w:tc>
        <w:tc>
          <w:tcPr>
            <w:tcW w:w="1152" w:type="dxa"/>
            <w:tcMar>
              <w:top w:w="70" w:type="dxa"/>
              <w:left w:w="80" w:type="dxa"/>
              <w:bottom w:w="70" w:type="dxa"/>
              <w:right w:w="80" w:type="dxa"/>
            </w:tcMar>
            <w:vAlign w:val="center"/>
          </w:tcPr>
          <w:p w14:paraId="7CEADFD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80</w:t>
            </w:r>
          </w:p>
        </w:tc>
        <w:tc>
          <w:tcPr>
            <w:tcW w:w="1152" w:type="dxa"/>
            <w:tcMar>
              <w:top w:w="70" w:type="dxa"/>
              <w:left w:w="80" w:type="dxa"/>
              <w:bottom w:w="70" w:type="dxa"/>
              <w:right w:w="80" w:type="dxa"/>
            </w:tcMar>
            <w:vAlign w:val="center"/>
          </w:tcPr>
          <w:p w14:paraId="5999E64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20</w:t>
            </w:r>
          </w:p>
        </w:tc>
        <w:tc>
          <w:tcPr>
            <w:tcW w:w="1296" w:type="dxa"/>
            <w:tcMar>
              <w:top w:w="70" w:type="dxa"/>
              <w:left w:w="80" w:type="dxa"/>
              <w:bottom w:w="70" w:type="dxa"/>
              <w:right w:w="80" w:type="dxa"/>
            </w:tcMar>
            <w:vAlign w:val="center"/>
          </w:tcPr>
          <w:p w14:paraId="002395B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w:t>
            </w:r>
          </w:p>
        </w:tc>
      </w:tr>
      <w:tr w:rsidR="00EB4563" w:rsidRPr="00D95ADD" w14:paraId="34E29663" w14:textId="77777777" w:rsidTr="00D95ADD">
        <w:trPr>
          <w:jc w:val="center"/>
        </w:trPr>
        <w:tc>
          <w:tcPr>
            <w:tcW w:w="3456" w:type="dxa"/>
            <w:shd w:val="clear" w:color="auto" w:fill="F5FAF8"/>
            <w:tcMar>
              <w:top w:w="70" w:type="dxa"/>
              <w:left w:w="80" w:type="dxa"/>
              <w:bottom w:w="70" w:type="dxa"/>
              <w:right w:w="80" w:type="dxa"/>
            </w:tcMar>
            <w:vAlign w:val="center"/>
          </w:tcPr>
          <w:p w14:paraId="61A7392A"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lastRenderedPageBreak/>
              <w:t>Chồi</w:t>
            </w:r>
          </w:p>
        </w:tc>
        <w:tc>
          <w:tcPr>
            <w:tcW w:w="1152" w:type="dxa"/>
            <w:shd w:val="clear" w:color="auto" w:fill="F5FAF8"/>
            <w:tcMar>
              <w:top w:w="70" w:type="dxa"/>
              <w:left w:w="80" w:type="dxa"/>
              <w:bottom w:w="70" w:type="dxa"/>
              <w:right w:w="80" w:type="dxa"/>
            </w:tcMar>
            <w:vAlign w:val="center"/>
          </w:tcPr>
          <w:p w14:paraId="6748F51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152" w:type="dxa"/>
            <w:shd w:val="clear" w:color="auto" w:fill="F5FAF8"/>
            <w:tcMar>
              <w:top w:w="70" w:type="dxa"/>
              <w:left w:w="80" w:type="dxa"/>
              <w:bottom w:w="70" w:type="dxa"/>
              <w:right w:w="80" w:type="dxa"/>
            </w:tcMar>
            <w:vAlign w:val="center"/>
          </w:tcPr>
          <w:p w14:paraId="74EE943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152" w:type="dxa"/>
            <w:shd w:val="clear" w:color="auto" w:fill="F5FAF8"/>
            <w:tcMar>
              <w:top w:w="70" w:type="dxa"/>
              <w:left w:w="80" w:type="dxa"/>
              <w:bottom w:w="70" w:type="dxa"/>
              <w:right w:w="80" w:type="dxa"/>
            </w:tcMar>
            <w:vAlign w:val="center"/>
          </w:tcPr>
          <w:p w14:paraId="7FB8282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152" w:type="dxa"/>
            <w:shd w:val="clear" w:color="auto" w:fill="F5FAF8"/>
            <w:tcMar>
              <w:top w:w="70" w:type="dxa"/>
              <w:left w:w="80" w:type="dxa"/>
              <w:bottom w:w="70" w:type="dxa"/>
              <w:right w:w="80" w:type="dxa"/>
            </w:tcMar>
            <w:vAlign w:val="center"/>
          </w:tcPr>
          <w:p w14:paraId="56E8CF2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72</w:t>
            </w:r>
          </w:p>
        </w:tc>
        <w:tc>
          <w:tcPr>
            <w:tcW w:w="1152" w:type="dxa"/>
            <w:shd w:val="clear" w:color="auto" w:fill="F5FAF8"/>
            <w:tcMar>
              <w:top w:w="70" w:type="dxa"/>
              <w:left w:w="80" w:type="dxa"/>
              <w:bottom w:w="70" w:type="dxa"/>
              <w:right w:w="80" w:type="dxa"/>
            </w:tcMar>
            <w:vAlign w:val="center"/>
          </w:tcPr>
          <w:p w14:paraId="3C6028E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24</w:t>
            </w:r>
          </w:p>
        </w:tc>
        <w:tc>
          <w:tcPr>
            <w:tcW w:w="1296" w:type="dxa"/>
            <w:shd w:val="clear" w:color="auto" w:fill="F5FAF8"/>
            <w:tcMar>
              <w:top w:w="70" w:type="dxa"/>
              <w:left w:w="80" w:type="dxa"/>
              <w:bottom w:w="70" w:type="dxa"/>
              <w:right w:w="80" w:type="dxa"/>
            </w:tcMar>
            <w:vAlign w:val="center"/>
          </w:tcPr>
          <w:p w14:paraId="500D9A3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12</w:t>
            </w:r>
          </w:p>
        </w:tc>
      </w:tr>
      <w:tr w:rsidR="00EB4563" w:rsidRPr="00D95ADD" w14:paraId="11A86121" w14:textId="77777777" w:rsidTr="00D95ADD">
        <w:trPr>
          <w:jc w:val="center"/>
        </w:trPr>
        <w:tc>
          <w:tcPr>
            <w:tcW w:w="3456" w:type="dxa"/>
            <w:tcMar>
              <w:top w:w="70" w:type="dxa"/>
              <w:left w:w="80" w:type="dxa"/>
              <w:bottom w:w="70" w:type="dxa"/>
              <w:right w:w="80" w:type="dxa"/>
            </w:tcMar>
            <w:vAlign w:val="center"/>
          </w:tcPr>
          <w:p w14:paraId="73B01C58"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Lá</w:t>
            </w:r>
          </w:p>
        </w:tc>
        <w:tc>
          <w:tcPr>
            <w:tcW w:w="1152" w:type="dxa"/>
            <w:tcMar>
              <w:top w:w="70" w:type="dxa"/>
              <w:left w:w="80" w:type="dxa"/>
              <w:bottom w:w="70" w:type="dxa"/>
              <w:right w:w="80" w:type="dxa"/>
            </w:tcMar>
            <w:vAlign w:val="center"/>
          </w:tcPr>
          <w:p w14:paraId="463C47A4"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w:t>
            </w:r>
          </w:p>
        </w:tc>
        <w:tc>
          <w:tcPr>
            <w:tcW w:w="1152" w:type="dxa"/>
            <w:tcMar>
              <w:top w:w="70" w:type="dxa"/>
              <w:left w:w="80" w:type="dxa"/>
              <w:bottom w:w="70" w:type="dxa"/>
              <w:right w:w="80" w:type="dxa"/>
            </w:tcMar>
            <w:vAlign w:val="center"/>
          </w:tcPr>
          <w:p w14:paraId="1195392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w:t>
            </w:r>
          </w:p>
        </w:tc>
        <w:tc>
          <w:tcPr>
            <w:tcW w:w="1152" w:type="dxa"/>
            <w:tcMar>
              <w:top w:w="70" w:type="dxa"/>
              <w:left w:w="80" w:type="dxa"/>
              <w:bottom w:w="70" w:type="dxa"/>
              <w:right w:w="80" w:type="dxa"/>
            </w:tcMar>
            <w:vAlign w:val="center"/>
          </w:tcPr>
          <w:p w14:paraId="24BEF14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152" w:type="dxa"/>
            <w:tcMar>
              <w:top w:w="70" w:type="dxa"/>
              <w:left w:w="80" w:type="dxa"/>
              <w:bottom w:w="70" w:type="dxa"/>
              <w:right w:w="80" w:type="dxa"/>
            </w:tcMar>
            <w:vAlign w:val="center"/>
          </w:tcPr>
          <w:p w14:paraId="4C39FAC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130</w:t>
            </w:r>
          </w:p>
        </w:tc>
        <w:tc>
          <w:tcPr>
            <w:tcW w:w="1152" w:type="dxa"/>
            <w:tcMar>
              <w:top w:w="70" w:type="dxa"/>
              <w:left w:w="80" w:type="dxa"/>
              <w:bottom w:w="70" w:type="dxa"/>
              <w:right w:w="80" w:type="dxa"/>
            </w:tcMar>
            <w:vAlign w:val="center"/>
          </w:tcPr>
          <w:p w14:paraId="67570FB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26</w:t>
            </w:r>
          </w:p>
        </w:tc>
        <w:tc>
          <w:tcPr>
            <w:tcW w:w="1296" w:type="dxa"/>
            <w:tcMar>
              <w:top w:w="70" w:type="dxa"/>
              <w:left w:w="80" w:type="dxa"/>
              <w:bottom w:w="70" w:type="dxa"/>
              <w:right w:w="80" w:type="dxa"/>
            </w:tcMar>
            <w:vAlign w:val="center"/>
          </w:tcPr>
          <w:p w14:paraId="1202D4B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13</w:t>
            </w:r>
          </w:p>
        </w:tc>
      </w:tr>
      <w:tr w:rsidR="00EB4563" w:rsidRPr="00D95ADD" w14:paraId="11BFD7B8" w14:textId="77777777" w:rsidTr="00D95ADD">
        <w:trPr>
          <w:jc w:val="center"/>
        </w:trPr>
        <w:tc>
          <w:tcPr>
            <w:tcW w:w="3456" w:type="dxa"/>
            <w:shd w:val="clear" w:color="auto" w:fill="F5FAF8"/>
            <w:tcMar>
              <w:top w:w="70" w:type="dxa"/>
              <w:left w:w="80" w:type="dxa"/>
              <w:bottom w:w="70" w:type="dxa"/>
              <w:right w:w="80" w:type="dxa"/>
            </w:tcMar>
            <w:vAlign w:val="center"/>
          </w:tcPr>
          <w:p w14:paraId="03A2FC3E"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Tổng</w:t>
            </w:r>
          </w:p>
        </w:tc>
        <w:tc>
          <w:tcPr>
            <w:tcW w:w="1152" w:type="dxa"/>
            <w:shd w:val="clear" w:color="auto" w:fill="F5FAF8"/>
            <w:tcMar>
              <w:top w:w="70" w:type="dxa"/>
              <w:left w:w="80" w:type="dxa"/>
              <w:bottom w:w="70" w:type="dxa"/>
              <w:right w:w="80" w:type="dxa"/>
            </w:tcMar>
            <w:vAlign w:val="center"/>
          </w:tcPr>
          <w:p w14:paraId="1EB3946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20</w:t>
            </w:r>
          </w:p>
        </w:tc>
        <w:tc>
          <w:tcPr>
            <w:tcW w:w="1152" w:type="dxa"/>
            <w:shd w:val="clear" w:color="auto" w:fill="F5FAF8"/>
            <w:tcMar>
              <w:top w:w="70" w:type="dxa"/>
              <w:left w:w="80" w:type="dxa"/>
              <w:bottom w:w="70" w:type="dxa"/>
              <w:right w:w="80" w:type="dxa"/>
            </w:tcMar>
            <w:vAlign w:val="center"/>
          </w:tcPr>
          <w:p w14:paraId="6A5181B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21</w:t>
            </w:r>
          </w:p>
        </w:tc>
        <w:tc>
          <w:tcPr>
            <w:tcW w:w="1152" w:type="dxa"/>
            <w:shd w:val="clear" w:color="auto" w:fill="F5FAF8"/>
            <w:tcMar>
              <w:top w:w="70" w:type="dxa"/>
              <w:left w:w="80" w:type="dxa"/>
              <w:bottom w:w="70" w:type="dxa"/>
              <w:right w:w="80" w:type="dxa"/>
            </w:tcMar>
            <w:vAlign w:val="center"/>
          </w:tcPr>
          <w:p w14:paraId="53E965A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20</w:t>
            </w:r>
          </w:p>
        </w:tc>
        <w:tc>
          <w:tcPr>
            <w:tcW w:w="1152" w:type="dxa"/>
            <w:shd w:val="clear" w:color="auto" w:fill="F5FAF8"/>
            <w:tcMar>
              <w:top w:w="70" w:type="dxa"/>
              <w:left w:w="80" w:type="dxa"/>
              <w:bottom w:w="70" w:type="dxa"/>
              <w:right w:w="80" w:type="dxa"/>
            </w:tcMar>
            <w:vAlign w:val="center"/>
          </w:tcPr>
          <w:p w14:paraId="3BEE79C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402</w:t>
            </w:r>
          </w:p>
        </w:tc>
        <w:tc>
          <w:tcPr>
            <w:tcW w:w="1152" w:type="dxa"/>
            <w:shd w:val="clear" w:color="auto" w:fill="F5FAF8"/>
            <w:tcMar>
              <w:top w:w="70" w:type="dxa"/>
              <w:left w:w="80" w:type="dxa"/>
              <w:bottom w:w="70" w:type="dxa"/>
              <w:right w:w="80" w:type="dxa"/>
            </w:tcMar>
            <w:vAlign w:val="center"/>
          </w:tcPr>
          <w:p w14:paraId="46C2E8FD"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296" w:type="dxa"/>
            <w:shd w:val="clear" w:color="auto" w:fill="F5FAF8"/>
            <w:tcMar>
              <w:top w:w="70" w:type="dxa"/>
              <w:left w:w="80" w:type="dxa"/>
              <w:bottom w:w="70" w:type="dxa"/>
              <w:right w:w="80" w:type="dxa"/>
            </w:tcMar>
            <w:vAlign w:val="center"/>
          </w:tcPr>
          <w:p w14:paraId="3E710B00" w14:textId="77777777" w:rsidR="00EB4563" w:rsidRPr="00D95ADD" w:rsidRDefault="00EB4563" w:rsidP="00D95ADD">
            <w:pPr>
              <w:spacing w:before="60" w:after="60" w:line="240" w:lineRule="auto"/>
              <w:jc w:val="center"/>
              <w:rPr>
                <w:rFonts w:ascii="Montserrat" w:hAnsi="Montserrat" w:cs="Times New Roman"/>
                <w:sz w:val="18"/>
                <w:szCs w:val="18"/>
              </w:rPr>
            </w:pPr>
          </w:p>
        </w:tc>
      </w:tr>
    </w:tbl>
    <w:p w14:paraId="07C363B9"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592"/>
        <w:gridCol w:w="1584"/>
        <w:gridCol w:w="1584"/>
        <w:gridCol w:w="1584"/>
        <w:gridCol w:w="1584"/>
        <w:gridCol w:w="1584"/>
      </w:tblGrid>
      <w:tr w:rsidR="00EB4563" w:rsidRPr="00D95ADD" w14:paraId="7B95EC30" w14:textId="77777777" w:rsidTr="00D95ADD">
        <w:trPr>
          <w:tblHeader/>
          <w:jc w:val="center"/>
        </w:trPr>
        <w:tc>
          <w:tcPr>
            <w:tcW w:w="2592" w:type="dxa"/>
            <w:shd w:val="clear" w:color="auto" w:fill="0B6B53"/>
            <w:tcMar>
              <w:top w:w="70" w:type="dxa"/>
              <w:left w:w="80" w:type="dxa"/>
              <w:bottom w:w="70" w:type="dxa"/>
              <w:right w:w="80" w:type="dxa"/>
            </w:tcMar>
            <w:vAlign w:val="center"/>
          </w:tcPr>
          <w:p w14:paraId="6DD5545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Hoạt động/tuần</w:t>
            </w:r>
          </w:p>
        </w:tc>
        <w:tc>
          <w:tcPr>
            <w:tcW w:w="1584" w:type="dxa"/>
            <w:shd w:val="clear" w:color="auto" w:fill="0B6B53"/>
            <w:tcMar>
              <w:top w:w="70" w:type="dxa"/>
              <w:left w:w="80" w:type="dxa"/>
              <w:bottom w:w="70" w:type="dxa"/>
              <w:right w:w="80" w:type="dxa"/>
            </w:tcMar>
            <w:vAlign w:val="center"/>
          </w:tcPr>
          <w:p w14:paraId="2C10BCC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Nhà trẻ 12–18t</w:t>
            </w:r>
          </w:p>
        </w:tc>
        <w:tc>
          <w:tcPr>
            <w:tcW w:w="1584" w:type="dxa"/>
            <w:shd w:val="clear" w:color="auto" w:fill="0B6B53"/>
            <w:tcMar>
              <w:top w:w="70" w:type="dxa"/>
              <w:left w:w="80" w:type="dxa"/>
              <w:bottom w:w="70" w:type="dxa"/>
              <w:right w:w="80" w:type="dxa"/>
            </w:tcMar>
            <w:vAlign w:val="center"/>
          </w:tcPr>
          <w:p w14:paraId="192638C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Nhà trẻ 18–36t</w:t>
            </w:r>
          </w:p>
        </w:tc>
        <w:tc>
          <w:tcPr>
            <w:tcW w:w="1584" w:type="dxa"/>
            <w:shd w:val="clear" w:color="auto" w:fill="0B6B53"/>
            <w:tcMar>
              <w:top w:w="70" w:type="dxa"/>
              <w:left w:w="80" w:type="dxa"/>
              <w:bottom w:w="70" w:type="dxa"/>
              <w:right w:w="80" w:type="dxa"/>
            </w:tcMar>
            <w:vAlign w:val="center"/>
          </w:tcPr>
          <w:p w14:paraId="6A5C8C5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Mầm</w:t>
            </w:r>
          </w:p>
        </w:tc>
        <w:tc>
          <w:tcPr>
            <w:tcW w:w="1584" w:type="dxa"/>
            <w:shd w:val="clear" w:color="auto" w:fill="0B6B53"/>
            <w:tcMar>
              <w:top w:w="70" w:type="dxa"/>
              <w:left w:w="80" w:type="dxa"/>
              <w:bottom w:w="70" w:type="dxa"/>
              <w:right w:w="80" w:type="dxa"/>
            </w:tcMar>
            <w:vAlign w:val="center"/>
          </w:tcPr>
          <w:p w14:paraId="7B800CD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Chồi</w:t>
            </w:r>
          </w:p>
        </w:tc>
        <w:tc>
          <w:tcPr>
            <w:tcW w:w="1584" w:type="dxa"/>
            <w:shd w:val="clear" w:color="auto" w:fill="0B6B53"/>
            <w:tcMar>
              <w:top w:w="70" w:type="dxa"/>
              <w:left w:w="80" w:type="dxa"/>
              <w:bottom w:w="70" w:type="dxa"/>
              <w:right w:w="80" w:type="dxa"/>
            </w:tcMar>
            <w:vAlign w:val="center"/>
          </w:tcPr>
          <w:p w14:paraId="7A787E6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b/>
                <w:color w:val="FFFFFF"/>
                <w:sz w:val="18"/>
                <w:szCs w:val="18"/>
              </w:rPr>
              <w:t>Lá</w:t>
            </w:r>
          </w:p>
        </w:tc>
      </w:tr>
      <w:tr w:rsidR="00EB4563" w:rsidRPr="00D95ADD" w14:paraId="09C7AEDF" w14:textId="77777777" w:rsidTr="00D95ADD">
        <w:trPr>
          <w:jc w:val="center"/>
        </w:trPr>
        <w:tc>
          <w:tcPr>
            <w:tcW w:w="2592" w:type="dxa"/>
            <w:tcMar>
              <w:top w:w="70" w:type="dxa"/>
              <w:left w:w="80" w:type="dxa"/>
              <w:bottom w:w="70" w:type="dxa"/>
              <w:right w:w="80" w:type="dxa"/>
            </w:tcMar>
            <w:vAlign w:val="center"/>
          </w:tcPr>
          <w:p w14:paraId="4192E540"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Chương trình Bộ GD</w:t>
            </w:r>
          </w:p>
        </w:tc>
        <w:tc>
          <w:tcPr>
            <w:tcW w:w="1584" w:type="dxa"/>
            <w:tcMar>
              <w:top w:w="70" w:type="dxa"/>
              <w:left w:w="80" w:type="dxa"/>
              <w:bottom w:w="70" w:type="dxa"/>
              <w:right w:w="80" w:type="dxa"/>
            </w:tcMar>
            <w:vAlign w:val="center"/>
          </w:tcPr>
          <w:p w14:paraId="3B718CC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w:t>
            </w:r>
          </w:p>
        </w:tc>
        <w:tc>
          <w:tcPr>
            <w:tcW w:w="1584" w:type="dxa"/>
            <w:tcMar>
              <w:top w:w="70" w:type="dxa"/>
              <w:left w:w="80" w:type="dxa"/>
              <w:bottom w:w="70" w:type="dxa"/>
              <w:right w:w="80" w:type="dxa"/>
            </w:tcMar>
            <w:vAlign w:val="center"/>
          </w:tcPr>
          <w:p w14:paraId="0E33C2C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w:t>
            </w:r>
          </w:p>
        </w:tc>
        <w:tc>
          <w:tcPr>
            <w:tcW w:w="1584" w:type="dxa"/>
            <w:tcMar>
              <w:top w:w="70" w:type="dxa"/>
              <w:left w:w="80" w:type="dxa"/>
              <w:bottom w:w="70" w:type="dxa"/>
              <w:right w:w="80" w:type="dxa"/>
            </w:tcMar>
            <w:vAlign w:val="center"/>
          </w:tcPr>
          <w:p w14:paraId="72C352F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12</w:t>
            </w:r>
          </w:p>
        </w:tc>
        <w:tc>
          <w:tcPr>
            <w:tcW w:w="1584" w:type="dxa"/>
            <w:tcMar>
              <w:top w:w="70" w:type="dxa"/>
              <w:left w:w="80" w:type="dxa"/>
              <w:bottom w:w="70" w:type="dxa"/>
              <w:right w:w="80" w:type="dxa"/>
            </w:tcMar>
            <w:vAlign w:val="center"/>
          </w:tcPr>
          <w:p w14:paraId="4A53647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w:t>
            </w:r>
          </w:p>
        </w:tc>
        <w:tc>
          <w:tcPr>
            <w:tcW w:w="1584" w:type="dxa"/>
            <w:tcMar>
              <w:top w:w="70" w:type="dxa"/>
              <w:left w:w="80" w:type="dxa"/>
              <w:bottom w:w="70" w:type="dxa"/>
              <w:right w:w="80" w:type="dxa"/>
            </w:tcMar>
            <w:vAlign w:val="center"/>
          </w:tcPr>
          <w:p w14:paraId="7C41F7A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w:t>
            </w:r>
          </w:p>
        </w:tc>
      </w:tr>
      <w:tr w:rsidR="00EB4563" w:rsidRPr="00D95ADD" w14:paraId="0468F1CA" w14:textId="77777777" w:rsidTr="00D95ADD">
        <w:trPr>
          <w:jc w:val="center"/>
        </w:trPr>
        <w:tc>
          <w:tcPr>
            <w:tcW w:w="2592" w:type="dxa"/>
            <w:shd w:val="clear" w:color="auto" w:fill="F5FAF8"/>
            <w:tcMar>
              <w:top w:w="70" w:type="dxa"/>
              <w:left w:w="80" w:type="dxa"/>
              <w:bottom w:w="70" w:type="dxa"/>
              <w:right w:w="80" w:type="dxa"/>
            </w:tcMar>
            <w:vAlign w:val="center"/>
          </w:tcPr>
          <w:p w14:paraId="4C8C60C6"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Dạy học dự án–STEAM</w:t>
            </w:r>
          </w:p>
        </w:tc>
        <w:tc>
          <w:tcPr>
            <w:tcW w:w="1584" w:type="dxa"/>
            <w:shd w:val="clear" w:color="auto" w:fill="F5FAF8"/>
            <w:tcMar>
              <w:top w:w="70" w:type="dxa"/>
              <w:left w:w="80" w:type="dxa"/>
              <w:bottom w:w="70" w:type="dxa"/>
              <w:right w:w="80" w:type="dxa"/>
            </w:tcMar>
            <w:vAlign w:val="center"/>
          </w:tcPr>
          <w:p w14:paraId="40697BDF"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584" w:type="dxa"/>
            <w:shd w:val="clear" w:color="auto" w:fill="F5FAF8"/>
            <w:tcMar>
              <w:top w:w="70" w:type="dxa"/>
              <w:left w:w="80" w:type="dxa"/>
              <w:bottom w:w="70" w:type="dxa"/>
              <w:right w:w="80" w:type="dxa"/>
            </w:tcMar>
            <w:vAlign w:val="center"/>
          </w:tcPr>
          <w:p w14:paraId="29C2021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584" w:type="dxa"/>
            <w:shd w:val="clear" w:color="auto" w:fill="F5FAF8"/>
            <w:tcMar>
              <w:top w:w="70" w:type="dxa"/>
              <w:left w:w="80" w:type="dxa"/>
              <w:bottom w:w="70" w:type="dxa"/>
              <w:right w:w="80" w:type="dxa"/>
            </w:tcMar>
            <w:vAlign w:val="center"/>
          </w:tcPr>
          <w:p w14:paraId="12D6EB4C"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w:t>
            </w:r>
          </w:p>
        </w:tc>
        <w:tc>
          <w:tcPr>
            <w:tcW w:w="1584" w:type="dxa"/>
            <w:shd w:val="clear" w:color="auto" w:fill="F5FAF8"/>
            <w:tcMar>
              <w:top w:w="70" w:type="dxa"/>
              <w:left w:w="80" w:type="dxa"/>
              <w:bottom w:w="70" w:type="dxa"/>
              <w:right w:w="80" w:type="dxa"/>
            </w:tcMar>
            <w:vAlign w:val="center"/>
          </w:tcPr>
          <w:p w14:paraId="5A0D8C4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6</w:t>
            </w:r>
          </w:p>
        </w:tc>
        <w:tc>
          <w:tcPr>
            <w:tcW w:w="1584" w:type="dxa"/>
            <w:shd w:val="clear" w:color="auto" w:fill="F5FAF8"/>
            <w:tcMar>
              <w:top w:w="70" w:type="dxa"/>
              <w:left w:w="80" w:type="dxa"/>
              <w:bottom w:w="70" w:type="dxa"/>
              <w:right w:w="80" w:type="dxa"/>
            </w:tcMar>
            <w:vAlign w:val="center"/>
          </w:tcPr>
          <w:p w14:paraId="54CAD56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7</w:t>
            </w:r>
          </w:p>
        </w:tc>
      </w:tr>
      <w:tr w:rsidR="00EB4563" w:rsidRPr="00D95ADD" w14:paraId="24647A24" w14:textId="77777777" w:rsidTr="00D95ADD">
        <w:trPr>
          <w:jc w:val="center"/>
        </w:trPr>
        <w:tc>
          <w:tcPr>
            <w:tcW w:w="2592" w:type="dxa"/>
            <w:tcMar>
              <w:top w:w="70" w:type="dxa"/>
              <w:left w:w="80" w:type="dxa"/>
              <w:bottom w:w="70" w:type="dxa"/>
              <w:right w:w="80" w:type="dxa"/>
            </w:tcMar>
            <w:vAlign w:val="center"/>
          </w:tcPr>
          <w:p w14:paraId="4910760C"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Hoạt động góc</w:t>
            </w:r>
          </w:p>
        </w:tc>
        <w:tc>
          <w:tcPr>
            <w:tcW w:w="1584" w:type="dxa"/>
            <w:tcMar>
              <w:top w:w="70" w:type="dxa"/>
              <w:left w:w="80" w:type="dxa"/>
              <w:bottom w:w="70" w:type="dxa"/>
              <w:right w:w="80" w:type="dxa"/>
            </w:tcMar>
            <w:vAlign w:val="center"/>
          </w:tcPr>
          <w:p w14:paraId="178D95E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2DBBCBA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18819E1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c>
          <w:tcPr>
            <w:tcW w:w="1584" w:type="dxa"/>
            <w:tcMar>
              <w:top w:w="70" w:type="dxa"/>
              <w:left w:w="80" w:type="dxa"/>
              <w:bottom w:w="70" w:type="dxa"/>
              <w:right w:w="80" w:type="dxa"/>
            </w:tcMar>
            <w:vAlign w:val="center"/>
          </w:tcPr>
          <w:p w14:paraId="3F9B987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4F344C6B" w14:textId="77777777" w:rsidR="00EB4563" w:rsidRPr="00D95ADD" w:rsidRDefault="00EB4563" w:rsidP="00D95ADD">
            <w:pPr>
              <w:spacing w:before="60" w:after="60" w:line="240" w:lineRule="auto"/>
              <w:jc w:val="center"/>
              <w:rPr>
                <w:rFonts w:ascii="Montserrat" w:hAnsi="Montserrat" w:cs="Times New Roman"/>
                <w:sz w:val="18"/>
                <w:szCs w:val="18"/>
              </w:rPr>
            </w:pPr>
          </w:p>
        </w:tc>
      </w:tr>
      <w:tr w:rsidR="00EB4563" w:rsidRPr="00D95ADD" w14:paraId="7ADE980B" w14:textId="77777777" w:rsidTr="00D95ADD">
        <w:trPr>
          <w:jc w:val="center"/>
        </w:trPr>
        <w:tc>
          <w:tcPr>
            <w:tcW w:w="2592" w:type="dxa"/>
            <w:shd w:val="clear" w:color="auto" w:fill="F5FAF8"/>
            <w:tcMar>
              <w:top w:w="70" w:type="dxa"/>
              <w:left w:w="80" w:type="dxa"/>
              <w:bottom w:w="70" w:type="dxa"/>
              <w:right w:w="80" w:type="dxa"/>
            </w:tcMar>
            <w:vAlign w:val="center"/>
          </w:tcPr>
          <w:p w14:paraId="3DAE85AE"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Hoạt động ngoài trời</w:t>
            </w:r>
          </w:p>
        </w:tc>
        <w:tc>
          <w:tcPr>
            <w:tcW w:w="1584" w:type="dxa"/>
            <w:shd w:val="clear" w:color="auto" w:fill="F5FAF8"/>
            <w:tcMar>
              <w:top w:w="70" w:type="dxa"/>
              <w:left w:w="80" w:type="dxa"/>
              <w:bottom w:w="70" w:type="dxa"/>
              <w:right w:w="80" w:type="dxa"/>
            </w:tcMar>
            <w:vAlign w:val="center"/>
          </w:tcPr>
          <w:p w14:paraId="6B4B2C7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584" w:type="dxa"/>
            <w:shd w:val="clear" w:color="auto" w:fill="F5FAF8"/>
            <w:tcMar>
              <w:top w:w="70" w:type="dxa"/>
              <w:left w:w="80" w:type="dxa"/>
              <w:bottom w:w="70" w:type="dxa"/>
              <w:right w:w="80" w:type="dxa"/>
            </w:tcMar>
            <w:vAlign w:val="center"/>
          </w:tcPr>
          <w:p w14:paraId="3DF4C8C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584" w:type="dxa"/>
            <w:shd w:val="clear" w:color="auto" w:fill="F5FAF8"/>
            <w:tcMar>
              <w:top w:w="70" w:type="dxa"/>
              <w:left w:w="80" w:type="dxa"/>
              <w:bottom w:w="70" w:type="dxa"/>
              <w:right w:w="80" w:type="dxa"/>
            </w:tcMar>
            <w:vAlign w:val="center"/>
          </w:tcPr>
          <w:p w14:paraId="72C7A9D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3</w:t>
            </w:r>
          </w:p>
        </w:tc>
        <w:tc>
          <w:tcPr>
            <w:tcW w:w="1584" w:type="dxa"/>
            <w:shd w:val="clear" w:color="auto" w:fill="F5FAF8"/>
            <w:tcMar>
              <w:top w:w="70" w:type="dxa"/>
              <w:left w:w="80" w:type="dxa"/>
              <w:bottom w:w="70" w:type="dxa"/>
              <w:right w:w="80" w:type="dxa"/>
            </w:tcMar>
            <w:vAlign w:val="center"/>
          </w:tcPr>
          <w:p w14:paraId="70CBDA1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c>
          <w:tcPr>
            <w:tcW w:w="1584" w:type="dxa"/>
            <w:shd w:val="clear" w:color="auto" w:fill="F5FAF8"/>
            <w:tcMar>
              <w:top w:w="70" w:type="dxa"/>
              <w:left w:w="80" w:type="dxa"/>
              <w:bottom w:w="70" w:type="dxa"/>
              <w:right w:w="80" w:type="dxa"/>
            </w:tcMar>
            <w:vAlign w:val="center"/>
          </w:tcPr>
          <w:p w14:paraId="5779E8A3" w14:textId="77777777" w:rsidR="00EB4563" w:rsidRPr="00D95ADD" w:rsidRDefault="00EB4563" w:rsidP="00D95ADD">
            <w:pPr>
              <w:spacing w:before="60" w:after="60" w:line="240" w:lineRule="auto"/>
              <w:jc w:val="center"/>
              <w:rPr>
                <w:rFonts w:ascii="Montserrat" w:hAnsi="Montserrat" w:cs="Times New Roman"/>
                <w:sz w:val="18"/>
                <w:szCs w:val="18"/>
              </w:rPr>
            </w:pPr>
          </w:p>
        </w:tc>
      </w:tr>
      <w:tr w:rsidR="00EB4563" w:rsidRPr="00D95ADD" w14:paraId="217CD024" w14:textId="77777777" w:rsidTr="00D95ADD">
        <w:trPr>
          <w:jc w:val="center"/>
        </w:trPr>
        <w:tc>
          <w:tcPr>
            <w:tcW w:w="2592" w:type="dxa"/>
            <w:tcMar>
              <w:top w:w="70" w:type="dxa"/>
              <w:left w:w="80" w:type="dxa"/>
              <w:bottom w:w="70" w:type="dxa"/>
              <w:right w:w="80" w:type="dxa"/>
            </w:tcMar>
            <w:vAlign w:val="center"/>
          </w:tcPr>
          <w:p w14:paraId="487BCE3D"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Sinh hoạt cuối tuần</w:t>
            </w:r>
          </w:p>
        </w:tc>
        <w:tc>
          <w:tcPr>
            <w:tcW w:w="1584" w:type="dxa"/>
            <w:tcMar>
              <w:top w:w="70" w:type="dxa"/>
              <w:left w:w="80" w:type="dxa"/>
              <w:bottom w:w="70" w:type="dxa"/>
              <w:right w:w="80" w:type="dxa"/>
            </w:tcMar>
            <w:vAlign w:val="center"/>
          </w:tcPr>
          <w:p w14:paraId="50A3D7E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389E4EF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2C478331"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4E80AA25"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390C21E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0</w:t>
            </w:r>
          </w:p>
        </w:tc>
      </w:tr>
      <w:tr w:rsidR="00EB4563" w:rsidRPr="00D95ADD" w14:paraId="15BB9744" w14:textId="77777777" w:rsidTr="00D95ADD">
        <w:trPr>
          <w:jc w:val="center"/>
        </w:trPr>
        <w:tc>
          <w:tcPr>
            <w:tcW w:w="2592" w:type="dxa"/>
            <w:shd w:val="clear" w:color="auto" w:fill="F5FAF8"/>
            <w:tcMar>
              <w:top w:w="70" w:type="dxa"/>
              <w:left w:w="80" w:type="dxa"/>
              <w:bottom w:w="70" w:type="dxa"/>
              <w:right w:w="80" w:type="dxa"/>
            </w:tcMar>
            <w:vAlign w:val="center"/>
          </w:tcPr>
          <w:p w14:paraId="4C49C447"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Chương trình bổ trợ</w:t>
            </w:r>
          </w:p>
        </w:tc>
        <w:tc>
          <w:tcPr>
            <w:tcW w:w="1584" w:type="dxa"/>
            <w:shd w:val="clear" w:color="auto" w:fill="F5FAF8"/>
            <w:tcMar>
              <w:top w:w="70" w:type="dxa"/>
              <w:left w:w="80" w:type="dxa"/>
              <w:bottom w:w="70" w:type="dxa"/>
              <w:right w:w="80" w:type="dxa"/>
            </w:tcMar>
            <w:vAlign w:val="center"/>
          </w:tcPr>
          <w:p w14:paraId="44FBB16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584" w:type="dxa"/>
            <w:shd w:val="clear" w:color="auto" w:fill="F5FAF8"/>
            <w:tcMar>
              <w:top w:w="70" w:type="dxa"/>
              <w:left w:w="80" w:type="dxa"/>
              <w:bottom w:w="70" w:type="dxa"/>
              <w:right w:w="80" w:type="dxa"/>
            </w:tcMar>
            <w:vAlign w:val="center"/>
          </w:tcPr>
          <w:p w14:paraId="06D1C5E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10</w:t>
            </w:r>
          </w:p>
        </w:tc>
        <w:tc>
          <w:tcPr>
            <w:tcW w:w="1584" w:type="dxa"/>
            <w:shd w:val="clear" w:color="auto" w:fill="F5FAF8"/>
            <w:tcMar>
              <w:top w:w="70" w:type="dxa"/>
              <w:left w:w="80" w:type="dxa"/>
              <w:bottom w:w="70" w:type="dxa"/>
              <w:right w:w="80" w:type="dxa"/>
            </w:tcMar>
            <w:vAlign w:val="center"/>
          </w:tcPr>
          <w:p w14:paraId="38A2616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13</w:t>
            </w:r>
          </w:p>
        </w:tc>
        <w:tc>
          <w:tcPr>
            <w:tcW w:w="1584" w:type="dxa"/>
            <w:shd w:val="clear" w:color="auto" w:fill="F5FAF8"/>
            <w:tcMar>
              <w:top w:w="70" w:type="dxa"/>
              <w:left w:w="80" w:type="dxa"/>
              <w:bottom w:w="70" w:type="dxa"/>
              <w:right w:w="80" w:type="dxa"/>
            </w:tcMar>
            <w:vAlign w:val="center"/>
          </w:tcPr>
          <w:p w14:paraId="487F5328"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15</w:t>
            </w:r>
          </w:p>
        </w:tc>
        <w:tc>
          <w:tcPr>
            <w:tcW w:w="1584" w:type="dxa"/>
            <w:shd w:val="clear" w:color="auto" w:fill="F5FAF8"/>
            <w:tcMar>
              <w:top w:w="70" w:type="dxa"/>
              <w:left w:w="80" w:type="dxa"/>
              <w:bottom w:w="70" w:type="dxa"/>
              <w:right w:w="80" w:type="dxa"/>
            </w:tcMar>
            <w:vAlign w:val="center"/>
          </w:tcPr>
          <w:p w14:paraId="57A5FBD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17</w:t>
            </w:r>
          </w:p>
        </w:tc>
      </w:tr>
      <w:tr w:rsidR="00EB4563" w:rsidRPr="00D95ADD" w14:paraId="6CE156AC" w14:textId="77777777" w:rsidTr="00D95ADD">
        <w:trPr>
          <w:jc w:val="center"/>
        </w:trPr>
        <w:tc>
          <w:tcPr>
            <w:tcW w:w="2592" w:type="dxa"/>
            <w:tcMar>
              <w:top w:w="70" w:type="dxa"/>
              <w:left w:w="80" w:type="dxa"/>
              <w:bottom w:w="70" w:type="dxa"/>
              <w:right w:w="80" w:type="dxa"/>
            </w:tcMar>
            <w:vAlign w:val="center"/>
          </w:tcPr>
          <w:p w14:paraId="58A6C09A"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Tiếng Anh</w:t>
            </w:r>
          </w:p>
        </w:tc>
        <w:tc>
          <w:tcPr>
            <w:tcW w:w="1584" w:type="dxa"/>
            <w:tcMar>
              <w:top w:w="70" w:type="dxa"/>
              <w:left w:w="80" w:type="dxa"/>
              <w:bottom w:w="70" w:type="dxa"/>
              <w:right w:w="80" w:type="dxa"/>
            </w:tcMar>
            <w:vAlign w:val="center"/>
          </w:tcPr>
          <w:p w14:paraId="1037B6E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447179E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c>
          <w:tcPr>
            <w:tcW w:w="1584" w:type="dxa"/>
            <w:tcMar>
              <w:top w:w="70" w:type="dxa"/>
              <w:left w:w="80" w:type="dxa"/>
              <w:bottom w:w="70" w:type="dxa"/>
              <w:right w:w="80" w:type="dxa"/>
            </w:tcMar>
            <w:vAlign w:val="center"/>
          </w:tcPr>
          <w:p w14:paraId="505EDB5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5</w:t>
            </w:r>
          </w:p>
        </w:tc>
        <w:tc>
          <w:tcPr>
            <w:tcW w:w="1584" w:type="dxa"/>
            <w:tcMar>
              <w:top w:w="70" w:type="dxa"/>
              <w:left w:w="80" w:type="dxa"/>
              <w:bottom w:w="70" w:type="dxa"/>
              <w:right w:w="80" w:type="dxa"/>
            </w:tcMar>
            <w:vAlign w:val="center"/>
          </w:tcPr>
          <w:p w14:paraId="6211E14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w:t>
            </w:r>
          </w:p>
        </w:tc>
        <w:tc>
          <w:tcPr>
            <w:tcW w:w="1584" w:type="dxa"/>
            <w:tcMar>
              <w:top w:w="70" w:type="dxa"/>
              <w:left w:w="80" w:type="dxa"/>
              <w:bottom w:w="70" w:type="dxa"/>
              <w:right w:w="80" w:type="dxa"/>
            </w:tcMar>
            <w:vAlign w:val="center"/>
          </w:tcPr>
          <w:p w14:paraId="62FBB1D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8</w:t>
            </w:r>
          </w:p>
        </w:tc>
      </w:tr>
      <w:tr w:rsidR="00EB4563" w:rsidRPr="00D95ADD" w14:paraId="7083E644" w14:textId="77777777" w:rsidTr="00D95ADD">
        <w:trPr>
          <w:jc w:val="center"/>
        </w:trPr>
        <w:tc>
          <w:tcPr>
            <w:tcW w:w="2592" w:type="dxa"/>
            <w:shd w:val="clear" w:color="auto" w:fill="F5FAF8"/>
            <w:tcMar>
              <w:top w:w="70" w:type="dxa"/>
              <w:left w:w="80" w:type="dxa"/>
              <w:bottom w:w="70" w:type="dxa"/>
              <w:right w:w="80" w:type="dxa"/>
            </w:tcMar>
            <w:vAlign w:val="center"/>
          </w:tcPr>
          <w:p w14:paraId="1BC6E3B9"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Aerobic</w:t>
            </w:r>
          </w:p>
        </w:tc>
        <w:tc>
          <w:tcPr>
            <w:tcW w:w="1584" w:type="dxa"/>
            <w:shd w:val="clear" w:color="auto" w:fill="F5FAF8"/>
            <w:tcMar>
              <w:top w:w="70" w:type="dxa"/>
              <w:left w:w="80" w:type="dxa"/>
              <w:bottom w:w="70" w:type="dxa"/>
              <w:right w:w="80" w:type="dxa"/>
            </w:tcMar>
            <w:vAlign w:val="center"/>
          </w:tcPr>
          <w:p w14:paraId="381ADE97"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584" w:type="dxa"/>
            <w:shd w:val="clear" w:color="auto" w:fill="F5FAF8"/>
            <w:tcMar>
              <w:top w:w="70" w:type="dxa"/>
              <w:left w:w="80" w:type="dxa"/>
              <w:bottom w:w="70" w:type="dxa"/>
              <w:right w:w="80" w:type="dxa"/>
            </w:tcMar>
            <w:vAlign w:val="center"/>
          </w:tcPr>
          <w:p w14:paraId="79DA0B0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shd w:val="clear" w:color="auto" w:fill="F5FAF8"/>
            <w:tcMar>
              <w:top w:w="70" w:type="dxa"/>
              <w:left w:w="80" w:type="dxa"/>
              <w:bottom w:w="70" w:type="dxa"/>
              <w:right w:w="80" w:type="dxa"/>
            </w:tcMar>
            <w:vAlign w:val="center"/>
          </w:tcPr>
          <w:p w14:paraId="3CE663B6"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shd w:val="clear" w:color="auto" w:fill="F5FAF8"/>
            <w:tcMar>
              <w:top w:w="70" w:type="dxa"/>
              <w:left w:w="80" w:type="dxa"/>
              <w:bottom w:w="70" w:type="dxa"/>
              <w:right w:w="80" w:type="dxa"/>
            </w:tcMar>
            <w:vAlign w:val="center"/>
          </w:tcPr>
          <w:p w14:paraId="6D8C184D"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shd w:val="clear" w:color="auto" w:fill="F5FAF8"/>
            <w:tcMar>
              <w:top w:w="70" w:type="dxa"/>
              <w:left w:w="80" w:type="dxa"/>
              <w:bottom w:w="70" w:type="dxa"/>
              <w:right w:w="80" w:type="dxa"/>
            </w:tcMar>
            <w:vAlign w:val="center"/>
          </w:tcPr>
          <w:p w14:paraId="328D4459"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r>
      <w:tr w:rsidR="00EB4563" w:rsidRPr="00D95ADD" w14:paraId="30AEE8AD" w14:textId="77777777" w:rsidTr="00D95ADD">
        <w:trPr>
          <w:jc w:val="center"/>
        </w:trPr>
        <w:tc>
          <w:tcPr>
            <w:tcW w:w="2592" w:type="dxa"/>
            <w:tcMar>
              <w:top w:w="70" w:type="dxa"/>
              <w:left w:w="80" w:type="dxa"/>
              <w:bottom w:w="70" w:type="dxa"/>
              <w:right w:w="80" w:type="dxa"/>
            </w:tcMar>
            <w:vAlign w:val="center"/>
          </w:tcPr>
          <w:p w14:paraId="0F25BA0A"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Bơi/hoạt động nước</w:t>
            </w:r>
          </w:p>
        </w:tc>
        <w:tc>
          <w:tcPr>
            <w:tcW w:w="1584" w:type="dxa"/>
            <w:tcMar>
              <w:top w:w="70" w:type="dxa"/>
              <w:left w:w="80" w:type="dxa"/>
              <w:bottom w:w="70" w:type="dxa"/>
              <w:right w:w="80" w:type="dxa"/>
            </w:tcMar>
            <w:vAlign w:val="center"/>
          </w:tcPr>
          <w:p w14:paraId="355EC483"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0FA595E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5E73ACBB"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w:t>
            </w:r>
          </w:p>
        </w:tc>
        <w:tc>
          <w:tcPr>
            <w:tcW w:w="1584" w:type="dxa"/>
            <w:tcMar>
              <w:top w:w="70" w:type="dxa"/>
              <w:left w:w="80" w:type="dxa"/>
              <w:bottom w:w="70" w:type="dxa"/>
              <w:right w:w="80" w:type="dxa"/>
            </w:tcMar>
            <w:vAlign w:val="center"/>
          </w:tcPr>
          <w:p w14:paraId="16B6738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c>
          <w:tcPr>
            <w:tcW w:w="1584" w:type="dxa"/>
            <w:tcMar>
              <w:top w:w="70" w:type="dxa"/>
              <w:left w:w="80" w:type="dxa"/>
              <w:bottom w:w="70" w:type="dxa"/>
              <w:right w:w="80" w:type="dxa"/>
            </w:tcMar>
            <w:vAlign w:val="center"/>
          </w:tcPr>
          <w:p w14:paraId="707AC39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r>
      <w:tr w:rsidR="00EB4563" w:rsidRPr="00D95ADD" w14:paraId="4501473D" w14:textId="77777777" w:rsidTr="00D95ADD">
        <w:trPr>
          <w:jc w:val="center"/>
        </w:trPr>
        <w:tc>
          <w:tcPr>
            <w:tcW w:w="2592" w:type="dxa"/>
            <w:shd w:val="clear" w:color="auto" w:fill="F5FAF8"/>
            <w:tcMar>
              <w:top w:w="70" w:type="dxa"/>
              <w:left w:w="80" w:type="dxa"/>
              <w:bottom w:w="70" w:type="dxa"/>
              <w:right w:w="80" w:type="dxa"/>
            </w:tcMar>
            <w:vAlign w:val="center"/>
          </w:tcPr>
          <w:p w14:paraId="412106E5"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AI Robotics</w:t>
            </w:r>
          </w:p>
        </w:tc>
        <w:tc>
          <w:tcPr>
            <w:tcW w:w="1584" w:type="dxa"/>
            <w:shd w:val="clear" w:color="auto" w:fill="F5FAF8"/>
            <w:tcMar>
              <w:top w:w="70" w:type="dxa"/>
              <w:left w:w="80" w:type="dxa"/>
              <w:bottom w:w="70" w:type="dxa"/>
              <w:right w:w="80" w:type="dxa"/>
            </w:tcMar>
            <w:vAlign w:val="center"/>
          </w:tcPr>
          <w:p w14:paraId="2B125510"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584" w:type="dxa"/>
            <w:shd w:val="clear" w:color="auto" w:fill="F5FAF8"/>
            <w:tcMar>
              <w:top w:w="70" w:type="dxa"/>
              <w:left w:w="80" w:type="dxa"/>
              <w:bottom w:w="70" w:type="dxa"/>
              <w:right w:w="80" w:type="dxa"/>
            </w:tcMar>
            <w:vAlign w:val="center"/>
          </w:tcPr>
          <w:p w14:paraId="7956006E"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584" w:type="dxa"/>
            <w:shd w:val="clear" w:color="auto" w:fill="F5FAF8"/>
            <w:tcMar>
              <w:top w:w="70" w:type="dxa"/>
              <w:left w:w="80" w:type="dxa"/>
              <w:bottom w:w="70" w:type="dxa"/>
              <w:right w:w="80" w:type="dxa"/>
            </w:tcMar>
            <w:vAlign w:val="center"/>
          </w:tcPr>
          <w:p w14:paraId="735B6FF2"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584" w:type="dxa"/>
            <w:shd w:val="clear" w:color="auto" w:fill="F5FAF8"/>
            <w:tcMar>
              <w:top w:w="70" w:type="dxa"/>
              <w:left w:w="80" w:type="dxa"/>
              <w:bottom w:w="70" w:type="dxa"/>
              <w:right w:w="80" w:type="dxa"/>
            </w:tcMar>
            <w:vAlign w:val="center"/>
          </w:tcPr>
          <w:p w14:paraId="15E29E03" w14:textId="77777777" w:rsidR="00EB4563" w:rsidRPr="00D95ADD" w:rsidRDefault="00EB4563" w:rsidP="00D95ADD">
            <w:pPr>
              <w:spacing w:before="60" w:after="60" w:line="240" w:lineRule="auto"/>
              <w:jc w:val="center"/>
              <w:rPr>
                <w:rFonts w:ascii="Montserrat" w:hAnsi="Montserrat" w:cs="Times New Roman"/>
                <w:sz w:val="18"/>
                <w:szCs w:val="18"/>
              </w:rPr>
            </w:pPr>
          </w:p>
        </w:tc>
        <w:tc>
          <w:tcPr>
            <w:tcW w:w="1584" w:type="dxa"/>
            <w:shd w:val="clear" w:color="auto" w:fill="F5FAF8"/>
            <w:tcMar>
              <w:top w:w="70" w:type="dxa"/>
              <w:left w:w="80" w:type="dxa"/>
              <w:bottom w:w="70" w:type="dxa"/>
              <w:right w:w="80" w:type="dxa"/>
            </w:tcMar>
            <w:vAlign w:val="center"/>
          </w:tcPr>
          <w:p w14:paraId="31D49FC0"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w:t>
            </w:r>
          </w:p>
        </w:tc>
      </w:tr>
      <w:tr w:rsidR="00EB4563" w:rsidRPr="00D95ADD" w14:paraId="65A04FDC" w14:textId="77777777" w:rsidTr="00D95ADD">
        <w:trPr>
          <w:jc w:val="center"/>
        </w:trPr>
        <w:tc>
          <w:tcPr>
            <w:tcW w:w="2592" w:type="dxa"/>
            <w:tcMar>
              <w:top w:w="70" w:type="dxa"/>
              <w:left w:w="80" w:type="dxa"/>
              <w:bottom w:w="70" w:type="dxa"/>
              <w:right w:w="80" w:type="dxa"/>
            </w:tcMar>
            <w:vAlign w:val="center"/>
          </w:tcPr>
          <w:p w14:paraId="5D16DBBB" w14:textId="77777777" w:rsidR="00EB4563" w:rsidRPr="00D95ADD" w:rsidRDefault="00000000" w:rsidP="00D95ADD">
            <w:pPr>
              <w:spacing w:before="60" w:after="60" w:line="240" w:lineRule="auto"/>
              <w:rPr>
                <w:rFonts w:ascii="Montserrat" w:hAnsi="Montserrat" w:cs="Times New Roman"/>
                <w:sz w:val="18"/>
                <w:szCs w:val="18"/>
              </w:rPr>
            </w:pPr>
            <w:r w:rsidRPr="00D95ADD">
              <w:rPr>
                <w:rFonts w:ascii="Montserrat" w:hAnsi="Montserrat" w:cs="Times New Roman"/>
                <w:sz w:val="18"/>
                <w:szCs w:val="18"/>
              </w:rPr>
              <w:t>Tổng tiết</w:t>
            </w:r>
          </w:p>
        </w:tc>
        <w:tc>
          <w:tcPr>
            <w:tcW w:w="1584" w:type="dxa"/>
            <w:tcMar>
              <w:top w:w="70" w:type="dxa"/>
              <w:left w:w="80" w:type="dxa"/>
              <w:bottom w:w="70" w:type="dxa"/>
              <w:right w:w="80" w:type="dxa"/>
            </w:tcMar>
            <w:vAlign w:val="center"/>
          </w:tcPr>
          <w:p w14:paraId="50F87657"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15</w:t>
            </w:r>
          </w:p>
        </w:tc>
        <w:tc>
          <w:tcPr>
            <w:tcW w:w="1584" w:type="dxa"/>
            <w:tcMar>
              <w:top w:w="70" w:type="dxa"/>
              <w:left w:w="80" w:type="dxa"/>
              <w:bottom w:w="70" w:type="dxa"/>
              <w:right w:w="80" w:type="dxa"/>
            </w:tcMar>
            <w:vAlign w:val="center"/>
          </w:tcPr>
          <w:p w14:paraId="66E0C68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20</w:t>
            </w:r>
          </w:p>
        </w:tc>
        <w:tc>
          <w:tcPr>
            <w:tcW w:w="1584" w:type="dxa"/>
            <w:tcMar>
              <w:top w:w="70" w:type="dxa"/>
              <w:left w:w="80" w:type="dxa"/>
              <w:bottom w:w="70" w:type="dxa"/>
              <w:right w:w="80" w:type="dxa"/>
            </w:tcMar>
            <w:vAlign w:val="center"/>
          </w:tcPr>
          <w:p w14:paraId="582D7B4A"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25</w:t>
            </w:r>
          </w:p>
        </w:tc>
        <w:tc>
          <w:tcPr>
            <w:tcW w:w="1584" w:type="dxa"/>
            <w:tcMar>
              <w:top w:w="70" w:type="dxa"/>
              <w:left w:w="80" w:type="dxa"/>
              <w:bottom w:w="70" w:type="dxa"/>
              <w:right w:w="80" w:type="dxa"/>
            </w:tcMar>
            <w:vAlign w:val="center"/>
          </w:tcPr>
          <w:p w14:paraId="63DFB9F2"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25</w:t>
            </w:r>
          </w:p>
        </w:tc>
        <w:tc>
          <w:tcPr>
            <w:tcW w:w="1584" w:type="dxa"/>
            <w:tcMar>
              <w:top w:w="70" w:type="dxa"/>
              <w:left w:w="80" w:type="dxa"/>
              <w:bottom w:w="70" w:type="dxa"/>
              <w:right w:w="80" w:type="dxa"/>
            </w:tcMar>
            <w:vAlign w:val="center"/>
          </w:tcPr>
          <w:p w14:paraId="18ED609E" w14:textId="77777777" w:rsidR="00EB4563" w:rsidRPr="00D95ADD" w:rsidRDefault="00000000" w:rsidP="00D95ADD">
            <w:pPr>
              <w:spacing w:before="60" w:after="60" w:line="240" w:lineRule="auto"/>
              <w:jc w:val="center"/>
              <w:rPr>
                <w:rFonts w:ascii="Montserrat" w:hAnsi="Montserrat" w:cs="Times New Roman"/>
                <w:sz w:val="18"/>
                <w:szCs w:val="18"/>
              </w:rPr>
            </w:pPr>
            <w:r w:rsidRPr="00D95ADD">
              <w:rPr>
                <w:rFonts w:ascii="Montserrat" w:hAnsi="Montserrat" w:cs="Times New Roman"/>
                <w:sz w:val="18"/>
                <w:szCs w:val="18"/>
              </w:rPr>
              <w:t>25</w:t>
            </w:r>
          </w:p>
        </w:tc>
      </w:tr>
    </w:tbl>
    <w:p w14:paraId="5224892E" w14:textId="77777777" w:rsidR="00EB4563" w:rsidRPr="009B53A4" w:rsidRDefault="00EB4563" w:rsidP="00190D9D">
      <w:pPr>
        <w:spacing w:before="120" w:after="120" w:line="240" w:lineRule="auto"/>
        <w:rPr>
          <w:rFonts w:ascii="Montserrat" w:hAnsi="Montserrat" w:cs="Times New Roman"/>
        </w:rPr>
      </w:pPr>
    </w:p>
    <w:p w14:paraId="5EAF96E1"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br w:type="page"/>
      </w:r>
    </w:p>
    <w:p w14:paraId="113C2888" w14:textId="77777777" w:rsidR="00EB4563" w:rsidRPr="009B53A4" w:rsidRDefault="00000000" w:rsidP="00190D9D">
      <w:pPr>
        <w:pStyle w:val="Heading1"/>
        <w:spacing w:before="120" w:after="120" w:line="240" w:lineRule="auto"/>
        <w:rPr>
          <w:rFonts w:ascii="Montserrat" w:hAnsi="Montserrat" w:cs="Times New Roman"/>
        </w:rPr>
      </w:pPr>
      <w:bookmarkStart w:id="81" w:name="_Toc235654922"/>
      <w:r w:rsidRPr="009B53A4">
        <w:rPr>
          <w:rFonts w:ascii="Montserrat" w:hAnsi="Montserrat" w:cs="Times New Roman"/>
        </w:rPr>
        <w:lastRenderedPageBreak/>
        <w:t>PHỤ LỤC 6. MẦM NON LONG KHÁNH – BẢNG DỮ LIỆU VÀ KẾ HOẠCH</w:t>
      </w:r>
      <w:bookmarkEnd w:id="81"/>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330"/>
        <w:gridCol w:w="7182"/>
      </w:tblGrid>
      <w:tr w:rsidR="00EB4563" w:rsidRPr="00330B3C" w14:paraId="29C57D03" w14:textId="77777777" w:rsidTr="00330B3C">
        <w:trPr>
          <w:tblHeader/>
          <w:jc w:val="center"/>
        </w:trPr>
        <w:tc>
          <w:tcPr>
            <w:tcW w:w="3330" w:type="dxa"/>
            <w:shd w:val="clear" w:color="auto" w:fill="0B6B53"/>
            <w:tcMar>
              <w:top w:w="70" w:type="dxa"/>
              <w:left w:w="80" w:type="dxa"/>
              <w:bottom w:w="70" w:type="dxa"/>
              <w:right w:w="80" w:type="dxa"/>
            </w:tcMar>
            <w:vAlign w:val="center"/>
          </w:tcPr>
          <w:p w14:paraId="4BEBA75F"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Nhóm chỉ số</w:t>
            </w:r>
          </w:p>
        </w:tc>
        <w:tc>
          <w:tcPr>
            <w:tcW w:w="7182" w:type="dxa"/>
            <w:shd w:val="clear" w:color="auto" w:fill="0B6B53"/>
            <w:tcMar>
              <w:top w:w="70" w:type="dxa"/>
              <w:left w:w="80" w:type="dxa"/>
              <w:bottom w:w="70" w:type="dxa"/>
              <w:right w:w="80" w:type="dxa"/>
            </w:tcMar>
            <w:vAlign w:val="center"/>
          </w:tcPr>
          <w:p w14:paraId="2A80C9AB"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Kết quả</w:t>
            </w:r>
          </w:p>
        </w:tc>
      </w:tr>
      <w:tr w:rsidR="00EB4563" w:rsidRPr="00330B3C" w14:paraId="493AC122" w14:textId="77777777" w:rsidTr="00330B3C">
        <w:trPr>
          <w:jc w:val="center"/>
        </w:trPr>
        <w:tc>
          <w:tcPr>
            <w:tcW w:w="3330" w:type="dxa"/>
            <w:tcMar>
              <w:top w:w="70" w:type="dxa"/>
              <w:left w:w="80" w:type="dxa"/>
              <w:bottom w:w="70" w:type="dxa"/>
              <w:right w:w="80" w:type="dxa"/>
            </w:tcMar>
            <w:vAlign w:val="center"/>
          </w:tcPr>
          <w:p w14:paraId="1859B867"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Tuyển sinh</w:t>
            </w:r>
          </w:p>
        </w:tc>
        <w:tc>
          <w:tcPr>
            <w:tcW w:w="7182" w:type="dxa"/>
            <w:tcMar>
              <w:top w:w="70" w:type="dxa"/>
              <w:left w:w="80" w:type="dxa"/>
              <w:bottom w:w="70" w:type="dxa"/>
              <w:right w:w="80" w:type="dxa"/>
            </w:tcMar>
            <w:vAlign w:val="center"/>
          </w:tcPr>
          <w:p w14:paraId="450418D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122/182 (67%) theo báo cáo trường; 132/173 (76,3%) theo vận hành</w:t>
            </w:r>
          </w:p>
        </w:tc>
      </w:tr>
      <w:tr w:rsidR="00EB4563" w:rsidRPr="00330B3C" w14:paraId="34F6CA41" w14:textId="77777777" w:rsidTr="00330B3C">
        <w:trPr>
          <w:jc w:val="center"/>
        </w:trPr>
        <w:tc>
          <w:tcPr>
            <w:tcW w:w="3330" w:type="dxa"/>
            <w:shd w:val="clear" w:color="auto" w:fill="F5FAF8"/>
            <w:tcMar>
              <w:top w:w="70" w:type="dxa"/>
              <w:left w:w="80" w:type="dxa"/>
              <w:bottom w:w="70" w:type="dxa"/>
              <w:right w:w="80" w:type="dxa"/>
            </w:tcMar>
            <w:vAlign w:val="center"/>
          </w:tcPr>
          <w:p w14:paraId="6E100FF0"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Chuyên cần</w:t>
            </w:r>
          </w:p>
        </w:tc>
        <w:tc>
          <w:tcPr>
            <w:tcW w:w="7182" w:type="dxa"/>
            <w:shd w:val="clear" w:color="auto" w:fill="F5FAF8"/>
            <w:tcMar>
              <w:top w:w="70" w:type="dxa"/>
              <w:left w:w="80" w:type="dxa"/>
              <w:bottom w:w="70" w:type="dxa"/>
              <w:right w:w="80" w:type="dxa"/>
            </w:tcMar>
            <w:vAlign w:val="center"/>
          </w:tcPr>
          <w:p w14:paraId="79405B2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93,75%</w:t>
            </w:r>
          </w:p>
        </w:tc>
      </w:tr>
      <w:tr w:rsidR="00EB4563" w:rsidRPr="00330B3C" w14:paraId="13F5087A" w14:textId="77777777" w:rsidTr="00330B3C">
        <w:trPr>
          <w:jc w:val="center"/>
        </w:trPr>
        <w:tc>
          <w:tcPr>
            <w:tcW w:w="3330" w:type="dxa"/>
            <w:tcMar>
              <w:top w:w="70" w:type="dxa"/>
              <w:left w:w="80" w:type="dxa"/>
              <w:bottom w:w="70" w:type="dxa"/>
              <w:right w:w="80" w:type="dxa"/>
            </w:tcMar>
            <w:vAlign w:val="center"/>
          </w:tcPr>
          <w:p w14:paraId="7AB9F1A8"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Sẵn sàng lớp 1</w:t>
            </w:r>
          </w:p>
        </w:tc>
        <w:tc>
          <w:tcPr>
            <w:tcW w:w="7182" w:type="dxa"/>
            <w:tcMar>
              <w:top w:w="70" w:type="dxa"/>
              <w:left w:w="80" w:type="dxa"/>
              <w:bottom w:w="70" w:type="dxa"/>
              <w:right w:w="80" w:type="dxa"/>
            </w:tcMar>
            <w:vAlign w:val="center"/>
          </w:tcPr>
          <w:p w14:paraId="4A78B64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100%</w:t>
            </w:r>
          </w:p>
        </w:tc>
      </w:tr>
      <w:tr w:rsidR="00EB4563" w:rsidRPr="00330B3C" w14:paraId="2C9E8788" w14:textId="77777777" w:rsidTr="00330B3C">
        <w:trPr>
          <w:jc w:val="center"/>
        </w:trPr>
        <w:tc>
          <w:tcPr>
            <w:tcW w:w="3330" w:type="dxa"/>
            <w:shd w:val="clear" w:color="auto" w:fill="F5FAF8"/>
            <w:tcMar>
              <w:top w:w="70" w:type="dxa"/>
              <w:left w:w="80" w:type="dxa"/>
              <w:bottom w:w="70" w:type="dxa"/>
              <w:right w:w="80" w:type="dxa"/>
            </w:tcMar>
            <w:vAlign w:val="center"/>
          </w:tcPr>
          <w:p w14:paraId="3A52E585"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Bé ngoan</w:t>
            </w:r>
          </w:p>
        </w:tc>
        <w:tc>
          <w:tcPr>
            <w:tcW w:w="7182" w:type="dxa"/>
            <w:shd w:val="clear" w:color="auto" w:fill="F5FAF8"/>
            <w:tcMar>
              <w:top w:w="70" w:type="dxa"/>
              <w:left w:w="80" w:type="dxa"/>
              <w:bottom w:w="70" w:type="dxa"/>
              <w:right w:w="80" w:type="dxa"/>
            </w:tcMar>
            <w:vAlign w:val="center"/>
          </w:tcPr>
          <w:p w14:paraId="193BF7CF"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87,61%</w:t>
            </w:r>
          </w:p>
        </w:tc>
      </w:tr>
      <w:tr w:rsidR="00EB4563" w:rsidRPr="00330B3C" w14:paraId="5D3AABB6" w14:textId="77777777" w:rsidTr="00330B3C">
        <w:trPr>
          <w:jc w:val="center"/>
        </w:trPr>
        <w:tc>
          <w:tcPr>
            <w:tcW w:w="3330" w:type="dxa"/>
            <w:tcMar>
              <w:top w:w="70" w:type="dxa"/>
              <w:left w:w="80" w:type="dxa"/>
              <w:bottom w:w="70" w:type="dxa"/>
              <w:right w:w="80" w:type="dxa"/>
            </w:tcMar>
            <w:vAlign w:val="center"/>
          </w:tcPr>
          <w:p w14:paraId="58C2433F"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Hài lòng PHHS</w:t>
            </w:r>
          </w:p>
        </w:tc>
        <w:tc>
          <w:tcPr>
            <w:tcW w:w="7182" w:type="dxa"/>
            <w:tcMar>
              <w:top w:w="70" w:type="dxa"/>
              <w:left w:w="80" w:type="dxa"/>
              <w:bottom w:w="70" w:type="dxa"/>
              <w:right w:w="80" w:type="dxa"/>
            </w:tcMar>
            <w:vAlign w:val="center"/>
          </w:tcPr>
          <w:p w14:paraId="2F9AB5B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98,33%</w:t>
            </w:r>
          </w:p>
        </w:tc>
      </w:tr>
      <w:tr w:rsidR="00EB4563" w:rsidRPr="00330B3C" w14:paraId="22A4CD13" w14:textId="77777777" w:rsidTr="00330B3C">
        <w:trPr>
          <w:jc w:val="center"/>
        </w:trPr>
        <w:tc>
          <w:tcPr>
            <w:tcW w:w="3330" w:type="dxa"/>
            <w:shd w:val="clear" w:color="auto" w:fill="F5FAF8"/>
            <w:tcMar>
              <w:top w:w="70" w:type="dxa"/>
              <w:left w:w="80" w:type="dxa"/>
              <w:bottom w:w="70" w:type="dxa"/>
              <w:right w:w="80" w:type="dxa"/>
            </w:tcMar>
            <w:vAlign w:val="center"/>
          </w:tcPr>
          <w:p w14:paraId="2EDA4AB9"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Hài lòng GVCN</w:t>
            </w:r>
          </w:p>
        </w:tc>
        <w:tc>
          <w:tcPr>
            <w:tcW w:w="7182" w:type="dxa"/>
            <w:shd w:val="clear" w:color="auto" w:fill="F5FAF8"/>
            <w:tcMar>
              <w:top w:w="70" w:type="dxa"/>
              <w:left w:w="80" w:type="dxa"/>
              <w:bottom w:w="70" w:type="dxa"/>
              <w:right w:w="80" w:type="dxa"/>
            </w:tcMar>
            <w:vAlign w:val="center"/>
          </w:tcPr>
          <w:p w14:paraId="07715A60"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98,66%</w:t>
            </w:r>
          </w:p>
        </w:tc>
      </w:tr>
      <w:tr w:rsidR="00EB4563" w:rsidRPr="00330B3C" w14:paraId="69E13221" w14:textId="77777777" w:rsidTr="00330B3C">
        <w:trPr>
          <w:jc w:val="center"/>
        </w:trPr>
        <w:tc>
          <w:tcPr>
            <w:tcW w:w="3330" w:type="dxa"/>
            <w:tcMar>
              <w:top w:w="70" w:type="dxa"/>
              <w:left w:w="80" w:type="dxa"/>
              <w:bottom w:w="70" w:type="dxa"/>
              <w:right w:w="80" w:type="dxa"/>
            </w:tcMar>
            <w:vAlign w:val="center"/>
          </w:tcPr>
          <w:p w14:paraId="275C0E39"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Hài lòng nội bộ</w:t>
            </w:r>
          </w:p>
        </w:tc>
        <w:tc>
          <w:tcPr>
            <w:tcW w:w="7182" w:type="dxa"/>
            <w:tcMar>
              <w:top w:w="70" w:type="dxa"/>
              <w:left w:w="80" w:type="dxa"/>
              <w:bottom w:w="70" w:type="dxa"/>
              <w:right w:w="80" w:type="dxa"/>
            </w:tcMar>
            <w:vAlign w:val="center"/>
          </w:tcPr>
          <w:p w14:paraId="119A5CA7"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99,77%</w:t>
            </w:r>
          </w:p>
        </w:tc>
      </w:tr>
      <w:tr w:rsidR="00EB4563" w:rsidRPr="00330B3C" w14:paraId="099102D8" w14:textId="77777777" w:rsidTr="00330B3C">
        <w:trPr>
          <w:jc w:val="center"/>
        </w:trPr>
        <w:tc>
          <w:tcPr>
            <w:tcW w:w="3330" w:type="dxa"/>
            <w:shd w:val="clear" w:color="auto" w:fill="F5FAF8"/>
            <w:tcMar>
              <w:top w:w="70" w:type="dxa"/>
              <w:left w:w="80" w:type="dxa"/>
              <w:bottom w:w="70" w:type="dxa"/>
              <w:right w:w="80" w:type="dxa"/>
            </w:tcMar>
            <w:vAlign w:val="center"/>
          </w:tcPr>
          <w:p w14:paraId="7F4D166B"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Hài lòng CSKH</w:t>
            </w:r>
          </w:p>
        </w:tc>
        <w:tc>
          <w:tcPr>
            <w:tcW w:w="7182" w:type="dxa"/>
            <w:shd w:val="clear" w:color="auto" w:fill="F5FAF8"/>
            <w:tcMar>
              <w:top w:w="70" w:type="dxa"/>
              <w:left w:w="80" w:type="dxa"/>
              <w:bottom w:w="70" w:type="dxa"/>
              <w:right w:w="80" w:type="dxa"/>
            </w:tcMar>
            <w:vAlign w:val="center"/>
          </w:tcPr>
          <w:p w14:paraId="4B61FF6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99%</w:t>
            </w:r>
          </w:p>
        </w:tc>
      </w:tr>
      <w:tr w:rsidR="00EB4563" w:rsidRPr="00330B3C" w14:paraId="2F4B3AC7" w14:textId="77777777" w:rsidTr="00330B3C">
        <w:trPr>
          <w:jc w:val="center"/>
        </w:trPr>
        <w:tc>
          <w:tcPr>
            <w:tcW w:w="3330" w:type="dxa"/>
            <w:tcMar>
              <w:top w:w="70" w:type="dxa"/>
              <w:left w:w="80" w:type="dxa"/>
              <w:bottom w:w="70" w:type="dxa"/>
              <w:right w:w="80" w:type="dxa"/>
            </w:tcMar>
            <w:vAlign w:val="center"/>
          </w:tcPr>
          <w:p w14:paraId="1B26D0D1"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Tái ghi danh</w:t>
            </w:r>
          </w:p>
        </w:tc>
        <w:tc>
          <w:tcPr>
            <w:tcW w:w="7182" w:type="dxa"/>
            <w:tcMar>
              <w:top w:w="70" w:type="dxa"/>
              <w:left w:w="80" w:type="dxa"/>
              <w:bottom w:w="70" w:type="dxa"/>
              <w:right w:w="80" w:type="dxa"/>
            </w:tcMar>
            <w:vAlign w:val="center"/>
          </w:tcPr>
          <w:p w14:paraId="3B25AC2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94,6%</w:t>
            </w:r>
          </w:p>
        </w:tc>
      </w:tr>
      <w:tr w:rsidR="00EB4563" w:rsidRPr="00330B3C" w14:paraId="707F78F6" w14:textId="77777777" w:rsidTr="00330B3C">
        <w:trPr>
          <w:jc w:val="center"/>
        </w:trPr>
        <w:tc>
          <w:tcPr>
            <w:tcW w:w="3330" w:type="dxa"/>
            <w:shd w:val="clear" w:color="auto" w:fill="F5FAF8"/>
            <w:tcMar>
              <w:top w:w="70" w:type="dxa"/>
              <w:left w:w="80" w:type="dxa"/>
              <w:bottom w:w="70" w:type="dxa"/>
              <w:right w:w="80" w:type="dxa"/>
            </w:tcMar>
            <w:vAlign w:val="center"/>
          </w:tcPr>
          <w:p w14:paraId="741AA481"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Nguồn PH giới thiệu</w:t>
            </w:r>
          </w:p>
        </w:tc>
        <w:tc>
          <w:tcPr>
            <w:tcW w:w="7182" w:type="dxa"/>
            <w:shd w:val="clear" w:color="auto" w:fill="F5FAF8"/>
            <w:tcMar>
              <w:top w:w="70" w:type="dxa"/>
              <w:left w:w="80" w:type="dxa"/>
              <w:bottom w:w="70" w:type="dxa"/>
              <w:right w:w="80" w:type="dxa"/>
            </w:tcMar>
            <w:vAlign w:val="center"/>
          </w:tcPr>
          <w:p w14:paraId="3D25DC41"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44%</w:t>
            </w:r>
          </w:p>
        </w:tc>
      </w:tr>
      <w:tr w:rsidR="00EB4563" w:rsidRPr="00330B3C" w14:paraId="22435039" w14:textId="77777777" w:rsidTr="00330B3C">
        <w:trPr>
          <w:jc w:val="center"/>
        </w:trPr>
        <w:tc>
          <w:tcPr>
            <w:tcW w:w="3330" w:type="dxa"/>
            <w:tcMar>
              <w:top w:w="70" w:type="dxa"/>
              <w:left w:w="80" w:type="dxa"/>
              <w:bottom w:w="70" w:type="dxa"/>
              <w:right w:w="80" w:type="dxa"/>
            </w:tcMar>
            <w:vAlign w:val="center"/>
          </w:tcPr>
          <w:p w14:paraId="65505CEB"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Nguồn fanpage</w:t>
            </w:r>
          </w:p>
        </w:tc>
        <w:tc>
          <w:tcPr>
            <w:tcW w:w="7182" w:type="dxa"/>
            <w:tcMar>
              <w:top w:w="70" w:type="dxa"/>
              <w:left w:w="80" w:type="dxa"/>
              <w:bottom w:w="70" w:type="dxa"/>
              <w:right w:w="80" w:type="dxa"/>
            </w:tcMar>
            <w:vAlign w:val="center"/>
          </w:tcPr>
          <w:p w14:paraId="57097E68"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37%</w:t>
            </w:r>
          </w:p>
        </w:tc>
      </w:tr>
      <w:tr w:rsidR="00EB4563" w:rsidRPr="00330B3C" w14:paraId="3C41B7B0" w14:textId="77777777" w:rsidTr="00330B3C">
        <w:trPr>
          <w:jc w:val="center"/>
        </w:trPr>
        <w:tc>
          <w:tcPr>
            <w:tcW w:w="3330" w:type="dxa"/>
            <w:shd w:val="clear" w:color="auto" w:fill="F5FAF8"/>
            <w:tcMar>
              <w:top w:w="70" w:type="dxa"/>
              <w:left w:w="80" w:type="dxa"/>
              <w:bottom w:w="70" w:type="dxa"/>
              <w:right w:w="80" w:type="dxa"/>
            </w:tcMar>
            <w:vAlign w:val="center"/>
          </w:tcPr>
          <w:p w14:paraId="0B695887"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Fanpage</w:t>
            </w:r>
          </w:p>
        </w:tc>
        <w:tc>
          <w:tcPr>
            <w:tcW w:w="7182" w:type="dxa"/>
            <w:shd w:val="clear" w:color="auto" w:fill="F5FAF8"/>
            <w:tcMar>
              <w:top w:w="70" w:type="dxa"/>
              <w:left w:w="80" w:type="dxa"/>
              <w:bottom w:w="70" w:type="dxa"/>
              <w:right w:w="80" w:type="dxa"/>
            </w:tcMar>
            <w:vAlign w:val="center"/>
          </w:tcPr>
          <w:p w14:paraId="6375E0E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3.600 người theo dõi; 129 bài</w:t>
            </w:r>
          </w:p>
        </w:tc>
      </w:tr>
      <w:tr w:rsidR="00EB4563" w:rsidRPr="00330B3C" w14:paraId="5D55EB9B" w14:textId="77777777" w:rsidTr="00330B3C">
        <w:trPr>
          <w:jc w:val="center"/>
        </w:trPr>
        <w:tc>
          <w:tcPr>
            <w:tcW w:w="3330" w:type="dxa"/>
            <w:tcMar>
              <w:top w:w="70" w:type="dxa"/>
              <w:left w:w="80" w:type="dxa"/>
              <w:bottom w:w="70" w:type="dxa"/>
              <w:right w:w="80" w:type="dxa"/>
            </w:tcMar>
            <w:vAlign w:val="center"/>
          </w:tcPr>
          <w:p w14:paraId="4030B680"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Funnel cơ sở</w:t>
            </w:r>
          </w:p>
        </w:tc>
        <w:tc>
          <w:tcPr>
            <w:tcW w:w="7182" w:type="dxa"/>
            <w:tcMar>
              <w:top w:w="70" w:type="dxa"/>
              <w:left w:w="80" w:type="dxa"/>
              <w:bottom w:w="70" w:type="dxa"/>
              <w:right w:w="80" w:type="dxa"/>
            </w:tcMar>
            <w:vAlign w:val="center"/>
          </w:tcPr>
          <w:p w14:paraId="27D624F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585 data; 91 đăng ký; 15,5%</w:t>
            </w:r>
          </w:p>
        </w:tc>
      </w:tr>
      <w:tr w:rsidR="00EB4563" w:rsidRPr="00330B3C" w14:paraId="76A77815" w14:textId="77777777" w:rsidTr="00330B3C">
        <w:trPr>
          <w:jc w:val="center"/>
        </w:trPr>
        <w:tc>
          <w:tcPr>
            <w:tcW w:w="3330" w:type="dxa"/>
            <w:shd w:val="clear" w:color="auto" w:fill="F5FAF8"/>
            <w:tcMar>
              <w:top w:w="70" w:type="dxa"/>
              <w:left w:w="80" w:type="dxa"/>
              <w:bottom w:w="70" w:type="dxa"/>
              <w:right w:w="80" w:type="dxa"/>
            </w:tcMar>
            <w:vAlign w:val="center"/>
          </w:tcPr>
          <w:p w14:paraId="443C7027"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Sự kiện</w:t>
            </w:r>
          </w:p>
        </w:tc>
        <w:tc>
          <w:tcPr>
            <w:tcW w:w="7182" w:type="dxa"/>
            <w:shd w:val="clear" w:color="auto" w:fill="F5FAF8"/>
            <w:tcMar>
              <w:top w:w="70" w:type="dxa"/>
              <w:left w:w="80" w:type="dxa"/>
              <w:bottom w:w="70" w:type="dxa"/>
              <w:right w:w="80" w:type="dxa"/>
            </w:tcMar>
            <w:vAlign w:val="center"/>
          </w:tcPr>
          <w:p w14:paraId="5DA74FA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21 cho trẻ; 11 cho CMHS</w:t>
            </w:r>
          </w:p>
        </w:tc>
      </w:tr>
      <w:tr w:rsidR="00EB4563" w:rsidRPr="00330B3C" w14:paraId="07BC02EE" w14:textId="77777777" w:rsidTr="00330B3C">
        <w:trPr>
          <w:jc w:val="center"/>
        </w:trPr>
        <w:tc>
          <w:tcPr>
            <w:tcW w:w="3330" w:type="dxa"/>
            <w:tcMar>
              <w:top w:w="70" w:type="dxa"/>
              <w:left w:w="80" w:type="dxa"/>
              <w:bottom w:w="70" w:type="dxa"/>
              <w:right w:w="80" w:type="dxa"/>
            </w:tcMar>
            <w:vAlign w:val="center"/>
          </w:tcPr>
          <w:p w14:paraId="11B6A33C"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Cộng đồng</w:t>
            </w:r>
          </w:p>
        </w:tc>
        <w:tc>
          <w:tcPr>
            <w:tcW w:w="7182" w:type="dxa"/>
            <w:tcMar>
              <w:top w:w="70" w:type="dxa"/>
              <w:left w:w="80" w:type="dxa"/>
              <w:bottom w:w="70" w:type="dxa"/>
              <w:right w:w="80" w:type="dxa"/>
            </w:tcMar>
            <w:vAlign w:val="center"/>
          </w:tcPr>
          <w:p w14:paraId="26A0F3F7"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300 cuốn vở; 60 bộ đồng phục</w:t>
            </w:r>
          </w:p>
        </w:tc>
      </w:tr>
      <w:tr w:rsidR="00EB4563" w:rsidRPr="00330B3C" w14:paraId="2CE95769" w14:textId="77777777" w:rsidTr="00330B3C">
        <w:trPr>
          <w:jc w:val="center"/>
        </w:trPr>
        <w:tc>
          <w:tcPr>
            <w:tcW w:w="3330" w:type="dxa"/>
            <w:shd w:val="clear" w:color="auto" w:fill="F5FAF8"/>
            <w:tcMar>
              <w:top w:w="70" w:type="dxa"/>
              <w:left w:w="80" w:type="dxa"/>
              <w:bottom w:w="70" w:type="dxa"/>
              <w:right w:w="80" w:type="dxa"/>
            </w:tcMar>
            <w:vAlign w:val="center"/>
          </w:tcPr>
          <w:p w14:paraId="52C920C7"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Tuần đồng hành</w:t>
            </w:r>
          </w:p>
        </w:tc>
        <w:tc>
          <w:tcPr>
            <w:tcW w:w="7182" w:type="dxa"/>
            <w:shd w:val="clear" w:color="auto" w:fill="F5FAF8"/>
            <w:tcMar>
              <w:top w:w="70" w:type="dxa"/>
              <w:left w:w="80" w:type="dxa"/>
              <w:bottom w:w="70" w:type="dxa"/>
              <w:right w:w="80" w:type="dxa"/>
            </w:tcMar>
            <w:vAlign w:val="center"/>
          </w:tcPr>
          <w:p w14:paraId="08FB549A"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84 lượt; 100% hài lòng</w:t>
            </w:r>
          </w:p>
        </w:tc>
      </w:tr>
      <w:tr w:rsidR="00EB4563" w:rsidRPr="00330B3C" w14:paraId="435E3527" w14:textId="77777777" w:rsidTr="00330B3C">
        <w:trPr>
          <w:jc w:val="center"/>
        </w:trPr>
        <w:tc>
          <w:tcPr>
            <w:tcW w:w="3330" w:type="dxa"/>
            <w:tcMar>
              <w:top w:w="70" w:type="dxa"/>
              <w:left w:w="80" w:type="dxa"/>
              <w:bottom w:w="70" w:type="dxa"/>
              <w:right w:w="80" w:type="dxa"/>
            </w:tcMar>
            <w:vAlign w:val="center"/>
          </w:tcPr>
          <w:p w14:paraId="0ECB2B38"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Họp 1:1</w:t>
            </w:r>
          </w:p>
        </w:tc>
        <w:tc>
          <w:tcPr>
            <w:tcW w:w="7182" w:type="dxa"/>
            <w:tcMar>
              <w:top w:w="70" w:type="dxa"/>
              <w:left w:w="80" w:type="dxa"/>
              <w:bottom w:w="70" w:type="dxa"/>
              <w:right w:w="80" w:type="dxa"/>
            </w:tcMar>
            <w:vAlign w:val="center"/>
          </w:tcPr>
          <w:p w14:paraId="2345AF2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GVCN 99%; GVTA 64%</w:t>
            </w:r>
          </w:p>
        </w:tc>
      </w:tr>
    </w:tbl>
    <w:p w14:paraId="1029F0EA"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330"/>
        <w:gridCol w:w="7182"/>
      </w:tblGrid>
      <w:tr w:rsidR="00EB4563" w:rsidRPr="00330B3C" w14:paraId="7325C4F5" w14:textId="77777777" w:rsidTr="00330B3C">
        <w:trPr>
          <w:tblHeader/>
          <w:jc w:val="center"/>
        </w:trPr>
        <w:tc>
          <w:tcPr>
            <w:tcW w:w="3330" w:type="dxa"/>
            <w:shd w:val="clear" w:color="auto" w:fill="0B6B53"/>
            <w:tcMar>
              <w:top w:w="70" w:type="dxa"/>
              <w:left w:w="80" w:type="dxa"/>
              <w:bottom w:w="70" w:type="dxa"/>
              <w:right w:w="80" w:type="dxa"/>
            </w:tcMar>
            <w:vAlign w:val="center"/>
          </w:tcPr>
          <w:p w14:paraId="340BE905"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Nhóm sự kiện nổi bật</w:t>
            </w:r>
          </w:p>
        </w:tc>
        <w:tc>
          <w:tcPr>
            <w:tcW w:w="7182" w:type="dxa"/>
            <w:shd w:val="clear" w:color="auto" w:fill="0B6B53"/>
            <w:tcMar>
              <w:top w:w="70" w:type="dxa"/>
              <w:left w:w="80" w:type="dxa"/>
              <w:bottom w:w="70" w:type="dxa"/>
              <w:right w:w="80" w:type="dxa"/>
            </w:tcMar>
            <w:vAlign w:val="center"/>
          </w:tcPr>
          <w:p w14:paraId="47F73E81"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Nội dung</w:t>
            </w:r>
          </w:p>
        </w:tc>
      </w:tr>
      <w:tr w:rsidR="00EB4563" w:rsidRPr="00330B3C" w14:paraId="37253EFD" w14:textId="77777777" w:rsidTr="00330B3C">
        <w:trPr>
          <w:jc w:val="center"/>
        </w:trPr>
        <w:tc>
          <w:tcPr>
            <w:tcW w:w="3330" w:type="dxa"/>
            <w:tcMar>
              <w:top w:w="70" w:type="dxa"/>
              <w:left w:w="80" w:type="dxa"/>
              <w:bottom w:w="70" w:type="dxa"/>
              <w:right w:w="80" w:type="dxa"/>
            </w:tcMar>
            <w:vAlign w:val="center"/>
          </w:tcPr>
          <w:p w14:paraId="0B01F301"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Sự kiện năm học</w:t>
            </w:r>
          </w:p>
        </w:tc>
        <w:tc>
          <w:tcPr>
            <w:tcW w:w="7182" w:type="dxa"/>
            <w:tcMar>
              <w:top w:w="70" w:type="dxa"/>
              <w:left w:w="80" w:type="dxa"/>
              <w:bottom w:w="70" w:type="dxa"/>
              <w:right w:w="80" w:type="dxa"/>
            </w:tcMar>
            <w:vAlign w:val="center"/>
          </w:tcPr>
          <w:p w14:paraId="64D4148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Khai giảng, Trung thu Vầng trăng yêu thương, họp PHHS/chuyên đề cảm xúc, Hội thao 20/10, dã ngoại, Noel/Toy's Santa Factory, Tết yêu thương, Buffet, Happy Camp, khám sức khỏe, 8/3, Wild Wonder, chụp kỷ yếu, tham quan tiểu học, Rung chuông vàng, Amazing World, tổng kết/ra trường</w:t>
            </w:r>
          </w:p>
        </w:tc>
      </w:tr>
      <w:tr w:rsidR="00EB4563" w:rsidRPr="00330B3C" w14:paraId="3A0FA6B6" w14:textId="77777777" w:rsidTr="00330B3C">
        <w:trPr>
          <w:jc w:val="center"/>
        </w:trPr>
        <w:tc>
          <w:tcPr>
            <w:tcW w:w="3330" w:type="dxa"/>
            <w:shd w:val="clear" w:color="auto" w:fill="F5FAF8"/>
            <w:tcMar>
              <w:top w:w="70" w:type="dxa"/>
              <w:left w:w="80" w:type="dxa"/>
              <w:bottom w:w="70" w:type="dxa"/>
              <w:right w:w="80" w:type="dxa"/>
            </w:tcMar>
            <w:vAlign w:val="center"/>
          </w:tcPr>
          <w:p w14:paraId="2AEE3A9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Hoạt động cộng đồng–trải nghiệm</w:t>
            </w:r>
          </w:p>
        </w:tc>
        <w:tc>
          <w:tcPr>
            <w:tcW w:w="7182" w:type="dxa"/>
            <w:shd w:val="clear" w:color="auto" w:fill="F5FAF8"/>
            <w:tcMar>
              <w:top w:w="70" w:type="dxa"/>
              <w:left w:w="80" w:type="dxa"/>
              <w:bottom w:w="70" w:type="dxa"/>
              <w:right w:w="80" w:type="dxa"/>
            </w:tcMar>
            <w:vAlign w:val="center"/>
          </w:tcPr>
          <w:p w14:paraId="104B768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Hành trình trao gửi yêu thương, hoạt động cộng đồng, Open Day, tham quan trường tiểu học, Happy Camp</w:t>
            </w:r>
          </w:p>
        </w:tc>
      </w:tr>
    </w:tbl>
    <w:p w14:paraId="057B6365" w14:textId="589C5984" w:rsidR="00330B3C" w:rsidRDefault="00330B3C" w:rsidP="00190D9D">
      <w:pPr>
        <w:spacing w:before="120" w:after="120" w:line="240" w:lineRule="auto"/>
        <w:rPr>
          <w:rFonts w:ascii="Montserrat" w:hAnsi="Montserrat" w:cs="Times New Roman"/>
        </w:rPr>
      </w:pPr>
      <w:r>
        <w:rPr>
          <w:rFonts w:ascii="Montserrat" w:hAnsi="Montserrat" w:cs="Times New Roman"/>
        </w:rPr>
        <w:br w:type="page"/>
      </w: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296"/>
        <w:gridCol w:w="1296"/>
        <w:gridCol w:w="3888"/>
        <w:gridCol w:w="4032"/>
      </w:tblGrid>
      <w:tr w:rsidR="00EB4563" w:rsidRPr="00330B3C" w14:paraId="2693D304" w14:textId="77777777" w:rsidTr="00330B3C">
        <w:trPr>
          <w:tblHeader/>
          <w:jc w:val="center"/>
        </w:trPr>
        <w:tc>
          <w:tcPr>
            <w:tcW w:w="1296" w:type="dxa"/>
            <w:shd w:val="clear" w:color="auto" w:fill="0B6B53"/>
            <w:tcMar>
              <w:top w:w="70" w:type="dxa"/>
              <w:left w:w="80" w:type="dxa"/>
              <w:bottom w:w="70" w:type="dxa"/>
              <w:right w:w="80" w:type="dxa"/>
            </w:tcMar>
            <w:vAlign w:val="center"/>
          </w:tcPr>
          <w:p w14:paraId="69A0D3E9"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lastRenderedPageBreak/>
              <w:t>Quý</w:t>
            </w:r>
          </w:p>
        </w:tc>
        <w:tc>
          <w:tcPr>
            <w:tcW w:w="1296" w:type="dxa"/>
            <w:shd w:val="clear" w:color="auto" w:fill="0B6B53"/>
            <w:tcMar>
              <w:top w:w="70" w:type="dxa"/>
              <w:left w:w="80" w:type="dxa"/>
              <w:bottom w:w="70" w:type="dxa"/>
              <w:right w:w="80" w:type="dxa"/>
            </w:tcMar>
            <w:vAlign w:val="center"/>
          </w:tcPr>
          <w:p w14:paraId="59EE70A7"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Mục tiêu quy mô</w:t>
            </w:r>
          </w:p>
        </w:tc>
        <w:tc>
          <w:tcPr>
            <w:tcW w:w="3888" w:type="dxa"/>
            <w:shd w:val="clear" w:color="auto" w:fill="0B6B53"/>
            <w:tcMar>
              <w:top w:w="70" w:type="dxa"/>
              <w:left w:w="80" w:type="dxa"/>
              <w:bottom w:w="70" w:type="dxa"/>
              <w:right w:w="80" w:type="dxa"/>
            </w:tcMar>
            <w:vAlign w:val="center"/>
          </w:tcPr>
          <w:p w14:paraId="2B649CCC"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Trọng tâm tuyển sinh–truyền thông</w:t>
            </w:r>
          </w:p>
        </w:tc>
        <w:tc>
          <w:tcPr>
            <w:tcW w:w="4032" w:type="dxa"/>
            <w:shd w:val="clear" w:color="auto" w:fill="0B6B53"/>
            <w:tcMar>
              <w:top w:w="70" w:type="dxa"/>
              <w:left w:w="80" w:type="dxa"/>
              <w:bottom w:w="70" w:type="dxa"/>
              <w:right w:w="80" w:type="dxa"/>
            </w:tcMar>
            <w:vAlign w:val="center"/>
          </w:tcPr>
          <w:p w14:paraId="4DE007B0"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Trọng tâm chuyên môn</w:t>
            </w:r>
          </w:p>
        </w:tc>
      </w:tr>
      <w:tr w:rsidR="00EB4563" w:rsidRPr="00330B3C" w14:paraId="1AD2ED89" w14:textId="77777777" w:rsidTr="00330B3C">
        <w:trPr>
          <w:jc w:val="center"/>
        </w:trPr>
        <w:tc>
          <w:tcPr>
            <w:tcW w:w="1296" w:type="dxa"/>
            <w:tcMar>
              <w:top w:w="70" w:type="dxa"/>
              <w:left w:w="80" w:type="dxa"/>
              <w:bottom w:w="70" w:type="dxa"/>
              <w:right w:w="80" w:type="dxa"/>
            </w:tcMar>
            <w:vAlign w:val="center"/>
          </w:tcPr>
          <w:p w14:paraId="1012FF65"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Q1</w:t>
            </w:r>
          </w:p>
        </w:tc>
        <w:tc>
          <w:tcPr>
            <w:tcW w:w="1296" w:type="dxa"/>
            <w:tcMar>
              <w:top w:w="70" w:type="dxa"/>
              <w:left w:w="80" w:type="dxa"/>
              <w:bottom w:w="70" w:type="dxa"/>
              <w:right w:w="80" w:type="dxa"/>
            </w:tcMar>
            <w:vAlign w:val="center"/>
          </w:tcPr>
          <w:p w14:paraId="43DC8F59"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155</w:t>
            </w:r>
          </w:p>
        </w:tc>
        <w:tc>
          <w:tcPr>
            <w:tcW w:w="3888" w:type="dxa"/>
            <w:tcMar>
              <w:top w:w="70" w:type="dxa"/>
              <w:left w:w="80" w:type="dxa"/>
              <w:bottom w:w="70" w:type="dxa"/>
              <w:right w:w="80" w:type="dxa"/>
            </w:tcMar>
            <w:vAlign w:val="center"/>
          </w:tcPr>
          <w:p w14:paraId="7F741202"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Song ngữ thực chất–EQ: kỹ năng sống, tiếng Anh, EQ</w:t>
            </w:r>
          </w:p>
        </w:tc>
        <w:tc>
          <w:tcPr>
            <w:tcW w:w="4032" w:type="dxa"/>
            <w:tcMar>
              <w:top w:w="70" w:type="dxa"/>
              <w:left w:w="80" w:type="dxa"/>
              <w:bottom w:w="70" w:type="dxa"/>
              <w:right w:w="80" w:type="dxa"/>
            </w:tcMar>
            <w:vAlign w:val="center"/>
          </w:tcPr>
          <w:p w14:paraId="22E3DE4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Song ngữ thực chất; chuẩn hóa LHBS bổ trợ/CLB; EQ; gắn kết CMHS; thí điểm CTGDMN mới</w:t>
            </w:r>
          </w:p>
        </w:tc>
      </w:tr>
      <w:tr w:rsidR="00EB4563" w:rsidRPr="00330B3C" w14:paraId="6AB2379B" w14:textId="77777777" w:rsidTr="00330B3C">
        <w:trPr>
          <w:jc w:val="center"/>
        </w:trPr>
        <w:tc>
          <w:tcPr>
            <w:tcW w:w="1296" w:type="dxa"/>
            <w:shd w:val="clear" w:color="auto" w:fill="F5FAF8"/>
            <w:tcMar>
              <w:top w:w="70" w:type="dxa"/>
              <w:left w:w="80" w:type="dxa"/>
              <w:bottom w:w="70" w:type="dxa"/>
              <w:right w:w="80" w:type="dxa"/>
            </w:tcMar>
            <w:vAlign w:val="center"/>
          </w:tcPr>
          <w:p w14:paraId="28EF6CE6"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Q2</w:t>
            </w:r>
          </w:p>
        </w:tc>
        <w:tc>
          <w:tcPr>
            <w:tcW w:w="1296" w:type="dxa"/>
            <w:shd w:val="clear" w:color="auto" w:fill="F5FAF8"/>
            <w:tcMar>
              <w:top w:w="70" w:type="dxa"/>
              <w:left w:w="80" w:type="dxa"/>
              <w:bottom w:w="70" w:type="dxa"/>
              <w:right w:w="80" w:type="dxa"/>
            </w:tcMar>
            <w:vAlign w:val="center"/>
          </w:tcPr>
          <w:p w14:paraId="04317C04"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166</w:t>
            </w:r>
          </w:p>
        </w:tc>
        <w:tc>
          <w:tcPr>
            <w:tcW w:w="3888" w:type="dxa"/>
            <w:shd w:val="clear" w:color="auto" w:fill="F5FAF8"/>
            <w:tcMar>
              <w:top w:w="70" w:type="dxa"/>
              <w:left w:w="80" w:type="dxa"/>
              <w:bottom w:w="70" w:type="dxa"/>
              <w:right w:w="80" w:type="dxa"/>
            </w:tcMar>
            <w:vAlign w:val="center"/>
          </w:tcPr>
          <w:p w14:paraId="796F4B5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Công nghệ dẫn đầu–Tư duy quản trị: AI Robotics, STEAM, tư duy phản biện/lãnh đạo/GQVĐ</w:t>
            </w:r>
          </w:p>
        </w:tc>
        <w:tc>
          <w:tcPr>
            <w:tcW w:w="4032" w:type="dxa"/>
            <w:shd w:val="clear" w:color="auto" w:fill="F5FAF8"/>
            <w:tcMar>
              <w:top w:w="70" w:type="dxa"/>
              <w:left w:w="80" w:type="dxa"/>
              <w:bottom w:w="70" w:type="dxa"/>
              <w:right w:w="80" w:type="dxa"/>
            </w:tcMar>
            <w:vAlign w:val="center"/>
          </w:tcPr>
          <w:p w14:paraId="3DAB2B8B"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STEAM; AI Robotics; tăng trải nghiệm; chuẩn hóa quy trình chăm sóc</w:t>
            </w:r>
          </w:p>
        </w:tc>
      </w:tr>
      <w:tr w:rsidR="00EB4563" w:rsidRPr="00330B3C" w14:paraId="77D4EAC0" w14:textId="77777777" w:rsidTr="00330B3C">
        <w:trPr>
          <w:jc w:val="center"/>
        </w:trPr>
        <w:tc>
          <w:tcPr>
            <w:tcW w:w="1296" w:type="dxa"/>
            <w:tcMar>
              <w:top w:w="70" w:type="dxa"/>
              <w:left w:w="80" w:type="dxa"/>
              <w:bottom w:w="70" w:type="dxa"/>
              <w:right w:w="80" w:type="dxa"/>
            </w:tcMar>
            <w:vAlign w:val="center"/>
          </w:tcPr>
          <w:p w14:paraId="520C136B"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Q3</w:t>
            </w:r>
          </w:p>
        </w:tc>
        <w:tc>
          <w:tcPr>
            <w:tcW w:w="1296" w:type="dxa"/>
            <w:tcMar>
              <w:top w:w="70" w:type="dxa"/>
              <w:left w:w="80" w:type="dxa"/>
              <w:bottom w:w="70" w:type="dxa"/>
              <w:right w:w="80" w:type="dxa"/>
            </w:tcMar>
            <w:vAlign w:val="center"/>
          </w:tcPr>
          <w:p w14:paraId="3451CF1B"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166</w:t>
            </w:r>
          </w:p>
        </w:tc>
        <w:tc>
          <w:tcPr>
            <w:tcW w:w="3888" w:type="dxa"/>
            <w:tcMar>
              <w:top w:w="70" w:type="dxa"/>
              <w:left w:w="80" w:type="dxa"/>
              <w:bottom w:w="70" w:type="dxa"/>
              <w:right w:w="80" w:type="dxa"/>
            </w:tcMar>
            <w:vAlign w:val="center"/>
          </w:tcPr>
          <w:p w14:paraId="4183137A"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EQ &amp; Tư duy: thấu hiểu bản thân, đồng cảm, hợp tác, phản biện, sáng tạo, GQVĐ</w:t>
            </w:r>
          </w:p>
        </w:tc>
        <w:tc>
          <w:tcPr>
            <w:tcW w:w="4032" w:type="dxa"/>
            <w:tcMar>
              <w:top w:w="70" w:type="dxa"/>
              <w:left w:w="80" w:type="dxa"/>
              <w:bottom w:w="70" w:type="dxa"/>
              <w:right w:w="80" w:type="dxa"/>
            </w:tcMar>
            <w:vAlign w:val="center"/>
          </w:tcPr>
          <w:p w14:paraId="5C8F12E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Nâng năng lực GV và HS về EQ/tư duy; kỹ năng sống</w:t>
            </w:r>
          </w:p>
        </w:tc>
      </w:tr>
      <w:tr w:rsidR="00EB4563" w:rsidRPr="00330B3C" w14:paraId="5F5F2188" w14:textId="77777777" w:rsidTr="00330B3C">
        <w:trPr>
          <w:jc w:val="center"/>
        </w:trPr>
        <w:tc>
          <w:tcPr>
            <w:tcW w:w="1296" w:type="dxa"/>
            <w:shd w:val="clear" w:color="auto" w:fill="F5FAF8"/>
            <w:tcMar>
              <w:top w:w="70" w:type="dxa"/>
              <w:left w:w="80" w:type="dxa"/>
              <w:bottom w:w="70" w:type="dxa"/>
              <w:right w:w="80" w:type="dxa"/>
            </w:tcMar>
            <w:vAlign w:val="center"/>
          </w:tcPr>
          <w:p w14:paraId="3E3EC8DA"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Q4</w:t>
            </w:r>
          </w:p>
        </w:tc>
        <w:tc>
          <w:tcPr>
            <w:tcW w:w="1296" w:type="dxa"/>
            <w:shd w:val="clear" w:color="auto" w:fill="F5FAF8"/>
            <w:tcMar>
              <w:top w:w="70" w:type="dxa"/>
              <w:left w:w="80" w:type="dxa"/>
              <w:bottom w:w="70" w:type="dxa"/>
              <w:right w:w="80" w:type="dxa"/>
            </w:tcMar>
            <w:vAlign w:val="center"/>
          </w:tcPr>
          <w:p w14:paraId="09AC2BD7"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sz w:val="18"/>
                <w:szCs w:val="18"/>
              </w:rPr>
              <w:t>166</w:t>
            </w:r>
          </w:p>
        </w:tc>
        <w:tc>
          <w:tcPr>
            <w:tcW w:w="3888" w:type="dxa"/>
            <w:shd w:val="clear" w:color="auto" w:fill="F5FAF8"/>
            <w:tcMar>
              <w:top w:w="70" w:type="dxa"/>
              <w:left w:w="80" w:type="dxa"/>
              <w:bottom w:w="70" w:type="dxa"/>
              <w:right w:w="80" w:type="dxa"/>
            </w:tcMar>
            <w:vAlign w:val="center"/>
          </w:tcPr>
          <w:p w14:paraId="2D1A860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Chân dung học sinh LHBS/đầu ra</w:t>
            </w:r>
          </w:p>
        </w:tc>
        <w:tc>
          <w:tcPr>
            <w:tcW w:w="4032" w:type="dxa"/>
            <w:shd w:val="clear" w:color="auto" w:fill="F5FAF8"/>
            <w:tcMar>
              <w:top w:w="70" w:type="dxa"/>
              <w:left w:w="80" w:type="dxa"/>
              <w:bottom w:w="70" w:type="dxa"/>
              <w:right w:w="80" w:type="dxa"/>
            </w:tcMar>
            <w:vAlign w:val="center"/>
          </w:tcPr>
          <w:p w14:paraId="6D93EFB0"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Kiểm tra, đánh giá và bảo đảm đầu ra theo lứa tuổi</w:t>
            </w:r>
          </w:p>
        </w:tc>
      </w:tr>
    </w:tbl>
    <w:p w14:paraId="5F963C24"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420"/>
        <w:gridCol w:w="7092"/>
      </w:tblGrid>
      <w:tr w:rsidR="00EB4563" w:rsidRPr="00330B3C" w14:paraId="0B7AD761" w14:textId="77777777" w:rsidTr="00330B3C">
        <w:trPr>
          <w:tblHeader/>
          <w:jc w:val="center"/>
        </w:trPr>
        <w:tc>
          <w:tcPr>
            <w:tcW w:w="3420" w:type="dxa"/>
            <w:shd w:val="clear" w:color="auto" w:fill="0B6B53"/>
            <w:tcMar>
              <w:top w:w="70" w:type="dxa"/>
              <w:left w:w="80" w:type="dxa"/>
              <w:bottom w:w="70" w:type="dxa"/>
              <w:right w:w="80" w:type="dxa"/>
            </w:tcMar>
            <w:vAlign w:val="center"/>
          </w:tcPr>
          <w:p w14:paraId="218E13D6"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Nhóm nhân sự 2026–2027</w:t>
            </w:r>
          </w:p>
        </w:tc>
        <w:tc>
          <w:tcPr>
            <w:tcW w:w="7092" w:type="dxa"/>
            <w:shd w:val="clear" w:color="auto" w:fill="0B6B53"/>
            <w:tcMar>
              <w:top w:w="70" w:type="dxa"/>
              <w:left w:w="80" w:type="dxa"/>
              <w:bottom w:w="70" w:type="dxa"/>
              <w:right w:w="80" w:type="dxa"/>
            </w:tcMar>
            <w:vAlign w:val="center"/>
          </w:tcPr>
          <w:p w14:paraId="629BBBA7"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Số lượng/ghi chú</w:t>
            </w:r>
          </w:p>
        </w:tc>
      </w:tr>
      <w:tr w:rsidR="00EB4563" w:rsidRPr="00330B3C" w14:paraId="7C23BE6E" w14:textId="77777777" w:rsidTr="00330B3C">
        <w:trPr>
          <w:jc w:val="center"/>
        </w:trPr>
        <w:tc>
          <w:tcPr>
            <w:tcW w:w="3420" w:type="dxa"/>
            <w:tcMar>
              <w:top w:w="70" w:type="dxa"/>
              <w:left w:w="80" w:type="dxa"/>
              <w:bottom w:w="70" w:type="dxa"/>
              <w:right w:w="80" w:type="dxa"/>
            </w:tcMar>
            <w:vAlign w:val="center"/>
          </w:tcPr>
          <w:p w14:paraId="02A5525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Lãnh đạo</w:t>
            </w:r>
          </w:p>
        </w:tc>
        <w:tc>
          <w:tcPr>
            <w:tcW w:w="7092" w:type="dxa"/>
            <w:tcMar>
              <w:top w:w="70" w:type="dxa"/>
              <w:left w:w="80" w:type="dxa"/>
              <w:bottom w:w="70" w:type="dxa"/>
              <w:right w:w="80" w:type="dxa"/>
            </w:tcMar>
            <w:vAlign w:val="center"/>
          </w:tcPr>
          <w:p w14:paraId="1B53E277"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 Hiệu trưởng; 1 Phó Hiệu trưởng</w:t>
            </w:r>
          </w:p>
        </w:tc>
      </w:tr>
      <w:tr w:rsidR="00EB4563" w:rsidRPr="00330B3C" w14:paraId="33EB9877" w14:textId="77777777" w:rsidTr="00330B3C">
        <w:trPr>
          <w:jc w:val="center"/>
        </w:trPr>
        <w:tc>
          <w:tcPr>
            <w:tcW w:w="3420" w:type="dxa"/>
            <w:shd w:val="clear" w:color="auto" w:fill="F5FAF8"/>
            <w:tcMar>
              <w:top w:w="70" w:type="dxa"/>
              <w:left w:w="80" w:type="dxa"/>
              <w:bottom w:w="70" w:type="dxa"/>
              <w:right w:w="80" w:type="dxa"/>
            </w:tcMar>
            <w:vAlign w:val="center"/>
          </w:tcPr>
          <w:p w14:paraId="024D7295"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Khối trưởng</w:t>
            </w:r>
          </w:p>
        </w:tc>
        <w:tc>
          <w:tcPr>
            <w:tcW w:w="7092" w:type="dxa"/>
            <w:shd w:val="clear" w:color="auto" w:fill="F5FAF8"/>
            <w:tcMar>
              <w:top w:w="70" w:type="dxa"/>
              <w:left w:w="80" w:type="dxa"/>
              <w:bottom w:w="70" w:type="dxa"/>
              <w:right w:w="80" w:type="dxa"/>
            </w:tcMar>
            <w:vAlign w:val="center"/>
          </w:tcPr>
          <w:p w14:paraId="703171E7"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 Nhà trẻ; 1 Mẫu giáo</w:t>
            </w:r>
          </w:p>
        </w:tc>
      </w:tr>
      <w:tr w:rsidR="00EB4563" w:rsidRPr="00330B3C" w14:paraId="6D822F0A" w14:textId="77777777" w:rsidTr="00330B3C">
        <w:trPr>
          <w:jc w:val="center"/>
        </w:trPr>
        <w:tc>
          <w:tcPr>
            <w:tcW w:w="3420" w:type="dxa"/>
            <w:tcMar>
              <w:top w:w="70" w:type="dxa"/>
              <w:left w:w="80" w:type="dxa"/>
              <w:bottom w:w="70" w:type="dxa"/>
              <w:right w:w="80" w:type="dxa"/>
            </w:tcMar>
            <w:vAlign w:val="center"/>
          </w:tcPr>
          <w:p w14:paraId="7044ED3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Giáo viên Nhà trẻ</w:t>
            </w:r>
          </w:p>
        </w:tc>
        <w:tc>
          <w:tcPr>
            <w:tcW w:w="7092" w:type="dxa"/>
            <w:tcMar>
              <w:top w:w="70" w:type="dxa"/>
              <w:left w:w="80" w:type="dxa"/>
              <w:bottom w:w="70" w:type="dxa"/>
              <w:right w:w="80" w:type="dxa"/>
            </w:tcMar>
            <w:vAlign w:val="center"/>
          </w:tcPr>
          <w:p w14:paraId="1F4D249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13</w:t>
            </w:r>
          </w:p>
        </w:tc>
      </w:tr>
      <w:tr w:rsidR="00EB4563" w:rsidRPr="00330B3C" w14:paraId="37DA46BD" w14:textId="77777777" w:rsidTr="00330B3C">
        <w:trPr>
          <w:jc w:val="center"/>
        </w:trPr>
        <w:tc>
          <w:tcPr>
            <w:tcW w:w="3420" w:type="dxa"/>
            <w:shd w:val="clear" w:color="auto" w:fill="F5FAF8"/>
            <w:tcMar>
              <w:top w:w="70" w:type="dxa"/>
              <w:left w:w="80" w:type="dxa"/>
              <w:bottom w:w="70" w:type="dxa"/>
              <w:right w:w="80" w:type="dxa"/>
            </w:tcMar>
            <w:vAlign w:val="center"/>
          </w:tcPr>
          <w:p w14:paraId="36537F94"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Giáo viên Mẫu giáo</w:t>
            </w:r>
          </w:p>
        </w:tc>
        <w:tc>
          <w:tcPr>
            <w:tcW w:w="7092" w:type="dxa"/>
            <w:shd w:val="clear" w:color="auto" w:fill="F5FAF8"/>
            <w:tcMar>
              <w:top w:w="70" w:type="dxa"/>
              <w:left w:w="80" w:type="dxa"/>
              <w:bottom w:w="70" w:type="dxa"/>
              <w:right w:w="80" w:type="dxa"/>
            </w:tcMar>
            <w:vAlign w:val="center"/>
          </w:tcPr>
          <w:p w14:paraId="3C522EC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8</w:t>
            </w:r>
          </w:p>
        </w:tc>
      </w:tr>
      <w:tr w:rsidR="00EB4563" w:rsidRPr="00330B3C" w14:paraId="0A9C90E8" w14:textId="77777777" w:rsidTr="00330B3C">
        <w:trPr>
          <w:jc w:val="center"/>
        </w:trPr>
        <w:tc>
          <w:tcPr>
            <w:tcW w:w="3420" w:type="dxa"/>
            <w:tcMar>
              <w:top w:w="70" w:type="dxa"/>
              <w:left w:w="80" w:type="dxa"/>
              <w:bottom w:w="70" w:type="dxa"/>
              <w:right w:w="80" w:type="dxa"/>
            </w:tcMar>
            <w:vAlign w:val="center"/>
          </w:tcPr>
          <w:p w14:paraId="4BD8997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Ngoại ngữ/CLB</w:t>
            </w:r>
          </w:p>
        </w:tc>
        <w:tc>
          <w:tcPr>
            <w:tcW w:w="7092" w:type="dxa"/>
            <w:tcMar>
              <w:top w:w="70" w:type="dxa"/>
              <w:left w:w="80" w:type="dxa"/>
              <w:bottom w:w="70" w:type="dxa"/>
              <w:right w:w="80" w:type="dxa"/>
            </w:tcMar>
            <w:vAlign w:val="center"/>
          </w:tcPr>
          <w:p w14:paraId="4F83B3FB"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 GV nước ngoài; 1 GV tiếng Nhật; 4 GV thỉnh giảng/CLB</w:t>
            </w:r>
          </w:p>
        </w:tc>
      </w:tr>
      <w:tr w:rsidR="00EB4563" w:rsidRPr="00330B3C" w14:paraId="33C154D1" w14:textId="77777777" w:rsidTr="00330B3C">
        <w:trPr>
          <w:jc w:val="center"/>
        </w:trPr>
        <w:tc>
          <w:tcPr>
            <w:tcW w:w="3420" w:type="dxa"/>
            <w:shd w:val="clear" w:color="auto" w:fill="F5FAF8"/>
            <w:tcMar>
              <w:top w:w="70" w:type="dxa"/>
              <w:left w:w="80" w:type="dxa"/>
              <w:bottom w:w="70" w:type="dxa"/>
              <w:right w:w="80" w:type="dxa"/>
            </w:tcMar>
            <w:vAlign w:val="center"/>
          </w:tcPr>
          <w:p w14:paraId="336FDD4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Hỗ trợ–bếp</w:t>
            </w:r>
          </w:p>
        </w:tc>
        <w:tc>
          <w:tcPr>
            <w:tcW w:w="7092" w:type="dxa"/>
            <w:shd w:val="clear" w:color="auto" w:fill="F5FAF8"/>
            <w:tcMar>
              <w:top w:w="70" w:type="dxa"/>
              <w:left w:w="80" w:type="dxa"/>
              <w:bottom w:w="70" w:type="dxa"/>
              <w:right w:w="80" w:type="dxa"/>
            </w:tcMar>
            <w:vAlign w:val="center"/>
          </w:tcPr>
          <w:p w14:paraId="65882A08"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 bếp phó; 3 bếp phụ; 4 tạp vụ</w:t>
            </w:r>
          </w:p>
        </w:tc>
      </w:tr>
      <w:tr w:rsidR="00EB4563" w:rsidRPr="00330B3C" w14:paraId="450B5DC1" w14:textId="77777777" w:rsidTr="00330B3C">
        <w:trPr>
          <w:jc w:val="center"/>
        </w:trPr>
        <w:tc>
          <w:tcPr>
            <w:tcW w:w="3420" w:type="dxa"/>
            <w:tcMar>
              <w:top w:w="70" w:type="dxa"/>
              <w:left w:w="80" w:type="dxa"/>
              <w:bottom w:w="70" w:type="dxa"/>
              <w:right w:w="80" w:type="dxa"/>
            </w:tcMar>
            <w:vAlign w:val="center"/>
          </w:tcPr>
          <w:p w14:paraId="1ADF9C9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Hành chính–dịch vụ</w:t>
            </w:r>
          </w:p>
        </w:tc>
        <w:tc>
          <w:tcPr>
            <w:tcW w:w="7092" w:type="dxa"/>
            <w:tcMar>
              <w:top w:w="70" w:type="dxa"/>
              <w:left w:w="80" w:type="dxa"/>
              <w:bottom w:w="70" w:type="dxa"/>
              <w:right w:w="80" w:type="dxa"/>
            </w:tcMar>
            <w:vAlign w:val="center"/>
          </w:tcPr>
          <w:p w14:paraId="0F86E4F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 y tế; 1 giáo vụ; 1 kỹ thuật; 1 tuyển sinh–CSKH–MKT; 1 thu ngân–kế toán</w:t>
            </w:r>
          </w:p>
        </w:tc>
      </w:tr>
    </w:tbl>
    <w:p w14:paraId="60189685" w14:textId="77777777" w:rsidR="00EB4563" w:rsidRPr="009B53A4" w:rsidRDefault="00EB4563" w:rsidP="00190D9D">
      <w:pPr>
        <w:spacing w:before="120" w:after="120" w:line="240" w:lineRule="auto"/>
        <w:rPr>
          <w:rFonts w:ascii="Montserrat" w:hAnsi="Montserrat" w:cs="Times New Roman"/>
        </w:rPr>
      </w:pPr>
    </w:p>
    <w:p w14:paraId="2A534B41" w14:textId="77777777" w:rsidR="00EB4563" w:rsidRPr="009B53A4" w:rsidRDefault="00000000" w:rsidP="00190D9D">
      <w:pPr>
        <w:spacing w:before="120" w:after="120" w:line="240" w:lineRule="auto"/>
        <w:rPr>
          <w:rFonts w:ascii="Montserrat" w:hAnsi="Montserrat" w:cs="Times New Roman"/>
        </w:rPr>
      </w:pPr>
      <w:r w:rsidRPr="009B53A4">
        <w:rPr>
          <w:rFonts w:ascii="Montserrat" w:hAnsi="Montserrat" w:cs="Times New Roman"/>
        </w:rPr>
        <w:br w:type="page"/>
      </w:r>
    </w:p>
    <w:p w14:paraId="587AB568" w14:textId="77777777" w:rsidR="00EB4563" w:rsidRPr="009B53A4" w:rsidRDefault="00EB4563" w:rsidP="00190D9D">
      <w:pPr>
        <w:spacing w:before="120" w:after="120" w:line="240" w:lineRule="auto"/>
        <w:rPr>
          <w:rFonts w:ascii="Montserrat" w:hAnsi="Montserrat" w:cs="Times New Roman"/>
        </w:rPr>
        <w:sectPr w:rsidR="00EB4563" w:rsidRPr="009B53A4">
          <w:pgSz w:w="12240" w:h="15840"/>
          <w:pgMar w:top="792" w:right="864" w:bottom="792" w:left="864" w:header="720" w:footer="720" w:gutter="0"/>
          <w:cols w:space="720"/>
          <w:docGrid w:linePitch="360"/>
        </w:sectPr>
      </w:pPr>
    </w:p>
    <w:p w14:paraId="768E4AD8" w14:textId="77777777" w:rsidR="00EB4563" w:rsidRPr="009B53A4" w:rsidRDefault="00000000" w:rsidP="00190D9D">
      <w:pPr>
        <w:pStyle w:val="Heading1"/>
        <w:spacing w:before="120" w:after="120" w:line="240" w:lineRule="auto"/>
        <w:rPr>
          <w:rFonts w:ascii="Montserrat" w:hAnsi="Montserrat" w:cs="Times New Roman"/>
        </w:rPr>
      </w:pPr>
      <w:bookmarkStart w:id="82" w:name="_Toc235654923"/>
      <w:r w:rsidRPr="009B53A4">
        <w:rPr>
          <w:rFonts w:ascii="Montserrat" w:hAnsi="Montserrat" w:cs="Times New Roman"/>
        </w:rPr>
        <w:lastRenderedPageBreak/>
        <w:t>PHỤ LỤC 7. KHỐI VẬN HÀNH – KPI VÀ KẾ HOẠCH CHI TIẾT</w:t>
      </w:r>
      <w:bookmarkEnd w:id="82"/>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1890"/>
        <w:gridCol w:w="7020"/>
        <w:gridCol w:w="5634"/>
      </w:tblGrid>
      <w:tr w:rsidR="00EB4563" w:rsidRPr="00330B3C" w14:paraId="7B406CA7" w14:textId="77777777" w:rsidTr="00330B3C">
        <w:trPr>
          <w:tblHeader/>
          <w:jc w:val="center"/>
        </w:trPr>
        <w:tc>
          <w:tcPr>
            <w:tcW w:w="1890" w:type="dxa"/>
            <w:shd w:val="clear" w:color="auto" w:fill="0B6B53"/>
            <w:tcMar>
              <w:top w:w="70" w:type="dxa"/>
              <w:left w:w="80" w:type="dxa"/>
              <w:bottom w:w="70" w:type="dxa"/>
              <w:right w:w="80" w:type="dxa"/>
            </w:tcMar>
            <w:vAlign w:val="center"/>
          </w:tcPr>
          <w:p w14:paraId="4BDA282B"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Bộ phận</w:t>
            </w:r>
          </w:p>
        </w:tc>
        <w:tc>
          <w:tcPr>
            <w:tcW w:w="7020" w:type="dxa"/>
            <w:shd w:val="clear" w:color="auto" w:fill="0B6B53"/>
            <w:tcMar>
              <w:top w:w="70" w:type="dxa"/>
              <w:left w:w="80" w:type="dxa"/>
              <w:bottom w:w="70" w:type="dxa"/>
              <w:right w:w="80" w:type="dxa"/>
            </w:tcMar>
            <w:vAlign w:val="center"/>
          </w:tcPr>
          <w:p w14:paraId="0B43E273"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Kết quả 2025–2026</w:t>
            </w:r>
          </w:p>
        </w:tc>
        <w:tc>
          <w:tcPr>
            <w:tcW w:w="5634" w:type="dxa"/>
            <w:shd w:val="clear" w:color="auto" w:fill="0B6B53"/>
            <w:tcMar>
              <w:top w:w="70" w:type="dxa"/>
              <w:left w:w="80" w:type="dxa"/>
              <w:bottom w:w="70" w:type="dxa"/>
              <w:right w:w="80" w:type="dxa"/>
            </w:tcMar>
            <w:vAlign w:val="center"/>
          </w:tcPr>
          <w:p w14:paraId="46530DAC"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Kế hoạch/định hướng 2026–2027</w:t>
            </w:r>
          </w:p>
        </w:tc>
      </w:tr>
      <w:tr w:rsidR="00EB4563" w:rsidRPr="00330B3C" w14:paraId="6DC98D87" w14:textId="77777777" w:rsidTr="00330B3C">
        <w:trPr>
          <w:jc w:val="center"/>
        </w:trPr>
        <w:tc>
          <w:tcPr>
            <w:tcW w:w="1890" w:type="dxa"/>
            <w:tcMar>
              <w:top w:w="70" w:type="dxa"/>
              <w:left w:w="80" w:type="dxa"/>
              <w:bottom w:w="70" w:type="dxa"/>
              <w:right w:w="80" w:type="dxa"/>
            </w:tcMar>
            <w:vAlign w:val="center"/>
          </w:tcPr>
          <w:p w14:paraId="71953575"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Bếp</w:t>
            </w:r>
          </w:p>
        </w:tc>
        <w:tc>
          <w:tcPr>
            <w:tcW w:w="7020" w:type="dxa"/>
            <w:tcMar>
              <w:top w:w="70" w:type="dxa"/>
              <w:left w:w="80" w:type="dxa"/>
              <w:bottom w:w="70" w:type="dxa"/>
              <w:right w:w="80" w:type="dxa"/>
            </w:tcMar>
            <w:vAlign w:val="center"/>
          </w:tcPr>
          <w:p w14:paraId="0430ADD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Hài lòng PH 93,83–93,93%; nội bộ 97,15–97,33%; PBT/doanh thu 22,34% YTD vs KPI 20%; nghỉ việc 3%; đào tạo chưa đạt.</w:t>
            </w:r>
          </w:p>
        </w:tc>
        <w:tc>
          <w:tcPr>
            <w:tcW w:w="5634" w:type="dxa"/>
            <w:tcMar>
              <w:top w:w="70" w:type="dxa"/>
              <w:left w:w="80" w:type="dxa"/>
              <w:bottom w:w="70" w:type="dxa"/>
              <w:right w:w="80" w:type="dxa"/>
            </w:tcMar>
            <w:vAlign w:val="center"/>
          </w:tcPr>
          <w:p w14:paraId="5A89A69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ISO 22000; bếp trưởng kế thừa; cải tạo bếp; thực đơn; khiếu nại VSATTP; bữa phụ THPT.</w:t>
            </w:r>
          </w:p>
        </w:tc>
      </w:tr>
      <w:tr w:rsidR="00EB4563" w:rsidRPr="00330B3C" w14:paraId="1C083E43" w14:textId="77777777" w:rsidTr="00330B3C">
        <w:trPr>
          <w:jc w:val="center"/>
        </w:trPr>
        <w:tc>
          <w:tcPr>
            <w:tcW w:w="1890" w:type="dxa"/>
            <w:shd w:val="clear" w:color="auto" w:fill="F5FAF8"/>
            <w:tcMar>
              <w:top w:w="70" w:type="dxa"/>
              <w:left w:w="80" w:type="dxa"/>
              <w:bottom w:w="70" w:type="dxa"/>
              <w:right w:w="80" w:type="dxa"/>
            </w:tcMar>
            <w:vAlign w:val="center"/>
          </w:tcPr>
          <w:p w14:paraId="68477298"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DVHS/Y tế</w:t>
            </w:r>
          </w:p>
        </w:tc>
        <w:tc>
          <w:tcPr>
            <w:tcW w:w="7020" w:type="dxa"/>
            <w:shd w:val="clear" w:color="auto" w:fill="F5FAF8"/>
            <w:tcMar>
              <w:top w:w="70" w:type="dxa"/>
              <w:left w:w="80" w:type="dxa"/>
              <w:bottom w:w="70" w:type="dxa"/>
              <w:right w:w="80" w:type="dxa"/>
            </w:tcMar>
            <w:vAlign w:val="center"/>
          </w:tcPr>
          <w:p w14:paraId="1804297B"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Hài lòng 89–89,65%; y tế 98,31–99%; phần mềm 95%; vận hành 95%; phối hợp 99%; hỗ trợ đúng hạn 96%; 900 HS ăn sáng; doanh thu quà ~90 triệu; biên 19%.</w:t>
            </w:r>
          </w:p>
        </w:tc>
        <w:tc>
          <w:tcPr>
            <w:tcW w:w="5634" w:type="dxa"/>
            <w:shd w:val="clear" w:color="auto" w:fill="F5FAF8"/>
            <w:tcMar>
              <w:top w:w="70" w:type="dxa"/>
              <w:left w:w="80" w:type="dxa"/>
              <w:bottom w:w="70" w:type="dxa"/>
              <w:right w:w="80" w:type="dxa"/>
            </w:tcMar>
            <w:vAlign w:val="center"/>
          </w:tcPr>
          <w:p w14:paraId="72B81B9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Hợp nhất xe/nội trú; nhân sự trật tự; kho VPP; hàng hóa/dịch vụ; giao tiếp; y tế/chứng chỉ; phòng chấn thương.</w:t>
            </w:r>
          </w:p>
        </w:tc>
      </w:tr>
      <w:tr w:rsidR="00EB4563" w:rsidRPr="00330B3C" w14:paraId="363472A0" w14:textId="77777777" w:rsidTr="00330B3C">
        <w:trPr>
          <w:jc w:val="center"/>
        </w:trPr>
        <w:tc>
          <w:tcPr>
            <w:tcW w:w="1890" w:type="dxa"/>
            <w:tcMar>
              <w:top w:w="70" w:type="dxa"/>
              <w:left w:w="80" w:type="dxa"/>
              <w:bottom w:w="70" w:type="dxa"/>
              <w:right w:w="80" w:type="dxa"/>
            </w:tcMar>
            <w:vAlign w:val="center"/>
          </w:tcPr>
          <w:p w14:paraId="03495D4C"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Marketing/TVTS</w:t>
            </w:r>
          </w:p>
        </w:tc>
        <w:tc>
          <w:tcPr>
            <w:tcW w:w="7020" w:type="dxa"/>
            <w:tcMar>
              <w:top w:w="70" w:type="dxa"/>
              <w:left w:w="80" w:type="dxa"/>
              <w:bottom w:w="70" w:type="dxa"/>
              <w:right w:w="80" w:type="dxa"/>
            </w:tcMar>
            <w:vAlign w:val="center"/>
          </w:tcPr>
          <w:p w14:paraId="308CCEA1"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1.840/2.000 leads; 259 nhập học; 14%; FB +7,4/+21,2/+209,1%; Zalo +381; YouTube +103; TikTok 1.193, 15.800; hài lòng ~98%.</w:t>
            </w:r>
          </w:p>
        </w:tc>
        <w:tc>
          <w:tcPr>
            <w:tcW w:w="5634" w:type="dxa"/>
            <w:tcMar>
              <w:top w:w="70" w:type="dxa"/>
              <w:left w:w="80" w:type="dxa"/>
              <w:bottom w:w="70" w:type="dxa"/>
              <w:right w:w="80" w:type="dxa"/>
            </w:tcMar>
            <w:vAlign w:val="center"/>
          </w:tcPr>
          <w:p w14:paraId="24DFBBC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Giám đốc Phát triển; KPI cá nhân; CRM; Open Day sớm; thương hiệu; đại sứ; LinkedIn; OOH; brochure; KPI leads 1.500/800/600.</w:t>
            </w:r>
          </w:p>
        </w:tc>
      </w:tr>
      <w:tr w:rsidR="00EB4563" w:rsidRPr="00330B3C" w14:paraId="40142CB0" w14:textId="77777777" w:rsidTr="00330B3C">
        <w:trPr>
          <w:jc w:val="center"/>
        </w:trPr>
        <w:tc>
          <w:tcPr>
            <w:tcW w:w="1890" w:type="dxa"/>
            <w:shd w:val="clear" w:color="auto" w:fill="F5FAF8"/>
            <w:tcMar>
              <w:top w:w="70" w:type="dxa"/>
              <w:left w:w="80" w:type="dxa"/>
              <w:bottom w:w="70" w:type="dxa"/>
              <w:right w:w="80" w:type="dxa"/>
            </w:tcMar>
            <w:vAlign w:val="center"/>
          </w:tcPr>
          <w:p w14:paraId="151E4516"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CSVC</w:t>
            </w:r>
          </w:p>
        </w:tc>
        <w:tc>
          <w:tcPr>
            <w:tcW w:w="7020" w:type="dxa"/>
            <w:shd w:val="clear" w:color="auto" w:fill="F5FAF8"/>
            <w:tcMar>
              <w:top w:w="70" w:type="dxa"/>
              <w:left w:w="80" w:type="dxa"/>
              <w:bottom w:w="70" w:type="dxa"/>
              <w:right w:w="80" w:type="dxa"/>
            </w:tcMar>
            <w:vAlign w:val="center"/>
          </w:tcPr>
          <w:p w14:paraId="454D121E"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PCCC ba trường; thoát nước 95%; báo cháy/PCCC 95%; cải tạo 100%; bảo trì 95%; hỗ trợ 98%; nhiều dự án hoàn thành.</w:t>
            </w:r>
          </w:p>
        </w:tc>
        <w:tc>
          <w:tcPr>
            <w:tcW w:w="5634" w:type="dxa"/>
            <w:shd w:val="clear" w:color="auto" w:fill="F5FAF8"/>
            <w:tcMar>
              <w:top w:w="70" w:type="dxa"/>
              <w:left w:w="80" w:type="dxa"/>
              <w:bottom w:w="70" w:type="dxa"/>
              <w:right w:w="80" w:type="dxa"/>
            </w:tcMar>
            <w:vAlign w:val="center"/>
          </w:tcPr>
          <w:p w14:paraId="38BCDA6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Bảo trì phòng ngừa; thay thiết bị cũ; phần mềm báo sửa; âm thanh/hiển thị; ISO; vận hành xanh.</w:t>
            </w:r>
          </w:p>
        </w:tc>
      </w:tr>
      <w:tr w:rsidR="00EB4563" w:rsidRPr="00330B3C" w14:paraId="4FDBA75D" w14:textId="77777777" w:rsidTr="00330B3C">
        <w:trPr>
          <w:jc w:val="center"/>
        </w:trPr>
        <w:tc>
          <w:tcPr>
            <w:tcW w:w="1890" w:type="dxa"/>
            <w:tcMar>
              <w:top w:w="70" w:type="dxa"/>
              <w:left w:w="80" w:type="dxa"/>
              <w:bottom w:w="70" w:type="dxa"/>
              <w:right w:w="80" w:type="dxa"/>
            </w:tcMar>
            <w:vAlign w:val="center"/>
          </w:tcPr>
          <w:p w14:paraId="61033267"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Kế toán</w:t>
            </w:r>
          </w:p>
        </w:tc>
        <w:tc>
          <w:tcPr>
            <w:tcW w:w="7020" w:type="dxa"/>
            <w:tcMar>
              <w:top w:w="70" w:type="dxa"/>
              <w:left w:w="80" w:type="dxa"/>
              <w:bottom w:w="70" w:type="dxa"/>
              <w:right w:w="80" w:type="dxa"/>
            </w:tcMar>
            <w:vAlign w:val="center"/>
          </w:tcPr>
          <w:p w14:paraId="52B18AC9"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Phí chậm 1–2%; báo cáo đúng hạn; HRM 100%; hài lòng 97,43/99,6%; POS tiết kiệm; thu phí/API/HRM còn hạn chế.</w:t>
            </w:r>
          </w:p>
        </w:tc>
        <w:tc>
          <w:tcPr>
            <w:tcW w:w="5634" w:type="dxa"/>
            <w:tcMar>
              <w:top w:w="70" w:type="dxa"/>
              <w:left w:w="80" w:type="dxa"/>
              <w:bottom w:w="70" w:type="dxa"/>
              <w:right w:w="80" w:type="dxa"/>
            </w:tcMar>
            <w:vAlign w:val="center"/>
          </w:tcPr>
          <w:p w14:paraId="0026140B"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Nâng thu phí; FTS/HRM; P&amp;L; kiểm toán/thuế; trách nhiệm dữ liệu; tăng doanh thu dịch vụ.</w:t>
            </w:r>
          </w:p>
        </w:tc>
      </w:tr>
      <w:tr w:rsidR="00EB4563" w:rsidRPr="00330B3C" w14:paraId="125A0533" w14:textId="77777777" w:rsidTr="00330B3C">
        <w:trPr>
          <w:jc w:val="center"/>
        </w:trPr>
        <w:tc>
          <w:tcPr>
            <w:tcW w:w="1890" w:type="dxa"/>
            <w:shd w:val="clear" w:color="auto" w:fill="F5FAF8"/>
            <w:tcMar>
              <w:top w:w="70" w:type="dxa"/>
              <w:left w:w="80" w:type="dxa"/>
              <w:bottom w:w="70" w:type="dxa"/>
              <w:right w:w="80" w:type="dxa"/>
            </w:tcMar>
            <w:vAlign w:val="center"/>
          </w:tcPr>
          <w:p w14:paraId="38B06B8F"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Nhân sự</w:t>
            </w:r>
          </w:p>
        </w:tc>
        <w:tc>
          <w:tcPr>
            <w:tcW w:w="7020" w:type="dxa"/>
            <w:shd w:val="clear" w:color="auto" w:fill="F5FAF8"/>
            <w:tcMar>
              <w:top w:w="70" w:type="dxa"/>
              <w:left w:w="80" w:type="dxa"/>
              <w:bottom w:w="70" w:type="dxa"/>
              <w:right w:w="80" w:type="dxa"/>
            </w:tcMar>
            <w:vAlign w:val="center"/>
          </w:tcPr>
          <w:p w14:paraId="631B2DD4"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Turnover 14%; MNLK 50%; MNTB 8%; Tiểu học 7%; THCS–THPT 7%; Vận hành 14%; hài lòng 99,52%.</w:t>
            </w:r>
          </w:p>
        </w:tc>
        <w:tc>
          <w:tcPr>
            <w:tcW w:w="5634" w:type="dxa"/>
            <w:shd w:val="clear" w:color="auto" w:fill="F5FAF8"/>
            <w:tcMar>
              <w:top w:w="70" w:type="dxa"/>
              <w:left w:w="80" w:type="dxa"/>
              <w:bottom w:w="70" w:type="dxa"/>
              <w:right w:w="80" w:type="dxa"/>
            </w:tcMar>
            <w:vAlign w:val="center"/>
          </w:tcPr>
          <w:p w14:paraId="24BA18E6"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Khung năng lực; 3P; hiệu suất; kế thừa; quản lý trung gian.</w:t>
            </w:r>
          </w:p>
        </w:tc>
      </w:tr>
      <w:tr w:rsidR="00EB4563" w:rsidRPr="00330B3C" w14:paraId="398E807E" w14:textId="77777777" w:rsidTr="00330B3C">
        <w:trPr>
          <w:jc w:val="center"/>
        </w:trPr>
        <w:tc>
          <w:tcPr>
            <w:tcW w:w="1890" w:type="dxa"/>
            <w:tcMar>
              <w:top w:w="70" w:type="dxa"/>
              <w:left w:w="80" w:type="dxa"/>
              <w:bottom w:w="70" w:type="dxa"/>
              <w:right w:w="80" w:type="dxa"/>
            </w:tcMar>
            <w:vAlign w:val="center"/>
          </w:tcPr>
          <w:p w14:paraId="2286409C"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Mua sắm</w:t>
            </w:r>
          </w:p>
        </w:tc>
        <w:tc>
          <w:tcPr>
            <w:tcW w:w="7020" w:type="dxa"/>
            <w:tcMar>
              <w:top w:w="70" w:type="dxa"/>
              <w:left w:w="80" w:type="dxa"/>
              <w:bottom w:w="70" w:type="dxa"/>
              <w:right w:w="80" w:type="dxa"/>
            </w:tcMar>
            <w:vAlign w:val="center"/>
          </w:tcPr>
          <w:p w14:paraId="1369544D"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Hài lòng 95,7%; đúng hạn; quy trình thống nhất; Liên cấp 100%, mầm non 91%.</w:t>
            </w:r>
          </w:p>
        </w:tc>
        <w:tc>
          <w:tcPr>
            <w:tcW w:w="5634" w:type="dxa"/>
            <w:tcMar>
              <w:top w:w="70" w:type="dxa"/>
              <w:left w:w="80" w:type="dxa"/>
              <w:bottom w:w="70" w:type="dxa"/>
              <w:right w:w="80" w:type="dxa"/>
            </w:tcMar>
            <w:vAlign w:val="center"/>
          </w:tcPr>
          <w:p w14:paraId="4AD3C738"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Kiện toàn nhân sự; đàm phán/NCC; hợp nhất với DVHS; kho trung tâm; số hóa.</w:t>
            </w:r>
          </w:p>
        </w:tc>
      </w:tr>
    </w:tbl>
    <w:p w14:paraId="2AE430C0"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420"/>
        <w:gridCol w:w="11124"/>
      </w:tblGrid>
      <w:tr w:rsidR="00EB4563" w:rsidRPr="00330B3C" w14:paraId="1B62A045" w14:textId="77777777" w:rsidTr="00330B3C">
        <w:trPr>
          <w:tblHeader/>
          <w:jc w:val="center"/>
        </w:trPr>
        <w:tc>
          <w:tcPr>
            <w:tcW w:w="3420" w:type="dxa"/>
            <w:shd w:val="clear" w:color="auto" w:fill="0B6B53"/>
            <w:tcMar>
              <w:top w:w="70" w:type="dxa"/>
              <w:left w:w="80" w:type="dxa"/>
              <w:bottom w:w="70" w:type="dxa"/>
              <w:right w:w="80" w:type="dxa"/>
            </w:tcMar>
            <w:vAlign w:val="center"/>
          </w:tcPr>
          <w:p w14:paraId="0F2EFA76"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Nhóm KPI vận hành 2026–2027</w:t>
            </w:r>
          </w:p>
        </w:tc>
        <w:tc>
          <w:tcPr>
            <w:tcW w:w="11124" w:type="dxa"/>
            <w:shd w:val="clear" w:color="auto" w:fill="0B6B53"/>
            <w:tcMar>
              <w:top w:w="70" w:type="dxa"/>
              <w:left w:w="80" w:type="dxa"/>
              <w:bottom w:w="70" w:type="dxa"/>
              <w:right w:w="80" w:type="dxa"/>
            </w:tcMar>
            <w:vAlign w:val="center"/>
          </w:tcPr>
          <w:p w14:paraId="184B4A00"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Mục tiêu</w:t>
            </w:r>
          </w:p>
        </w:tc>
      </w:tr>
      <w:tr w:rsidR="00EB4563" w:rsidRPr="00330B3C" w14:paraId="2A5C942F" w14:textId="77777777" w:rsidTr="00330B3C">
        <w:trPr>
          <w:jc w:val="center"/>
        </w:trPr>
        <w:tc>
          <w:tcPr>
            <w:tcW w:w="3420" w:type="dxa"/>
            <w:tcMar>
              <w:top w:w="70" w:type="dxa"/>
              <w:left w:w="80" w:type="dxa"/>
              <w:bottom w:w="70" w:type="dxa"/>
              <w:right w:w="80" w:type="dxa"/>
            </w:tcMar>
            <w:vAlign w:val="center"/>
          </w:tcPr>
          <w:p w14:paraId="31AB285F"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Tuyển sinh</w:t>
            </w:r>
          </w:p>
        </w:tc>
        <w:tc>
          <w:tcPr>
            <w:tcW w:w="11124" w:type="dxa"/>
            <w:tcMar>
              <w:top w:w="70" w:type="dxa"/>
              <w:left w:w="80" w:type="dxa"/>
              <w:bottom w:w="70" w:type="dxa"/>
              <w:right w:w="80" w:type="dxa"/>
            </w:tcMar>
            <w:vAlign w:val="center"/>
          </w:tcPr>
          <w:p w14:paraId="0E388BEC"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100% mục tiêu học sinh mới; chuyển đổi lead→đăng ký 30%; rút học &lt;5%</w:t>
            </w:r>
          </w:p>
        </w:tc>
      </w:tr>
      <w:tr w:rsidR="00EB4563" w:rsidRPr="00330B3C" w14:paraId="0DF4D768" w14:textId="77777777" w:rsidTr="00330B3C">
        <w:trPr>
          <w:jc w:val="center"/>
        </w:trPr>
        <w:tc>
          <w:tcPr>
            <w:tcW w:w="3420" w:type="dxa"/>
            <w:shd w:val="clear" w:color="auto" w:fill="F5FAF8"/>
            <w:tcMar>
              <w:top w:w="70" w:type="dxa"/>
              <w:left w:w="80" w:type="dxa"/>
              <w:bottom w:w="70" w:type="dxa"/>
              <w:right w:w="80" w:type="dxa"/>
            </w:tcMar>
            <w:vAlign w:val="center"/>
          </w:tcPr>
          <w:p w14:paraId="3CAD926F"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Hiệu quả dịch vụ</w:t>
            </w:r>
          </w:p>
        </w:tc>
        <w:tc>
          <w:tcPr>
            <w:tcW w:w="11124" w:type="dxa"/>
            <w:shd w:val="clear" w:color="auto" w:fill="F5FAF8"/>
            <w:tcMar>
              <w:top w:w="70" w:type="dxa"/>
              <w:left w:w="80" w:type="dxa"/>
              <w:bottom w:w="70" w:type="dxa"/>
              <w:right w:w="80" w:type="dxa"/>
            </w:tcMar>
            <w:vAlign w:val="center"/>
          </w:tcPr>
          <w:p w14:paraId="69D7917A"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Hài lòng PH/nội bộ 95%; đầu tư dịch vụ 2–2,5% doanh thu; lợi nhuận 20% doanh thu bổ sung; PBT/doanh thu thuần 15%</w:t>
            </w:r>
          </w:p>
        </w:tc>
      </w:tr>
      <w:tr w:rsidR="00EB4563" w:rsidRPr="00330B3C" w14:paraId="7362C5B4" w14:textId="77777777" w:rsidTr="00330B3C">
        <w:trPr>
          <w:jc w:val="center"/>
        </w:trPr>
        <w:tc>
          <w:tcPr>
            <w:tcW w:w="3420" w:type="dxa"/>
            <w:tcMar>
              <w:top w:w="70" w:type="dxa"/>
              <w:left w:w="80" w:type="dxa"/>
              <w:bottom w:w="70" w:type="dxa"/>
              <w:right w:w="80" w:type="dxa"/>
            </w:tcMar>
            <w:vAlign w:val="center"/>
          </w:tcPr>
          <w:p w14:paraId="04F85B58" w14:textId="77777777" w:rsidR="00EB4563" w:rsidRPr="00330B3C" w:rsidRDefault="00000000" w:rsidP="00330B3C">
            <w:pPr>
              <w:spacing w:before="60" w:after="60" w:line="240" w:lineRule="auto"/>
              <w:rPr>
                <w:rFonts w:ascii="Montserrat" w:hAnsi="Montserrat" w:cs="Times New Roman"/>
                <w:b/>
                <w:bCs/>
                <w:sz w:val="18"/>
                <w:szCs w:val="18"/>
              </w:rPr>
            </w:pPr>
            <w:r w:rsidRPr="00330B3C">
              <w:rPr>
                <w:rFonts w:ascii="Montserrat" w:hAnsi="Montserrat" w:cs="Times New Roman"/>
                <w:b/>
                <w:bCs/>
                <w:sz w:val="18"/>
                <w:szCs w:val="18"/>
              </w:rPr>
              <w:t>Chuẩn hóa</w:t>
            </w:r>
          </w:p>
        </w:tc>
        <w:tc>
          <w:tcPr>
            <w:tcW w:w="11124" w:type="dxa"/>
            <w:tcMar>
              <w:top w:w="70" w:type="dxa"/>
              <w:left w:w="80" w:type="dxa"/>
              <w:bottom w:w="70" w:type="dxa"/>
              <w:right w:w="80" w:type="dxa"/>
            </w:tcMar>
            <w:vAlign w:val="center"/>
          </w:tcPr>
          <w:p w14:paraId="46D4F90A"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ISO 22000; Dashboard; ít nhất 1 đánh giá nội bộ/năm</w:t>
            </w:r>
          </w:p>
        </w:tc>
      </w:tr>
    </w:tbl>
    <w:p w14:paraId="2F4778C3" w14:textId="77777777" w:rsidR="00EB4563" w:rsidRPr="009B53A4" w:rsidRDefault="00EB4563" w:rsidP="00190D9D">
      <w:pPr>
        <w:spacing w:before="120" w:after="120" w:line="240" w:lineRule="auto"/>
        <w:rPr>
          <w:rFonts w:ascii="Montserrat" w:hAnsi="Montserrat" w:cs="Times New Roman"/>
        </w:rPr>
      </w:pPr>
    </w:p>
    <w:p w14:paraId="63F099BE" w14:textId="77777777" w:rsidR="00EB4563" w:rsidRPr="009B53A4" w:rsidRDefault="00EB4563" w:rsidP="00190D9D">
      <w:pPr>
        <w:spacing w:before="120" w:after="120" w:line="240" w:lineRule="auto"/>
        <w:rPr>
          <w:rFonts w:ascii="Montserrat" w:hAnsi="Montserrat" w:cs="Times New Roman"/>
        </w:rPr>
        <w:sectPr w:rsidR="00EB4563" w:rsidRPr="009B53A4">
          <w:type w:val="continuous"/>
          <w:pgSz w:w="15840" w:h="12240" w:orient="landscape"/>
          <w:pgMar w:top="720" w:right="648" w:bottom="720" w:left="648" w:header="720" w:footer="720" w:gutter="0"/>
          <w:cols w:space="720"/>
          <w:docGrid w:linePitch="360"/>
        </w:sectPr>
      </w:pPr>
    </w:p>
    <w:p w14:paraId="2047041D" w14:textId="77777777" w:rsidR="00EB4563" w:rsidRPr="009B53A4" w:rsidRDefault="00000000" w:rsidP="00190D9D">
      <w:pPr>
        <w:pStyle w:val="Heading1"/>
        <w:spacing w:before="120" w:after="120" w:line="240" w:lineRule="auto"/>
        <w:rPr>
          <w:rFonts w:ascii="Montserrat" w:hAnsi="Montserrat" w:cs="Times New Roman"/>
        </w:rPr>
      </w:pPr>
      <w:bookmarkStart w:id="83" w:name="_Toc235654924"/>
      <w:r w:rsidRPr="009B53A4">
        <w:rPr>
          <w:rFonts w:ascii="Montserrat" w:hAnsi="Montserrat" w:cs="Times New Roman"/>
        </w:rPr>
        <w:lastRenderedPageBreak/>
        <w:t>PHỤ LỤC 8. KHỐI CNTT – DANH MỤC HỆ THỐNG VÀ LỘ TRÌNH</w:t>
      </w:r>
      <w:bookmarkEnd w:id="83"/>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510"/>
        <w:gridCol w:w="7002"/>
      </w:tblGrid>
      <w:tr w:rsidR="00EB4563" w:rsidRPr="009B53A4" w14:paraId="2F3D875C" w14:textId="77777777" w:rsidTr="00330B3C">
        <w:trPr>
          <w:tblHeader/>
          <w:jc w:val="center"/>
        </w:trPr>
        <w:tc>
          <w:tcPr>
            <w:tcW w:w="3510" w:type="dxa"/>
            <w:shd w:val="clear" w:color="auto" w:fill="0B6B53"/>
            <w:tcMar>
              <w:top w:w="70" w:type="dxa"/>
              <w:left w:w="80" w:type="dxa"/>
              <w:bottom w:w="70" w:type="dxa"/>
              <w:right w:w="80" w:type="dxa"/>
            </w:tcMar>
            <w:vAlign w:val="center"/>
          </w:tcPr>
          <w:p w14:paraId="5F758A33"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Nhóm 20 phần mềm hoàn thành</w:t>
            </w:r>
          </w:p>
        </w:tc>
        <w:tc>
          <w:tcPr>
            <w:tcW w:w="7002" w:type="dxa"/>
            <w:shd w:val="clear" w:color="auto" w:fill="0B6B53"/>
            <w:tcMar>
              <w:top w:w="70" w:type="dxa"/>
              <w:left w:w="80" w:type="dxa"/>
              <w:bottom w:w="70" w:type="dxa"/>
              <w:right w:w="80" w:type="dxa"/>
            </w:tcMar>
            <w:vAlign w:val="center"/>
          </w:tcPr>
          <w:p w14:paraId="3B43B32D"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Danh mục theo báo cáo ICT</w:t>
            </w:r>
          </w:p>
        </w:tc>
      </w:tr>
      <w:tr w:rsidR="00EB4563" w:rsidRPr="009B53A4" w14:paraId="4283370F" w14:textId="77777777" w:rsidTr="00330B3C">
        <w:trPr>
          <w:jc w:val="center"/>
        </w:trPr>
        <w:tc>
          <w:tcPr>
            <w:tcW w:w="3510" w:type="dxa"/>
            <w:tcMar>
              <w:top w:w="70" w:type="dxa"/>
              <w:left w:w="80" w:type="dxa"/>
              <w:bottom w:w="70" w:type="dxa"/>
              <w:right w:w="80" w:type="dxa"/>
            </w:tcMar>
            <w:vAlign w:val="center"/>
          </w:tcPr>
          <w:p w14:paraId="667EAF3C"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Dạy học &amp; Dữ liệu</w:t>
            </w:r>
          </w:p>
        </w:tc>
        <w:tc>
          <w:tcPr>
            <w:tcW w:w="7002" w:type="dxa"/>
            <w:tcMar>
              <w:top w:w="70" w:type="dxa"/>
              <w:left w:w="80" w:type="dxa"/>
              <w:bottom w:w="70" w:type="dxa"/>
              <w:right w:w="80" w:type="dxa"/>
            </w:tcMar>
            <w:vAlign w:val="center"/>
          </w:tcPr>
          <w:p w14:paraId="25157055"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LMS GĐ2; E-Test; Học bạ số; Quản lý học sinh Web; Thư viện; AI LHBS</w:t>
            </w:r>
          </w:p>
        </w:tc>
      </w:tr>
      <w:tr w:rsidR="00EB4563" w:rsidRPr="009B53A4" w14:paraId="6A57E2D0" w14:textId="77777777" w:rsidTr="00330B3C">
        <w:trPr>
          <w:jc w:val="center"/>
        </w:trPr>
        <w:tc>
          <w:tcPr>
            <w:tcW w:w="3510" w:type="dxa"/>
            <w:shd w:val="clear" w:color="auto" w:fill="F5FAF8"/>
            <w:tcMar>
              <w:top w:w="70" w:type="dxa"/>
              <w:left w:w="80" w:type="dxa"/>
              <w:bottom w:w="70" w:type="dxa"/>
              <w:right w:w="80" w:type="dxa"/>
            </w:tcMar>
            <w:vAlign w:val="center"/>
          </w:tcPr>
          <w:p w14:paraId="3EE40D8C"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Vận hành &amp; Nội bộ</w:t>
            </w:r>
          </w:p>
        </w:tc>
        <w:tc>
          <w:tcPr>
            <w:tcW w:w="7002" w:type="dxa"/>
            <w:shd w:val="clear" w:color="auto" w:fill="F5FAF8"/>
            <w:tcMar>
              <w:top w:w="70" w:type="dxa"/>
              <w:left w:w="80" w:type="dxa"/>
              <w:bottom w:w="70" w:type="dxa"/>
              <w:right w:w="80" w:type="dxa"/>
            </w:tcMar>
            <w:vAlign w:val="center"/>
          </w:tcPr>
          <w:p w14:paraId="4DE87832"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QL Tài sản; Lịch sự kiện; Quản lý văn bản; Calendar; HRM; Chữ ký số; Thi đua; Y tế</w:t>
            </w:r>
          </w:p>
        </w:tc>
      </w:tr>
      <w:tr w:rsidR="00EB4563" w:rsidRPr="009B53A4" w14:paraId="35C18FEF" w14:textId="77777777" w:rsidTr="00330B3C">
        <w:trPr>
          <w:jc w:val="center"/>
        </w:trPr>
        <w:tc>
          <w:tcPr>
            <w:tcW w:w="3510" w:type="dxa"/>
            <w:tcMar>
              <w:top w:w="70" w:type="dxa"/>
              <w:left w:w="80" w:type="dxa"/>
              <w:bottom w:w="70" w:type="dxa"/>
              <w:right w:w="80" w:type="dxa"/>
            </w:tcMar>
            <w:vAlign w:val="center"/>
          </w:tcPr>
          <w:p w14:paraId="48A53ECC"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Khách hàng &amp; Dịch vụ</w:t>
            </w:r>
          </w:p>
        </w:tc>
        <w:tc>
          <w:tcPr>
            <w:tcW w:w="7002" w:type="dxa"/>
            <w:tcMar>
              <w:top w:w="70" w:type="dxa"/>
              <w:left w:w="80" w:type="dxa"/>
              <w:bottom w:w="70" w:type="dxa"/>
              <w:right w:w="80" w:type="dxa"/>
            </w:tcMar>
            <w:vAlign w:val="center"/>
          </w:tcPr>
          <w:p w14:paraId="0666EDE8"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App ME; CRM/Feedback; Website; Zalo Hub; Tuyển sinh; Thu phí</w:t>
            </w:r>
          </w:p>
        </w:tc>
      </w:tr>
    </w:tbl>
    <w:p w14:paraId="5DBB9592"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510"/>
        <w:gridCol w:w="7002"/>
      </w:tblGrid>
      <w:tr w:rsidR="00EB4563" w:rsidRPr="00330B3C" w14:paraId="44F04A06" w14:textId="77777777" w:rsidTr="00330B3C">
        <w:trPr>
          <w:tblHeader/>
          <w:jc w:val="center"/>
        </w:trPr>
        <w:tc>
          <w:tcPr>
            <w:tcW w:w="3510" w:type="dxa"/>
            <w:shd w:val="clear" w:color="auto" w:fill="0B6B53"/>
            <w:tcMar>
              <w:top w:w="70" w:type="dxa"/>
              <w:left w:w="80" w:type="dxa"/>
              <w:bottom w:w="70" w:type="dxa"/>
              <w:right w:w="80" w:type="dxa"/>
            </w:tcMar>
            <w:vAlign w:val="center"/>
          </w:tcPr>
          <w:p w14:paraId="0065E267" w14:textId="326F3645"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Danh mục chuyển tiếp/</w:t>
            </w:r>
            <w:r w:rsidR="00330B3C">
              <w:rPr>
                <w:rFonts w:ascii="Montserrat" w:hAnsi="Montserrat" w:cs="Times New Roman"/>
                <w:b/>
                <w:color w:val="FFFFFF"/>
                <w:sz w:val="18"/>
                <w:szCs w:val="18"/>
                <w:lang w:val="vi-VN"/>
              </w:rPr>
              <w:br/>
            </w:r>
            <w:r w:rsidRPr="00330B3C">
              <w:rPr>
                <w:rFonts w:ascii="Montserrat" w:hAnsi="Montserrat" w:cs="Times New Roman"/>
                <w:b/>
                <w:color w:val="FFFFFF"/>
                <w:sz w:val="18"/>
                <w:szCs w:val="18"/>
              </w:rPr>
              <w:t>chờ duyệt 2026–2027</w:t>
            </w:r>
          </w:p>
        </w:tc>
        <w:tc>
          <w:tcPr>
            <w:tcW w:w="7002" w:type="dxa"/>
            <w:shd w:val="clear" w:color="auto" w:fill="0B6B53"/>
            <w:tcMar>
              <w:top w:w="70" w:type="dxa"/>
              <w:left w:w="80" w:type="dxa"/>
              <w:bottom w:w="70" w:type="dxa"/>
              <w:right w:w="80" w:type="dxa"/>
            </w:tcMar>
            <w:vAlign w:val="center"/>
          </w:tcPr>
          <w:p w14:paraId="5FAB2D28"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Ghi chú</w:t>
            </w:r>
          </w:p>
        </w:tc>
      </w:tr>
      <w:tr w:rsidR="00EB4563" w:rsidRPr="00330B3C" w14:paraId="6C9FE82C" w14:textId="77777777" w:rsidTr="00330B3C">
        <w:trPr>
          <w:jc w:val="center"/>
        </w:trPr>
        <w:tc>
          <w:tcPr>
            <w:tcW w:w="3510" w:type="dxa"/>
            <w:tcMar>
              <w:top w:w="70" w:type="dxa"/>
              <w:left w:w="80" w:type="dxa"/>
              <w:bottom w:w="70" w:type="dxa"/>
              <w:right w:w="80" w:type="dxa"/>
            </w:tcMar>
            <w:vAlign w:val="center"/>
          </w:tcPr>
          <w:p w14:paraId="51549F05"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Phân hệ Lập &amp; Quản trị Ngân sách</w:t>
            </w:r>
          </w:p>
        </w:tc>
        <w:tc>
          <w:tcPr>
            <w:tcW w:w="7002" w:type="dxa"/>
            <w:tcMar>
              <w:top w:w="70" w:type="dxa"/>
              <w:left w:w="80" w:type="dxa"/>
              <w:bottom w:w="70" w:type="dxa"/>
              <w:right w:w="80" w:type="dxa"/>
            </w:tcMar>
            <w:vAlign w:val="center"/>
          </w:tcPr>
          <w:p w14:paraId="366570AA"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Chờ duyệt theo báo cáo ICT; mâu thuẫn với báo cáo vận hành ghi hoàn thành</w:t>
            </w:r>
          </w:p>
        </w:tc>
      </w:tr>
      <w:tr w:rsidR="00EB4563" w:rsidRPr="00330B3C" w14:paraId="641D2B60" w14:textId="77777777" w:rsidTr="00330B3C">
        <w:trPr>
          <w:jc w:val="center"/>
        </w:trPr>
        <w:tc>
          <w:tcPr>
            <w:tcW w:w="3510" w:type="dxa"/>
            <w:shd w:val="clear" w:color="auto" w:fill="F5FAF8"/>
            <w:tcMar>
              <w:top w:w="70" w:type="dxa"/>
              <w:left w:w="80" w:type="dxa"/>
              <w:bottom w:w="70" w:type="dxa"/>
              <w:right w:w="80" w:type="dxa"/>
            </w:tcMar>
            <w:vAlign w:val="center"/>
          </w:tcPr>
          <w:p w14:paraId="4D9AC596"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Dashboard Lãnh đạo</w:t>
            </w:r>
          </w:p>
        </w:tc>
        <w:tc>
          <w:tcPr>
            <w:tcW w:w="7002" w:type="dxa"/>
            <w:shd w:val="clear" w:color="auto" w:fill="F5FAF8"/>
            <w:tcMar>
              <w:top w:w="70" w:type="dxa"/>
              <w:left w:w="80" w:type="dxa"/>
              <w:bottom w:w="70" w:type="dxa"/>
              <w:right w:w="80" w:type="dxa"/>
            </w:tcMar>
            <w:vAlign w:val="center"/>
          </w:tcPr>
          <w:p w14:paraId="459AF105"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Chờ thống nhất yêu cầu quản trị mới</w:t>
            </w:r>
          </w:p>
        </w:tc>
      </w:tr>
      <w:tr w:rsidR="00EB4563" w:rsidRPr="00330B3C" w14:paraId="1D31F9A8" w14:textId="77777777" w:rsidTr="00330B3C">
        <w:trPr>
          <w:jc w:val="center"/>
        </w:trPr>
        <w:tc>
          <w:tcPr>
            <w:tcW w:w="3510" w:type="dxa"/>
            <w:tcMar>
              <w:top w:w="70" w:type="dxa"/>
              <w:left w:w="80" w:type="dxa"/>
              <w:bottom w:w="70" w:type="dxa"/>
              <w:right w:w="80" w:type="dxa"/>
            </w:tcMar>
            <w:vAlign w:val="center"/>
          </w:tcPr>
          <w:p w14:paraId="4E15E48E"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Hệ thống Quản lý Quy trình ISO 21000/22000</w:t>
            </w:r>
          </w:p>
        </w:tc>
        <w:tc>
          <w:tcPr>
            <w:tcW w:w="7002" w:type="dxa"/>
            <w:tcMar>
              <w:top w:w="70" w:type="dxa"/>
              <w:left w:w="80" w:type="dxa"/>
              <w:bottom w:w="70" w:type="dxa"/>
              <w:right w:w="80" w:type="dxa"/>
            </w:tcMar>
            <w:vAlign w:val="center"/>
          </w:tcPr>
          <w:p w14:paraId="38EDFDE5"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Cần xác minh ISO 21000 hay ISO 21001</w:t>
            </w:r>
          </w:p>
        </w:tc>
      </w:tr>
      <w:tr w:rsidR="00EB4563" w:rsidRPr="00330B3C" w14:paraId="61779862" w14:textId="77777777" w:rsidTr="00330B3C">
        <w:trPr>
          <w:jc w:val="center"/>
        </w:trPr>
        <w:tc>
          <w:tcPr>
            <w:tcW w:w="3510" w:type="dxa"/>
            <w:shd w:val="clear" w:color="auto" w:fill="F5FAF8"/>
            <w:tcMar>
              <w:top w:w="70" w:type="dxa"/>
              <w:left w:w="80" w:type="dxa"/>
              <w:bottom w:w="70" w:type="dxa"/>
              <w:right w:w="80" w:type="dxa"/>
            </w:tcMar>
            <w:vAlign w:val="center"/>
          </w:tcPr>
          <w:p w14:paraId="2143761A"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Quản lý Hồ sơ Chuyên môn</w:t>
            </w:r>
          </w:p>
        </w:tc>
        <w:tc>
          <w:tcPr>
            <w:tcW w:w="7002" w:type="dxa"/>
            <w:shd w:val="clear" w:color="auto" w:fill="F5FAF8"/>
            <w:tcMar>
              <w:top w:w="70" w:type="dxa"/>
              <w:left w:w="80" w:type="dxa"/>
              <w:bottom w:w="70" w:type="dxa"/>
              <w:right w:w="80" w:type="dxa"/>
            </w:tcMar>
            <w:vAlign w:val="center"/>
          </w:tcPr>
          <w:p w14:paraId="341695A5"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Dành cho tổ trưởng/phó hiệu trưởng</w:t>
            </w:r>
          </w:p>
        </w:tc>
      </w:tr>
      <w:tr w:rsidR="00EB4563" w:rsidRPr="00330B3C" w14:paraId="419D46A8" w14:textId="77777777" w:rsidTr="00330B3C">
        <w:trPr>
          <w:jc w:val="center"/>
        </w:trPr>
        <w:tc>
          <w:tcPr>
            <w:tcW w:w="3510" w:type="dxa"/>
            <w:tcMar>
              <w:top w:w="70" w:type="dxa"/>
              <w:left w:w="80" w:type="dxa"/>
              <w:bottom w:w="70" w:type="dxa"/>
              <w:right w:w="80" w:type="dxa"/>
            </w:tcMar>
            <w:vAlign w:val="center"/>
          </w:tcPr>
          <w:p w14:paraId="441DBF58"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Giải pháp xem Phiếu thu Online</w:t>
            </w:r>
          </w:p>
        </w:tc>
        <w:tc>
          <w:tcPr>
            <w:tcW w:w="7002" w:type="dxa"/>
            <w:tcMar>
              <w:top w:w="70" w:type="dxa"/>
              <w:left w:w="80" w:type="dxa"/>
              <w:bottom w:w="70" w:type="dxa"/>
              <w:right w:w="80" w:type="dxa"/>
            </w:tcMar>
            <w:vAlign w:val="center"/>
          </w:tcPr>
          <w:p w14:paraId="44426158"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Chờ duyệt</w:t>
            </w:r>
          </w:p>
        </w:tc>
      </w:tr>
    </w:tbl>
    <w:p w14:paraId="49AC8521" w14:textId="77777777" w:rsidR="00EB4563" w:rsidRPr="009B53A4" w:rsidRDefault="00EB4563" w:rsidP="00190D9D">
      <w:pPr>
        <w:spacing w:before="120" w:after="120" w:line="240" w:lineRule="auto"/>
        <w:rPr>
          <w:rFonts w:ascii="Montserrat" w:hAnsi="Montserrat" w:cs="Times New Roman"/>
        </w:rPr>
      </w:pPr>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3510"/>
        <w:gridCol w:w="7002"/>
      </w:tblGrid>
      <w:tr w:rsidR="00EB4563" w:rsidRPr="00330B3C" w14:paraId="1556B81C" w14:textId="77777777" w:rsidTr="00330B3C">
        <w:trPr>
          <w:tblHeader/>
          <w:jc w:val="center"/>
        </w:trPr>
        <w:tc>
          <w:tcPr>
            <w:tcW w:w="3510" w:type="dxa"/>
            <w:shd w:val="clear" w:color="auto" w:fill="0B6B53"/>
            <w:tcMar>
              <w:top w:w="70" w:type="dxa"/>
              <w:left w:w="80" w:type="dxa"/>
              <w:bottom w:w="70" w:type="dxa"/>
              <w:right w:w="80" w:type="dxa"/>
            </w:tcMar>
            <w:vAlign w:val="center"/>
          </w:tcPr>
          <w:p w14:paraId="7A7C249E"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Nhiệm vụ 2026–2027</w:t>
            </w:r>
          </w:p>
        </w:tc>
        <w:tc>
          <w:tcPr>
            <w:tcW w:w="7002" w:type="dxa"/>
            <w:shd w:val="clear" w:color="auto" w:fill="0B6B53"/>
            <w:tcMar>
              <w:top w:w="70" w:type="dxa"/>
              <w:left w:w="80" w:type="dxa"/>
              <w:bottom w:w="70" w:type="dxa"/>
              <w:right w:w="80" w:type="dxa"/>
            </w:tcMar>
            <w:vAlign w:val="center"/>
          </w:tcPr>
          <w:p w14:paraId="0795B53E" w14:textId="77777777" w:rsidR="00EB4563" w:rsidRPr="00330B3C" w:rsidRDefault="00000000" w:rsidP="00330B3C">
            <w:pPr>
              <w:spacing w:before="60" w:after="60" w:line="240" w:lineRule="auto"/>
              <w:jc w:val="center"/>
              <w:rPr>
                <w:rFonts w:ascii="Montserrat" w:hAnsi="Montserrat" w:cs="Times New Roman"/>
                <w:sz w:val="18"/>
                <w:szCs w:val="18"/>
              </w:rPr>
            </w:pPr>
            <w:r w:rsidRPr="00330B3C">
              <w:rPr>
                <w:rFonts w:ascii="Montserrat" w:hAnsi="Montserrat" w:cs="Times New Roman"/>
                <w:b/>
                <w:color w:val="FFFFFF"/>
                <w:sz w:val="18"/>
                <w:szCs w:val="18"/>
              </w:rPr>
              <w:t>Nội dung</w:t>
            </w:r>
          </w:p>
        </w:tc>
      </w:tr>
      <w:tr w:rsidR="00EB4563" w:rsidRPr="00330B3C" w14:paraId="43AA23F2" w14:textId="77777777" w:rsidTr="00330B3C">
        <w:trPr>
          <w:jc w:val="center"/>
        </w:trPr>
        <w:tc>
          <w:tcPr>
            <w:tcW w:w="3510" w:type="dxa"/>
            <w:tcMar>
              <w:top w:w="70" w:type="dxa"/>
              <w:left w:w="80" w:type="dxa"/>
              <w:bottom w:w="70" w:type="dxa"/>
              <w:right w:w="80" w:type="dxa"/>
            </w:tcMar>
            <w:vAlign w:val="center"/>
          </w:tcPr>
          <w:p w14:paraId="3AE1C092"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Tối ưu dữ liệu</w:t>
            </w:r>
          </w:p>
        </w:tc>
        <w:tc>
          <w:tcPr>
            <w:tcW w:w="7002" w:type="dxa"/>
            <w:tcMar>
              <w:top w:w="70" w:type="dxa"/>
              <w:left w:w="80" w:type="dxa"/>
              <w:bottom w:w="70" w:type="dxa"/>
              <w:right w:w="80" w:type="dxa"/>
            </w:tcMar>
            <w:vAlign w:val="center"/>
          </w:tcPr>
          <w:p w14:paraId="01A575F0"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Tối ưu đồng bộ API, UI/UX và khắc phục điểm nghẽn cho 15 hệ thống</w:t>
            </w:r>
          </w:p>
        </w:tc>
      </w:tr>
      <w:tr w:rsidR="00EB4563" w:rsidRPr="00330B3C" w14:paraId="3DBE6D53" w14:textId="77777777" w:rsidTr="00330B3C">
        <w:trPr>
          <w:jc w:val="center"/>
        </w:trPr>
        <w:tc>
          <w:tcPr>
            <w:tcW w:w="3510" w:type="dxa"/>
            <w:shd w:val="clear" w:color="auto" w:fill="F5FAF8"/>
            <w:tcMar>
              <w:top w:w="70" w:type="dxa"/>
              <w:left w:w="80" w:type="dxa"/>
              <w:bottom w:w="70" w:type="dxa"/>
              <w:right w:w="80" w:type="dxa"/>
            </w:tcMar>
            <w:vAlign w:val="center"/>
          </w:tcPr>
          <w:p w14:paraId="7131D7C0"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Hạ tầng cốt lõi</w:t>
            </w:r>
          </w:p>
        </w:tc>
        <w:tc>
          <w:tcPr>
            <w:tcW w:w="7002" w:type="dxa"/>
            <w:shd w:val="clear" w:color="auto" w:fill="F5FAF8"/>
            <w:tcMar>
              <w:top w:w="70" w:type="dxa"/>
              <w:left w:w="80" w:type="dxa"/>
              <w:bottom w:w="70" w:type="dxa"/>
              <w:right w:w="80" w:type="dxa"/>
            </w:tcMar>
            <w:vAlign w:val="center"/>
          </w:tcPr>
          <w:p w14:paraId="202EC814"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Chính sách bản quyền Windows/Office; nâng Internet, Switch Core; đảm bảo dạy học trực tuyến</w:t>
            </w:r>
          </w:p>
        </w:tc>
      </w:tr>
      <w:tr w:rsidR="00EB4563" w:rsidRPr="00330B3C" w14:paraId="26512399" w14:textId="77777777" w:rsidTr="00330B3C">
        <w:trPr>
          <w:jc w:val="center"/>
        </w:trPr>
        <w:tc>
          <w:tcPr>
            <w:tcW w:w="3510" w:type="dxa"/>
            <w:tcMar>
              <w:top w:w="70" w:type="dxa"/>
              <w:left w:w="80" w:type="dxa"/>
              <w:bottom w:w="70" w:type="dxa"/>
              <w:right w:w="80" w:type="dxa"/>
            </w:tcMar>
            <w:vAlign w:val="center"/>
          </w:tcPr>
          <w:p w14:paraId="4D74DC9F"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Data-driven management</w:t>
            </w:r>
          </w:p>
        </w:tc>
        <w:tc>
          <w:tcPr>
            <w:tcW w:w="7002" w:type="dxa"/>
            <w:tcMar>
              <w:top w:w="70" w:type="dxa"/>
              <w:left w:w="80" w:type="dxa"/>
              <w:bottom w:w="70" w:type="dxa"/>
              <w:right w:w="80" w:type="dxa"/>
            </w:tcMar>
            <w:vAlign w:val="center"/>
          </w:tcPr>
          <w:p w14:paraId="1740A6F1"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Khai thác website/feedback/CRM; dashboard lãnh đạo; quản trị dữ liệu tuyển sinh</w:t>
            </w:r>
          </w:p>
        </w:tc>
      </w:tr>
      <w:tr w:rsidR="00EB4563" w:rsidRPr="00330B3C" w14:paraId="25F46B1C" w14:textId="77777777" w:rsidTr="00330B3C">
        <w:trPr>
          <w:jc w:val="center"/>
        </w:trPr>
        <w:tc>
          <w:tcPr>
            <w:tcW w:w="3510" w:type="dxa"/>
            <w:shd w:val="clear" w:color="auto" w:fill="F5FAF8"/>
            <w:tcMar>
              <w:top w:w="70" w:type="dxa"/>
              <w:left w:w="80" w:type="dxa"/>
              <w:bottom w:w="70" w:type="dxa"/>
              <w:right w:w="80" w:type="dxa"/>
            </w:tcMar>
            <w:vAlign w:val="center"/>
          </w:tcPr>
          <w:p w14:paraId="11CF7954" w14:textId="77777777" w:rsidR="00EB4563" w:rsidRPr="0044414B" w:rsidRDefault="00000000" w:rsidP="00330B3C">
            <w:pPr>
              <w:spacing w:before="60" w:after="60" w:line="240" w:lineRule="auto"/>
              <w:rPr>
                <w:rFonts w:ascii="Montserrat" w:hAnsi="Montserrat" w:cs="Times New Roman"/>
                <w:b/>
                <w:bCs/>
                <w:sz w:val="18"/>
                <w:szCs w:val="18"/>
              </w:rPr>
            </w:pPr>
            <w:r w:rsidRPr="0044414B">
              <w:rPr>
                <w:rFonts w:ascii="Montserrat" w:hAnsi="Montserrat" w:cs="Times New Roman"/>
                <w:b/>
                <w:bCs/>
                <w:sz w:val="18"/>
                <w:szCs w:val="18"/>
              </w:rPr>
              <w:t>Chuyển dịch chiến lược</w:t>
            </w:r>
          </w:p>
        </w:tc>
        <w:tc>
          <w:tcPr>
            <w:tcW w:w="7002" w:type="dxa"/>
            <w:shd w:val="clear" w:color="auto" w:fill="F5FAF8"/>
            <w:tcMar>
              <w:top w:w="70" w:type="dxa"/>
              <w:left w:w="80" w:type="dxa"/>
              <w:bottom w:w="70" w:type="dxa"/>
              <w:right w:w="80" w:type="dxa"/>
            </w:tcMar>
            <w:vAlign w:val="center"/>
          </w:tcPr>
          <w:p w14:paraId="5F6E4FB3" w14:textId="77777777" w:rsidR="00EB4563" w:rsidRPr="00330B3C" w:rsidRDefault="00000000" w:rsidP="00330B3C">
            <w:pPr>
              <w:spacing w:before="60" w:after="60" w:line="240" w:lineRule="auto"/>
              <w:rPr>
                <w:rFonts w:ascii="Montserrat" w:hAnsi="Montserrat" w:cs="Times New Roman"/>
                <w:sz w:val="18"/>
                <w:szCs w:val="18"/>
              </w:rPr>
            </w:pPr>
            <w:r w:rsidRPr="00330B3C">
              <w:rPr>
                <w:rFonts w:ascii="Montserrat" w:hAnsi="Montserrat" w:cs="Times New Roman"/>
                <w:sz w:val="18"/>
                <w:szCs w:val="18"/>
              </w:rPr>
              <w:t>Từ số lượng ứng dụng sang tối ưu dữ liệu; từ hệ thống riêng lẻ sang nền tảng; từ báo cáo sang quyết định dữ liệu; từ công nghệ sang trải nghiệm</w:t>
            </w:r>
          </w:p>
        </w:tc>
      </w:tr>
    </w:tbl>
    <w:p w14:paraId="2CBDC5EC" w14:textId="77777777" w:rsidR="00EB4563" w:rsidRPr="009B53A4" w:rsidRDefault="00EB4563" w:rsidP="00190D9D">
      <w:pPr>
        <w:spacing w:before="120" w:after="120" w:line="240" w:lineRule="auto"/>
        <w:rPr>
          <w:rFonts w:ascii="Montserrat" w:hAnsi="Montserrat" w:cs="Times New Roman"/>
        </w:rPr>
      </w:pPr>
    </w:p>
    <w:p w14:paraId="075EC3C8" w14:textId="77777777" w:rsidR="00EB4563" w:rsidRPr="009B53A4" w:rsidRDefault="00EB4563" w:rsidP="00190D9D">
      <w:pPr>
        <w:spacing w:before="120" w:after="120" w:line="240" w:lineRule="auto"/>
        <w:rPr>
          <w:rFonts w:ascii="Montserrat" w:hAnsi="Montserrat" w:cs="Times New Roman"/>
        </w:rPr>
        <w:sectPr w:rsidR="00EB4563" w:rsidRPr="009B53A4">
          <w:pgSz w:w="12240" w:h="15840"/>
          <w:pgMar w:top="792" w:right="864" w:bottom="792" w:left="864" w:header="720" w:footer="720" w:gutter="0"/>
          <w:cols w:space="720"/>
          <w:docGrid w:linePitch="360"/>
        </w:sectPr>
      </w:pPr>
    </w:p>
    <w:p w14:paraId="5989895A" w14:textId="77777777" w:rsidR="00EB4563" w:rsidRPr="009B53A4" w:rsidRDefault="00000000" w:rsidP="00190D9D">
      <w:pPr>
        <w:pStyle w:val="Heading1"/>
        <w:spacing w:before="120" w:after="120" w:line="240" w:lineRule="auto"/>
        <w:rPr>
          <w:rFonts w:ascii="Montserrat" w:hAnsi="Montserrat" w:cs="Times New Roman"/>
        </w:rPr>
      </w:pPr>
      <w:bookmarkStart w:id="84" w:name="_Toc235654925"/>
      <w:r w:rsidRPr="009B53A4">
        <w:rPr>
          <w:rFonts w:ascii="Montserrat" w:hAnsi="Montserrat" w:cs="Times New Roman"/>
        </w:rPr>
        <w:lastRenderedPageBreak/>
        <w:t>PHỤ LỤC 9. DANH MỤC YÊU CẦU BỔ SUNG DỮ LIỆU THEO KPI</w:t>
      </w:r>
      <w:bookmarkEnd w:id="84"/>
    </w:p>
    <w:tbl>
      <w:tblPr>
        <w:tblStyle w:val="TableGrid"/>
        <w:tblW w:w="14578" w:type="dxa"/>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712"/>
        <w:gridCol w:w="4032"/>
        <w:gridCol w:w="2058"/>
        <w:gridCol w:w="4320"/>
        <w:gridCol w:w="1872"/>
        <w:gridCol w:w="1584"/>
      </w:tblGrid>
      <w:tr w:rsidR="00EB4563" w:rsidRPr="0044414B" w14:paraId="7AC47DCF" w14:textId="77777777" w:rsidTr="0044414B">
        <w:trPr>
          <w:tblHeader/>
          <w:jc w:val="center"/>
        </w:trPr>
        <w:tc>
          <w:tcPr>
            <w:tcW w:w="712" w:type="dxa"/>
            <w:shd w:val="clear" w:color="auto" w:fill="0B6B53"/>
            <w:tcMar>
              <w:top w:w="70" w:type="dxa"/>
              <w:left w:w="80" w:type="dxa"/>
              <w:bottom w:w="70" w:type="dxa"/>
              <w:right w:w="80" w:type="dxa"/>
            </w:tcMar>
            <w:vAlign w:val="center"/>
          </w:tcPr>
          <w:p w14:paraId="0C67164B"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KPI</w:t>
            </w:r>
          </w:p>
        </w:tc>
        <w:tc>
          <w:tcPr>
            <w:tcW w:w="4032" w:type="dxa"/>
            <w:shd w:val="clear" w:color="auto" w:fill="0B6B53"/>
            <w:tcMar>
              <w:top w:w="70" w:type="dxa"/>
              <w:left w:w="80" w:type="dxa"/>
              <w:bottom w:w="70" w:type="dxa"/>
              <w:right w:w="80" w:type="dxa"/>
            </w:tcMar>
            <w:vAlign w:val="center"/>
          </w:tcPr>
          <w:p w14:paraId="69CEF17E"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Nội dung</w:t>
            </w:r>
          </w:p>
        </w:tc>
        <w:tc>
          <w:tcPr>
            <w:tcW w:w="2058" w:type="dxa"/>
            <w:shd w:val="clear" w:color="auto" w:fill="0B6B53"/>
            <w:tcMar>
              <w:top w:w="70" w:type="dxa"/>
              <w:left w:w="80" w:type="dxa"/>
              <w:bottom w:w="70" w:type="dxa"/>
              <w:right w:w="80" w:type="dxa"/>
            </w:tcMar>
            <w:vAlign w:val="center"/>
          </w:tcPr>
          <w:p w14:paraId="43135C18"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Đơn vị đầu mối</w:t>
            </w:r>
          </w:p>
        </w:tc>
        <w:tc>
          <w:tcPr>
            <w:tcW w:w="4320" w:type="dxa"/>
            <w:shd w:val="clear" w:color="auto" w:fill="0B6B53"/>
            <w:tcMar>
              <w:top w:w="70" w:type="dxa"/>
              <w:left w:w="80" w:type="dxa"/>
              <w:bottom w:w="70" w:type="dxa"/>
              <w:right w:w="80" w:type="dxa"/>
            </w:tcMar>
            <w:vAlign w:val="center"/>
          </w:tcPr>
          <w:p w14:paraId="58C0DF15"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Dữ liệu/bằng chứng cần cung cấp</w:t>
            </w:r>
          </w:p>
        </w:tc>
        <w:tc>
          <w:tcPr>
            <w:tcW w:w="1872" w:type="dxa"/>
            <w:shd w:val="clear" w:color="auto" w:fill="0B6B53"/>
            <w:tcMar>
              <w:top w:w="70" w:type="dxa"/>
              <w:left w:w="80" w:type="dxa"/>
              <w:bottom w:w="70" w:type="dxa"/>
              <w:right w:w="80" w:type="dxa"/>
            </w:tcMar>
            <w:vAlign w:val="center"/>
          </w:tcPr>
          <w:p w14:paraId="7A3B04B6"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Mốc đề xuất</w:t>
            </w:r>
          </w:p>
        </w:tc>
        <w:tc>
          <w:tcPr>
            <w:tcW w:w="1584" w:type="dxa"/>
            <w:shd w:val="clear" w:color="auto" w:fill="0B6B53"/>
            <w:tcMar>
              <w:top w:w="70" w:type="dxa"/>
              <w:left w:w="80" w:type="dxa"/>
              <w:bottom w:w="70" w:type="dxa"/>
              <w:right w:w="80" w:type="dxa"/>
            </w:tcMar>
            <w:vAlign w:val="center"/>
          </w:tcPr>
          <w:p w14:paraId="4530C363" w14:textId="77777777" w:rsidR="00EB4563" w:rsidRPr="0044414B" w:rsidRDefault="00000000" w:rsidP="0044414B">
            <w:pPr>
              <w:spacing w:before="60" w:after="60" w:line="240" w:lineRule="auto"/>
              <w:jc w:val="center"/>
              <w:rPr>
                <w:rFonts w:ascii="Montserrat" w:hAnsi="Montserrat" w:cs="Times New Roman"/>
                <w:sz w:val="17"/>
                <w:szCs w:val="17"/>
              </w:rPr>
            </w:pPr>
            <w:r w:rsidRPr="0044414B">
              <w:rPr>
                <w:rFonts w:ascii="Montserrat" w:hAnsi="Montserrat" w:cs="Times New Roman"/>
                <w:b/>
                <w:color w:val="FFFFFF"/>
                <w:sz w:val="17"/>
                <w:szCs w:val="17"/>
              </w:rPr>
              <w:t>Trạng thái</w:t>
            </w:r>
          </w:p>
        </w:tc>
      </w:tr>
      <w:tr w:rsidR="00EB4563" w:rsidRPr="0044414B" w14:paraId="4662AF3C" w14:textId="77777777" w:rsidTr="0044414B">
        <w:trPr>
          <w:jc w:val="center"/>
        </w:trPr>
        <w:tc>
          <w:tcPr>
            <w:tcW w:w="712" w:type="dxa"/>
            <w:tcMar>
              <w:top w:w="70" w:type="dxa"/>
              <w:left w:w="80" w:type="dxa"/>
              <w:bottom w:w="70" w:type="dxa"/>
              <w:right w:w="80" w:type="dxa"/>
            </w:tcMar>
            <w:vAlign w:val="center"/>
          </w:tcPr>
          <w:p w14:paraId="5F1B6E0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1</w:t>
            </w:r>
          </w:p>
        </w:tc>
        <w:tc>
          <w:tcPr>
            <w:tcW w:w="4032" w:type="dxa"/>
            <w:tcMar>
              <w:top w:w="70" w:type="dxa"/>
              <w:left w:w="80" w:type="dxa"/>
              <w:bottom w:w="70" w:type="dxa"/>
              <w:right w:w="80" w:type="dxa"/>
            </w:tcMar>
            <w:vAlign w:val="center"/>
          </w:tcPr>
          <w:p w14:paraId="3A58D7E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Tuyển sinh hàng năm đạt 100% công suất của trường</w:t>
            </w:r>
          </w:p>
        </w:tc>
        <w:tc>
          <w:tcPr>
            <w:tcW w:w="2058" w:type="dxa"/>
            <w:tcMar>
              <w:top w:w="70" w:type="dxa"/>
              <w:left w:w="80" w:type="dxa"/>
              <w:bottom w:w="70" w:type="dxa"/>
              <w:right w:w="80" w:type="dxa"/>
            </w:tcMar>
            <w:vAlign w:val="center"/>
          </w:tcPr>
          <w:p w14:paraId="7D5EF50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Ban Tuyển sinh/MKT + các trường</w:t>
            </w:r>
          </w:p>
        </w:tc>
        <w:tc>
          <w:tcPr>
            <w:tcW w:w="4320" w:type="dxa"/>
            <w:tcMar>
              <w:top w:w="70" w:type="dxa"/>
              <w:left w:w="80" w:type="dxa"/>
              <w:bottom w:w="70" w:type="dxa"/>
              <w:right w:w="80" w:type="dxa"/>
            </w:tcMar>
            <w:vAlign w:val="center"/>
          </w:tcPr>
          <w:p w14:paraId="3EEB1E61"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XÁC MINH: ngày chốt, công suất thiết kế theo lớp/cơ sở, số chính thức cuối năm và kế hoạch bù 360 học sinh.</w:t>
            </w:r>
          </w:p>
        </w:tc>
        <w:tc>
          <w:tcPr>
            <w:tcW w:w="1872" w:type="dxa"/>
            <w:tcMar>
              <w:top w:w="70" w:type="dxa"/>
              <w:left w:w="80" w:type="dxa"/>
              <w:bottom w:w="70" w:type="dxa"/>
              <w:right w:w="80" w:type="dxa"/>
            </w:tcMar>
            <w:vAlign w:val="center"/>
          </w:tcPr>
          <w:p w14:paraId="5CF94D6C"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631C0E6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1DE33705" w14:textId="77777777" w:rsidTr="0044414B">
        <w:trPr>
          <w:jc w:val="center"/>
        </w:trPr>
        <w:tc>
          <w:tcPr>
            <w:tcW w:w="712" w:type="dxa"/>
            <w:shd w:val="clear" w:color="auto" w:fill="F5FAF8"/>
            <w:tcMar>
              <w:top w:w="70" w:type="dxa"/>
              <w:left w:w="80" w:type="dxa"/>
              <w:bottom w:w="70" w:type="dxa"/>
              <w:right w:w="80" w:type="dxa"/>
            </w:tcMar>
            <w:vAlign w:val="center"/>
          </w:tcPr>
          <w:p w14:paraId="52E974C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2</w:t>
            </w:r>
          </w:p>
        </w:tc>
        <w:tc>
          <w:tcPr>
            <w:tcW w:w="4032" w:type="dxa"/>
            <w:shd w:val="clear" w:color="auto" w:fill="F5FAF8"/>
            <w:tcMar>
              <w:top w:w="70" w:type="dxa"/>
              <w:left w:w="80" w:type="dxa"/>
              <w:bottom w:w="70" w:type="dxa"/>
              <w:right w:w="80" w:type="dxa"/>
            </w:tcMar>
            <w:vAlign w:val="center"/>
          </w:tcPr>
          <w:p w14:paraId="6130CF6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tỷ lệ học sinh trúng tuyển vào các trường đại học hàng đầu trong nước và quốc tế thông qua lộ trình học tập cá nhân hóa</w:t>
            </w:r>
          </w:p>
        </w:tc>
        <w:tc>
          <w:tcPr>
            <w:tcW w:w="2058" w:type="dxa"/>
            <w:shd w:val="clear" w:color="auto" w:fill="F5FAF8"/>
            <w:tcMar>
              <w:top w:w="70" w:type="dxa"/>
              <w:left w:w="80" w:type="dxa"/>
              <w:bottom w:w="70" w:type="dxa"/>
              <w:right w:w="80" w:type="dxa"/>
            </w:tcMar>
            <w:vAlign w:val="center"/>
          </w:tcPr>
          <w:p w14:paraId="2892751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BGH Trường Liên cấp/Ban Chuyên môn</w:t>
            </w:r>
          </w:p>
        </w:tc>
        <w:tc>
          <w:tcPr>
            <w:tcW w:w="4320" w:type="dxa"/>
            <w:shd w:val="clear" w:color="auto" w:fill="F5FAF8"/>
            <w:tcMar>
              <w:top w:w="70" w:type="dxa"/>
              <w:left w:w="80" w:type="dxa"/>
              <w:bottom w:w="70" w:type="dxa"/>
              <w:right w:w="80" w:type="dxa"/>
            </w:tcMar>
            <w:vAlign w:val="center"/>
          </w:tcPr>
          <w:p w14:paraId="15A2F429"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cohort lớp 12, trường mục tiêu, số trúng tuyển, tỷ lệ, học bổng, lộ trình cá nhân hóa và baseline.</w:t>
            </w:r>
          </w:p>
        </w:tc>
        <w:tc>
          <w:tcPr>
            <w:tcW w:w="1872" w:type="dxa"/>
            <w:shd w:val="clear" w:color="auto" w:fill="F5FAF8"/>
            <w:tcMar>
              <w:top w:w="70" w:type="dxa"/>
              <w:left w:w="80" w:type="dxa"/>
              <w:bottom w:w="70" w:type="dxa"/>
              <w:right w:w="80" w:type="dxa"/>
            </w:tcMar>
            <w:vAlign w:val="center"/>
          </w:tcPr>
          <w:p w14:paraId="277D859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157AAA4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792F9568" w14:textId="77777777" w:rsidTr="0044414B">
        <w:trPr>
          <w:jc w:val="center"/>
        </w:trPr>
        <w:tc>
          <w:tcPr>
            <w:tcW w:w="712" w:type="dxa"/>
            <w:tcMar>
              <w:top w:w="70" w:type="dxa"/>
              <w:left w:w="80" w:type="dxa"/>
              <w:bottom w:w="70" w:type="dxa"/>
              <w:right w:w="80" w:type="dxa"/>
            </w:tcMar>
            <w:vAlign w:val="center"/>
          </w:tcPr>
          <w:p w14:paraId="30C26A6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3</w:t>
            </w:r>
          </w:p>
        </w:tc>
        <w:tc>
          <w:tcPr>
            <w:tcW w:w="4032" w:type="dxa"/>
            <w:tcMar>
              <w:top w:w="70" w:type="dxa"/>
              <w:left w:w="80" w:type="dxa"/>
              <w:bottom w:w="70" w:type="dxa"/>
              <w:right w:w="80" w:type="dxa"/>
            </w:tcMar>
            <w:vAlign w:val="center"/>
          </w:tcPr>
          <w:p w14:paraId="2D788BA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Duy trì tỷ lệ học sinh rút khỏi trường dưới 10% tổng số học sinh đầu năm</w:t>
            </w:r>
          </w:p>
        </w:tc>
        <w:tc>
          <w:tcPr>
            <w:tcW w:w="2058" w:type="dxa"/>
            <w:tcMar>
              <w:top w:w="70" w:type="dxa"/>
              <w:left w:w="80" w:type="dxa"/>
              <w:bottom w:w="70" w:type="dxa"/>
              <w:right w:w="80" w:type="dxa"/>
            </w:tcMar>
            <w:vAlign w:val="center"/>
          </w:tcPr>
          <w:p w14:paraId="0492027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Khối Vận hành/Ban Tuyển sinh và các trường</w:t>
            </w:r>
          </w:p>
        </w:tc>
        <w:tc>
          <w:tcPr>
            <w:tcW w:w="4320" w:type="dxa"/>
            <w:tcMar>
              <w:top w:w="70" w:type="dxa"/>
              <w:left w:w="80" w:type="dxa"/>
              <w:bottom w:w="70" w:type="dxa"/>
              <w:right w:w="80" w:type="dxa"/>
            </w:tcMar>
            <w:vAlign w:val="center"/>
          </w:tcPr>
          <w:p w14:paraId="7074B08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XÁC MINH: công thức, mẫu số, rút học so với chuyển trường/tốt nghiệp và đối chiếu danh sách.</w:t>
            </w:r>
          </w:p>
        </w:tc>
        <w:tc>
          <w:tcPr>
            <w:tcW w:w="1872" w:type="dxa"/>
            <w:tcMar>
              <w:top w:w="70" w:type="dxa"/>
              <w:left w:w="80" w:type="dxa"/>
              <w:bottom w:w="70" w:type="dxa"/>
              <w:right w:w="80" w:type="dxa"/>
            </w:tcMar>
            <w:vAlign w:val="center"/>
          </w:tcPr>
          <w:p w14:paraId="47A4C7B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178F8D6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69F54BCB" w14:textId="77777777" w:rsidTr="0044414B">
        <w:trPr>
          <w:jc w:val="center"/>
        </w:trPr>
        <w:tc>
          <w:tcPr>
            <w:tcW w:w="712" w:type="dxa"/>
            <w:shd w:val="clear" w:color="auto" w:fill="F5FAF8"/>
            <w:tcMar>
              <w:top w:w="70" w:type="dxa"/>
              <w:left w:w="80" w:type="dxa"/>
              <w:bottom w:w="70" w:type="dxa"/>
              <w:right w:w="80" w:type="dxa"/>
            </w:tcMar>
            <w:vAlign w:val="center"/>
          </w:tcPr>
          <w:p w14:paraId="3183A87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4</w:t>
            </w:r>
          </w:p>
        </w:tc>
        <w:tc>
          <w:tcPr>
            <w:tcW w:w="4032" w:type="dxa"/>
            <w:shd w:val="clear" w:color="auto" w:fill="F5FAF8"/>
            <w:tcMar>
              <w:top w:w="70" w:type="dxa"/>
              <w:left w:w="80" w:type="dxa"/>
              <w:bottom w:w="70" w:type="dxa"/>
              <w:right w:w="80" w:type="dxa"/>
            </w:tcMar>
            <w:vAlign w:val="center"/>
          </w:tcPr>
          <w:p w14:paraId="22E20C6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Giảm 50% thời gian thực hiện các thủ tục hành chính so với quy trình hiện tại</w:t>
            </w:r>
          </w:p>
        </w:tc>
        <w:tc>
          <w:tcPr>
            <w:tcW w:w="2058" w:type="dxa"/>
            <w:shd w:val="clear" w:color="auto" w:fill="F5FAF8"/>
            <w:tcMar>
              <w:top w:w="70" w:type="dxa"/>
              <w:left w:w="80" w:type="dxa"/>
              <w:bottom w:w="70" w:type="dxa"/>
              <w:right w:w="80" w:type="dxa"/>
            </w:tcMar>
            <w:vAlign w:val="center"/>
          </w:tcPr>
          <w:p w14:paraId="5501E5D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ICT + chủ quy trình</w:t>
            </w:r>
          </w:p>
        </w:tc>
        <w:tc>
          <w:tcPr>
            <w:tcW w:w="4320" w:type="dxa"/>
            <w:shd w:val="clear" w:color="auto" w:fill="F5FAF8"/>
            <w:tcMar>
              <w:top w:w="70" w:type="dxa"/>
              <w:left w:w="80" w:type="dxa"/>
              <w:bottom w:w="70" w:type="dxa"/>
              <w:right w:w="80" w:type="dxa"/>
            </w:tcMar>
            <w:vAlign w:val="center"/>
          </w:tcPr>
          <w:p w14:paraId="44DA511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chọn 5–10 quy trình trọng yếu, đo thời gian, số bước, lỗi và chi phí trước–sau.</w:t>
            </w:r>
          </w:p>
        </w:tc>
        <w:tc>
          <w:tcPr>
            <w:tcW w:w="1872" w:type="dxa"/>
            <w:shd w:val="clear" w:color="auto" w:fill="F5FAF8"/>
            <w:tcMar>
              <w:top w:w="70" w:type="dxa"/>
              <w:left w:w="80" w:type="dxa"/>
              <w:bottom w:w="70" w:type="dxa"/>
              <w:right w:w="80" w:type="dxa"/>
            </w:tcMar>
            <w:vAlign w:val="center"/>
          </w:tcPr>
          <w:p w14:paraId="0665310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73178FD1"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21E11443" w14:textId="77777777" w:rsidTr="0044414B">
        <w:trPr>
          <w:jc w:val="center"/>
        </w:trPr>
        <w:tc>
          <w:tcPr>
            <w:tcW w:w="712" w:type="dxa"/>
            <w:tcMar>
              <w:top w:w="70" w:type="dxa"/>
              <w:left w:w="80" w:type="dxa"/>
              <w:bottom w:w="70" w:type="dxa"/>
              <w:right w:w="80" w:type="dxa"/>
            </w:tcMar>
            <w:vAlign w:val="center"/>
          </w:tcPr>
          <w:p w14:paraId="0269A92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5</w:t>
            </w:r>
          </w:p>
        </w:tc>
        <w:tc>
          <w:tcPr>
            <w:tcW w:w="4032" w:type="dxa"/>
            <w:tcMar>
              <w:top w:w="70" w:type="dxa"/>
              <w:left w:w="80" w:type="dxa"/>
              <w:bottom w:w="70" w:type="dxa"/>
              <w:right w:w="80" w:type="dxa"/>
            </w:tcMar>
            <w:vAlign w:val="center"/>
          </w:tcPr>
          <w:p w14:paraId="2A8B010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Đạt tỷ lệ chuyển đổi quan tâm → nhập học 30% và mức hài lòng 90%+ đối với marketing, tuyển sinh và dịch vụ phụ huynh</w:t>
            </w:r>
          </w:p>
        </w:tc>
        <w:tc>
          <w:tcPr>
            <w:tcW w:w="2058" w:type="dxa"/>
            <w:tcMar>
              <w:top w:w="70" w:type="dxa"/>
              <w:left w:w="80" w:type="dxa"/>
              <w:bottom w:w="70" w:type="dxa"/>
              <w:right w:w="80" w:type="dxa"/>
            </w:tcMar>
            <w:vAlign w:val="center"/>
          </w:tcPr>
          <w:p w14:paraId="31B43F4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Marketing/TVTS/CSKH</w:t>
            </w:r>
          </w:p>
        </w:tc>
        <w:tc>
          <w:tcPr>
            <w:tcW w:w="4320" w:type="dxa"/>
            <w:tcMar>
              <w:top w:w="70" w:type="dxa"/>
              <w:left w:w="80" w:type="dxa"/>
              <w:bottom w:w="70" w:type="dxa"/>
              <w:right w:w="80" w:type="dxa"/>
            </w:tcMar>
            <w:vAlign w:val="center"/>
          </w:tcPr>
          <w:p w14:paraId="6AECFC7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định nghĩa funnel và mẫu số; tỷ lệ theo cơ sở, kênh, chiến dịch; chi phí/lead và chi phí/nhập học.</w:t>
            </w:r>
          </w:p>
        </w:tc>
        <w:tc>
          <w:tcPr>
            <w:tcW w:w="1872" w:type="dxa"/>
            <w:tcMar>
              <w:top w:w="70" w:type="dxa"/>
              <w:left w:w="80" w:type="dxa"/>
              <w:bottom w:w="70" w:type="dxa"/>
              <w:right w:w="80" w:type="dxa"/>
            </w:tcMar>
            <w:vAlign w:val="center"/>
          </w:tcPr>
          <w:p w14:paraId="209EEB8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0BBE62C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776DABA6" w14:textId="77777777" w:rsidTr="0044414B">
        <w:trPr>
          <w:jc w:val="center"/>
        </w:trPr>
        <w:tc>
          <w:tcPr>
            <w:tcW w:w="712" w:type="dxa"/>
            <w:shd w:val="clear" w:color="auto" w:fill="F5FAF8"/>
            <w:tcMar>
              <w:top w:w="70" w:type="dxa"/>
              <w:left w:w="80" w:type="dxa"/>
              <w:bottom w:w="70" w:type="dxa"/>
              <w:right w:w="80" w:type="dxa"/>
            </w:tcMar>
            <w:vAlign w:val="center"/>
          </w:tcPr>
          <w:p w14:paraId="52D3143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6</w:t>
            </w:r>
          </w:p>
        </w:tc>
        <w:tc>
          <w:tcPr>
            <w:tcW w:w="4032" w:type="dxa"/>
            <w:shd w:val="clear" w:color="auto" w:fill="F5FAF8"/>
            <w:tcMar>
              <w:top w:w="70" w:type="dxa"/>
              <w:left w:w="80" w:type="dxa"/>
              <w:bottom w:w="70" w:type="dxa"/>
              <w:right w:w="80" w:type="dxa"/>
            </w:tcMar>
            <w:vAlign w:val="center"/>
          </w:tcPr>
          <w:p w14:paraId="06BCA0CA"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Thu hút &amp; giữ chân đội ngũ chất lượng ≥100%</w:t>
            </w:r>
          </w:p>
        </w:tc>
        <w:tc>
          <w:tcPr>
            <w:tcW w:w="2058" w:type="dxa"/>
            <w:shd w:val="clear" w:color="auto" w:fill="F5FAF8"/>
            <w:tcMar>
              <w:top w:w="70" w:type="dxa"/>
              <w:left w:w="80" w:type="dxa"/>
              <w:bottom w:w="70" w:type="dxa"/>
              <w:right w:w="80" w:type="dxa"/>
            </w:tcMar>
            <w:vAlign w:val="center"/>
          </w:tcPr>
          <w:p w14:paraId="0D710814"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Nhân sự + BGH các trường</w:t>
            </w:r>
          </w:p>
        </w:tc>
        <w:tc>
          <w:tcPr>
            <w:tcW w:w="4320" w:type="dxa"/>
            <w:shd w:val="clear" w:color="auto" w:fill="F5FAF8"/>
            <w:tcMar>
              <w:top w:w="70" w:type="dxa"/>
              <w:left w:w="80" w:type="dxa"/>
              <w:bottom w:w="70" w:type="dxa"/>
              <w:right w:w="80" w:type="dxa"/>
            </w:tcMar>
            <w:vAlign w:val="center"/>
          </w:tcPr>
          <w:p w14:paraId="444F9E9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làm rõ công thức và mẫu số; tuyển đủ, giữ chân, hiệu suất, năng lực, kế thừa và tỷ lệ vị trí khuyết.</w:t>
            </w:r>
          </w:p>
        </w:tc>
        <w:tc>
          <w:tcPr>
            <w:tcW w:w="1872" w:type="dxa"/>
            <w:shd w:val="clear" w:color="auto" w:fill="F5FAF8"/>
            <w:tcMar>
              <w:top w:w="70" w:type="dxa"/>
              <w:left w:w="80" w:type="dxa"/>
              <w:bottom w:w="70" w:type="dxa"/>
              <w:right w:w="80" w:type="dxa"/>
            </w:tcMar>
            <w:vAlign w:val="center"/>
          </w:tcPr>
          <w:p w14:paraId="3D82D61A"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5F5C6A7A"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04035DE5" w14:textId="77777777" w:rsidTr="0044414B">
        <w:trPr>
          <w:jc w:val="center"/>
        </w:trPr>
        <w:tc>
          <w:tcPr>
            <w:tcW w:w="712" w:type="dxa"/>
            <w:tcMar>
              <w:top w:w="70" w:type="dxa"/>
              <w:left w:w="80" w:type="dxa"/>
              <w:bottom w:w="70" w:type="dxa"/>
              <w:right w:w="80" w:type="dxa"/>
            </w:tcMar>
            <w:vAlign w:val="center"/>
          </w:tcPr>
          <w:p w14:paraId="455EFDA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7</w:t>
            </w:r>
          </w:p>
        </w:tc>
        <w:tc>
          <w:tcPr>
            <w:tcW w:w="4032" w:type="dxa"/>
            <w:tcMar>
              <w:top w:w="70" w:type="dxa"/>
              <w:left w:w="80" w:type="dxa"/>
              <w:bottom w:w="70" w:type="dxa"/>
              <w:right w:w="80" w:type="dxa"/>
            </w:tcMar>
            <w:vAlign w:val="center"/>
          </w:tcPr>
          <w:p w14:paraId="6835134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Đạt tỷ suất lợi nhuận gộp 50% trên doanh thu từ các hoạt động giáo dục và dịch vụ bổ trợ (nội bộ)</w:t>
            </w:r>
          </w:p>
        </w:tc>
        <w:tc>
          <w:tcPr>
            <w:tcW w:w="2058" w:type="dxa"/>
            <w:tcMar>
              <w:top w:w="70" w:type="dxa"/>
              <w:left w:w="80" w:type="dxa"/>
              <w:bottom w:w="70" w:type="dxa"/>
              <w:right w:w="80" w:type="dxa"/>
            </w:tcMar>
            <w:vAlign w:val="center"/>
          </w:tcPr>
          <w:p w14:paraId="57318C6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Kế toán/Tài chính + chủ dịch vụ</w:t>
            </w:r>
          </w:p>
        </w:tc>
        <w:tc>
          <w:tcPr>
            <w:tcW w:w="4320" w:type="dxa"/>
            <w:tcMar>
              <w:top w:w="70" w:type="dxa"/>
              <w:left w:w="80" w:type="dxa"/>
              <w:bottom w:w="70" w:type="dxa"/>
              <w:right w:w="80" w:type="dxa"/>
            </w:tcMar>
            <w:vAlign w:val="center"/>
          </w:tcPr>
          <w:p w14:paraId="22E4C7DA"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doanh thu thuần, giá vốn, lợi nhuận gộp, phân bổ chi phí theo từng hoạt động và cơ sở.</w:t>
            </w:r>
          </w:p>
        </w:tc>
        <w:tc>
          <w:tcPr>
            <w:tcW w:w="1872" w:type="dxa"/>
            <w:tcMar>
              <w:top w:w="70" w:type="dxa"/>
              <w:left w:w="80" w:type="dxa"/>
              <w:bottom w:w="70" w:type="dxa"/>
              <w:right w:w="80" w:type="dxa"/>
            </w:tcMar>
            <w:vAlign w:val="center"/>
          </w:tcPr>
          <w:p w14:paraId="3DD3CE0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01931E7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380C8BB4" w14:textId="77777777" w:rsidTr="0044414B">
        <w:trPr>
          <w:jc w:val="center"/>
        </w:trPr>
        <w:tc>
          <w:tcPr>
            <w:tcW w:w="712" w:type="dxa"/>
            <w:shd w:val="clear" w:color="auto" w:fill="F5FAF8"/>
            <w:tcMar>
              <w:top w:w="70" w:type="dxa"/>
              <w:left w:w="80" w:type="dxa"/>
              <w:bottom w:w="70" w:type="dxa"/>
              <w:right w:w="80" w:type="dxa"/>
            </w:tcMar>
            <w:vAlign w:val="center"/>
          </w:tcPr>
          <w:p w14:paraId="1035DE4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1.1.1</w:t>
            </w:r>
          </w:p>
        </w:tc>
        <w:tc>
          <w:tcPr>
            <w:tcW w:w="4032" w:type="dxa"/>
            <w:shd w:val="clear" w:color="auto" w:fill="F5FAF8"/>
            <w:tcMar>
              <w:top w:w="70" w:type="dxa"/>
              <w:left w:w="80" w:type="dxa"/>
              <w:bottom w:w="70" w:type="dxa"/>
              <w:right w:w="80" w:type="dxa"/>
            </w:tcMar>
            <w:vAlign w:val="center"/>
          </w:tcPr>
          <w:p w14:paraId="7D9E199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Đạt công nhận quốc tế về chất lượng giáo dục tại LHBS</w:t>
            </w:r>
          </w:p>
        </w:tc>
        <w:tc>
          <w:tcPr>
            <w:tcW w:w="2058" w:type="dxa"/>
            <w:shd w:val="clear" w:color="auto" w:fill="F5FAF8"/>
            <w:tcMar>
              <w:top w:w="70" w:type="dxa"/>
              <w:left w:w="80" w:type="dxa"/>
              <w:bottom w:w="70" w:type="dxa"/>
              <w:right w:w="80" w:type="dxa"/>
            </w:tcMar>
            <w:vAlign w:val="center"/>
          </w:tcPr>
          <w:p w14:paraId="3548290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HĐQT/BGH/QLCL–ISO</w:t>
            </w:r>
          </w:p>
        </w:tc>
        <w:tc>
          <w:tcPr>
            <w:tcW w:w="4320" w:type="dxa"/>
            <w:shd w:val="clear" w:color="auto" w:fill="F5FAF8"/>
            <w:tcMar>
              <w:top w:w="70" w:type="dxa"/>
              <w:left w:w="80" w:type="dxa"/>
              <w:bottom w:w="70" w:type="dxa"/>
              <w:right w:w="80" w:type="dxa"/>
            </w:tcMar>
            <w:vAlign w:val="center"/>
          </w:tcPr>
          <w:p w14:paraId="2C5AAA91"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loại công nhận mục tiêu, tổ chức công nhận, phạm vi, lộ trình, mốc và bằng chứng.</w:t>
            </w:r>
          </w:p>
        </w:tc>
        <w:tc>
          <w:tcPr>
            <w:tcW w:w="1872" w:type="dxa"/>
            <w:shd w:val="clear" w:color="auto" w:fill="F5FAF8"/>
            <w:tcMar>
              <w:top w:w="70" w:type="dxa"/>
              <w:left w:w="80" w:type="dxa"/>
              <w:bottom w:w="70" w:type="dxa"/>
              <w:right w:w="80" w:type="dxa"/>
            </w:tcMar>
            <w:vAlign w:val="center"/>
          </w:tcPr>
          <w:p w14:paraId="2D4E38E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2CEA6AB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57D426FE" w14:textId="77777777" w:rsidTr="0044414B">
        <w:trPr>
          <w:jc w:val="center"/>
        </w:trPr>
        <w:tc>
          <w:tcPr>
            <w:tcW w:w="712" w:type="dxa"/>
            <w:tcMar>
              <w:top w:w="70" w:type="dxa"/>
              <w:left w:w="80" w:type="dxa"/>
              <w:bottom w:w="70" w:type="dxa"/>
              <w:right w:w="80" w:type="dxa"/>
            </w:tcMar>
            <w:vAlign w:val="center"/>
          </w:tcPr>
          <w:p w14:paraId="54584C1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1.1.2</w:t>
            </w:r>
          </w:p>
        </w:tc>
        <w:tc>
          <w:tcPr>
            <w:tcW w:w="4032" w:type="dxa"/>
            <w:tcMar>
              <w:top w:w="70" w:type="dxa"/>
              <w:left w:w="80" w:type="dxa"/>
              <w:bottom w:w="70" w:type="dxa"/>
              <w:right w:w="80" w:type="dxa"/>
            </w:tcMar>
            <w:vAlign w:val="center"/>
          </w:tcPr>
          <w:p w14:paraId="5A6BBDB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cường sự tham gia của học sinh vào các chương trình quốc tế không do LHBS chủ trì</w:t>
            </w:r>
          </w:p>
        </w:tc>
        <w:tc>
          <w:tcPr>
            <w:tcW w:w="2058" w:type="dxa"/>
            <w:tcMar>
              <w:top w:w="70" w:type="dxa"/>
              <w:left w:w="80" w:type="dxa"/>
              <w:bottom w:w="70" w:type="dxa"/>
              <w:right w:w="80" w:type="dxa"/>
            </w:tcMar>
            <w:vAlign w:val="center"/>
          </w:tcPr>
          <w:p w14:paraId="7259C129"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Các trường/Ban Chuyên môn</w:t>
            </w:r>
          </w:p>
        </w:tc>
        <w:tc>
          <w:tcPr>
            <w:tcW w:w="4320" w:type="dxa"/>
            <w:tcMar>
              <w:top w:w="70" w:type="dxa"/>
              <w:left w:w="80" w:type="dxa"/>
              <w:bottom w:w="70" w:type="dxa"/>
              <w:right w:w="80" w:type="dxa"/>
            </w:tcMar>
            <w:vAlign w:val="center"/>
          </w:tcPr>
          <w:p w14:paraId="78543E1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danh mục chương trình, số học sinh duy nhất, kết quả, quốc gia/tổ chức và tăng trưởng theo năm.</w:t>
            </w:r>
          </w:p>
        </w:tc>
        <w:tc>
          <w:tcPr>
            <w:tcW w:w="1872" w:type="dxa"/>
            <w:tcMar>
              <w:top w:w="70" w:type="dxa"/>
              <w:left w:w="80" w:type="dxa"/>
              <w:bottom w:w="70" w:type="dxa"/>
              <w:right w:w="80" w:type="dxa"/>
            </w:tcMar>
            <w:vAlign w:val="center"/>
          </w:tcPr>
          <w:p w14:paraId="52E031C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7DE1BB1C"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07994EB8" w14:textId="77777777" w:rsidTr="0044414B">
        <w:trPr>
          <w:jc w:val="center"/>
        </w:trPr>
        <w:tc>
          <w:tcPr>
            <w:tcW w:w="712" w:type="dxa"/>
            <w:shd w:val="clear" w:color="auto" w:fill="F5FAF8"/>
            <w:tcMar>
              <w:top w:w="70" w:type="dxa"/>
              <w:left w:w="80" w:type="dxa"/>
              <w:bottom w:w="70" w:type="dxa"/>
              <w:right w:w="80" w:type="dxa"/>
            </w:tcMar>
            <w:vAlign w:val="center"/>
          </w:tcPr>
          <w:p w14:paraId="00E8C80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1.2.1</w:t>
            </w:r>
          </w:p>
        </w:tc>
        <w:tc>
          <w:tcPr>
            <w:tcW w:w="4032" w:type="dxa"/>
            <w:shd w:val="clear" w:color="auto" w:fill="F5FAF8"/>
            <w:tcMar>
              <w:top w:w="70" w:type="dxa"/>
              <w:left w:w="80" w:type="dxa"/>
              <w:bottom w:w="70" w:type="dxa"/>
              <w:right w:w="80" w:type="dxa"/>
            </w:tcMar>
            <w:vAlign w:val="center"/>
          </w:tcPr>
          <w:p w14:paraId="7D4D66C9"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tỷ lệ học sinh đạt mức “Thành thạo” hoặc cao hơn theo thang năng lực ≥80%</w:t>
            </w:r>
          </w:p>
        </w:tc>
        <w:tc>
          <w:tcPr>
            <w:tcW w:w="2058" w:type="dxa"/>
            <w:shd w:val="clear" w:color="auto" w:fill="F5FAF8"/>
            <w:tcMar>
              <w:top w:w="70" w:type="dxa"/>
              <w:left w:w="80" w:type="dxa"/>
              <w:bottom w:w="70" w:type="dxa"/>
              <w:right w:w="80" w:type="dxa"/>
            </w:tcMar>
            <w:vAlign w:val="center"/>
          </w:tcPr>
          <w:p w14:paraId="1D6D357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Ban Chuyên môn/QLCL–Đo lường</w:t>
            </w:r>
          </w:p>
        </w:tc>
        <w:tc>
          <w:tcPr>
            <w:tcW w:w="4320" w:type="dxa"/>
            <w:shd w:val="clear" w:color="auto" w:fill="F5FAF8"/>
            <w:tcMar>
              <w:top w:w="70" w:type="dxa"/>
              <w:left w:w="80" w:type="dxa"/>
              <w:bottom w:w="70" w:type="dxa"/>
              <w:right w:w="80" w:type="dxa"/>
            </w:tcMar>
            <w:vAlign w:val="center"/>
          </w:tcPr>
          <w:p w14:paraId="01A8F2C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khung năng lực, chuẩn đầu ra, công cụ đánh giá, dữ liệu theo cấp học và tỷ lệ đạt.</w:t>
            </w:r>
          </w:p>
        </w:tc>
        <w:tc>
          <w:tcPr>
            <w:tcW w:w="1872" w:type="dxa"/>
            <w:shd w:val="clear" w:color="auto" w:fill="F5FAF8"/>
            <w:tcMar>
              <w:top w:w="70" w:type="dxa"/>
              <w:left w:w="80" w:type="dxa"/>
              <w:bottom w:w="70" w:type="dxa"/>
              <w:right w:w="80" w:type="dxa"/>
            </w:tcMar>
            <w:vAlign w:val="center"/>
          </w:tcPr>
          <w:p w14:paraId="49762F8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560B391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1D5C1F92" w14:textId="77777777" w:rsidTr="0044414B">
        <w:trPr>
          <w:jc w:val="center"/>
        </w:trPr>
        <w:tc>
          <w:tcPr>
            <w:tcW w:w="712" w:type="dxa"/>
            <w:tcMar>
              <w:top w:w="70" w:type="dxa"/>
              <w:left w:w="80" w:type="dxa"/>
              <w:bottom w:w="70" w:type="dxa"/>
              <w:right w:w="80" w:type="dxa"/>
            </w:tcMar>
            <w:vAlign w:val="center"/>
          </w:tcPr>
          <w:p w14:paraId="1F6DA0E4"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 xml:space="preserve">KPI </w:t>
            </w:r>
            <w:r w:rsidRPr="0044414B">
              <w:rPr>
                <w:rFonts w:ascii="Montserrat" w:hAnsi="Montserrat" w:cs="Times New Roman"/>
                <w:sz w:val="17"/>
                <w:szCs w:val="17"/>
              </w:rPr>
              <w:lastRenderedPageBreak/>
              <w:t>1.2.2</w:t>
            </w:r>
          </w:p>
        </w:tc>
        <w:tc>
          <w:tcPr>
            <w:tcW w:w="4032" w:type="dxa"/>
            <w:tcMar>
              <w:top w:w="70" w:type="dxa"/>
              <w:left w:w="80" w:type="dxa"/>
              <w:bottom w:w="70" w:type="dxa"/>
              <w:right w:w="80" w:type="dxa"/>
            </w:tcMar>
            <w:vAlign w:val="center"/>
          </w:tcPr>
          <w:p w14:paraId="4BC21F9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lastRenderedPageBreak/>
              <w:t xml:space="preserve">Tăng mức độ hài lòng của phụ huynh về tiến </w:t>
            </w:r>
            <w:r w:rsidRPr="0044414B">
              <w:rPr>
                <w:rFonts w:ascii="Montserrat" w:hAnsi="Montserrat" w:cs="Times New Roman"/>
                <w:sz w:val="17"/>
                <w:szCs w:val="17"/>
              </w:rPr>
              <w:lastRenderedPageBreak/>
              <w:t>bộ năng lực của học sinh ≥90%</w:t>
            </w:r>
          </w:p>
        </w:tc>
        <w:tc>
          <w:tcPr>
            <w:tcW w:w="2058" w:type="dxa"/>
            <w:tcMar>
              <w:top w:w="70" w:type="dxa"/>
              <w:left w:w="80" w:type="dxa"/>
              <w:bottom w:w="70" w:type="dxa"/>
              <w:right w:w="80" w:type="dxa"/>
            </w:tcMar>
            <w:vAlign w:val="center"/>
          </w:tcPr>
          <w:p w14:paraId="71420E9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lastRenderedPageBreak/>
              <w:t xml:space="preserve">QLCL/CSKH/các </w:t>
            </w:r>
            <w:r w:rsidRPr="0044414B">
              <w:rPr>
                <w:rFonts w:ascii="Montserrat" w:hAnsi="Montserrat" w:cs="Times New Roman"/>
                <w:sz w:val="17"/>
                <w:szCs w:val="17"/>
              </w:rPr>
              <w:lastRenderedPageBreak/>
              <w:t>trường</w:t>
            </w:r>
          </w:p>
        </w:tc>
        <w:tc>
          <w:tcPr>
            <w:tcW w:w="4320" w:type="dxa"/>
            <w:tcMar>
              <w:top w:w="70" w:type="dxa"/>
              <w:left w:w="80" w:type="dxa"/>
              <w:bottom w:w="70" w:type="dxa"/>
              <w:right w:w="80" w:type="dxa"/>
            </w:tcMar>
            <w:vAlign w:val="center"/>
          </w:tcPr>
          <w:p w14:paraId="0E36759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lastRenderedPageBreak/>
              <w:t xml:space="preserve">CẦN BỔ SUNG: câu hỏi khảo sát riêng theo năng </w:t>
            </w:r>
            <w:r w:rsidRPr="0044414B">
              <w:rPr>
                <w:rFonts w:ascii="Montserrat" w:hAnsi="Montserrat" w:cs="Times New Roman"/>
                <w:sz w:val="17"/>
                <w:szCs w:val="17"/>
              </w:rPr>
              <w:lastRenderedPageBreak/>
              <w:t>lực, cỡ mẫu, tỷ lệ phản hồi, kết quả theo cấp học.</w:t>
            </w:r>
          </w:p>
        </w:tc>
        <w:tc>
          <w:tcPr>
            <w:tcW w:w="1872" w:type="dxa"/>
            <w:tcMar>
              <w:top w:w="70" w:type="dxa"/>
              <w:left w:w="80" w:type="dxa"/>
              <w:bottom w:w="70" w:type="dxa"/>
              <w:right w:w="80" w:type="dxa"/>
            </w:tcMar>
            <w:vAlign w:val="center"/>
          </w:tcPr>
          <w:p w14:paraId="5A493D3A"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lastRenderedPageBreak/>
              <w:t xml:space="preserve">Trước khi phát </w:t>
            </w:r>
            <w:r w:rsidRPr="0044414B">
              <w:rPr>
                <w:rFonts w:ascii="Montserrat" w:hAnsi="Montserrat" w:cs="Times New Roman"/>
                <w:sz w:val="17"/>
                <w:szCs w:val="17"/>
              </w:rPr>
              <w:lastRenderedPageBreak/>
              <w:t>hành báo cáo chính thức</w:t>
            </w:r>
          </w:p>
        </w:tc>
        <w:tc>
          <w:tcPr>
            <w:tcW w:w="1584" w:type="dxa"/>
            <w:tcMar>
              <w:top w:w="70" w:type="dxa"/>
              <w:left w:w="80" w:type="dxa"/>
              <w:bottom w:w="70" w:type="dxa"/>
              <w:right w:w="80" w:type="dxa"/>
            </w:tcMar>
            <w:vAlign w:val="center"/>
          </w:tcPr>
          <w:p w14:paraId="46BEB61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lastRenderedPageBreak/>
              <w:t xml:space="preserve">Chưa hoàn </w:t>
            </w:r>
            <w:r w:rsidRPr="0044414B">
              <w:rPr>
                <w:rFonts w:ascii="Montserrat" w:hAnsi="Montserrat" w:cs="Times New Roman"/>
                <w:sz w:val="17"/>
                <w:szCs w:val="17"/>
              </w:rPr>
              <w:lastRenderedPageBreak/>
              <w:t>thành</w:t>
            </w:r>
          </w:p>
        </w:tc>
      </w:tr>
      <w:tr w:rsidR="00EB4563" w:rsidRPr="0044414B" w14:paraId="5FEE6177" w14:textId="77777777" w:rsidTr="0044414B">
        <w:trPr>
          <w:jc w:val="center"/>
        </w:trPr>
        <w:tc>
          <w:tcPr>
            <w:tcW w:w="712" w:type="dxa"/>
            <w:shd w:val="clear" w:color="auto" w:fill="F5FAF8"/>
            <w:tcMar>
              <w:top w:w="70" w:type="dxa"/>
              <w:left w:w="80" w:type="dxa"/>
              <w:bottom w:w="70" w:type="dxa"/>
              <w:right w:w="80" w:type="dxa"/>
            </w:tcMar>
            <w:vAlign w:val="center"/>
          </w:tcPr>
          <w:p w14:paraId="7233D2A4"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2.1.1</w:t>
            </w:r>
          </w:p>
        </w:tc>
        <w:tc>
          <w:tcPr>
            <w:tcW w:w="4032" w:type="dxa"/>
            <w:shd w:val="clear" w:color="auto" w:fill="F5FAF8"/>
            <w:tcMar>
              <w:top w:w="70" w:type="dxa"/>
              <w:left w:w="80" w:type="dxa"/>
              <w:bottom w:w="70" w:type="dxa"/>
              <w:right w:w="80" w:type="dxa"/>
            </w:tcMar>
            <w:vAlign w:val="center"/>
          </w:tcPr>
          <w:p w14:paraId="4924DD0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≥10% số lượng sáng kiến của giáo viên được công nhận so với năm trước</w:t>
            </w:r>
          </w:p>
        </w:tc>
        <w:tc>
          <w:tcPr>
            <w:tcW w:w="2058" w:type="dxa"/>
            <w:shd w:val="clear" w:color="auto" w:fill="F5FAF8"/>
            <w:tcMar>
              <w:top w:w="70" w:type="dxa"/>
              <w:left w:w="80" w:type="dxa"/>
              <w:bottom w:w="70" w:type="dxa"/>
              <w:right w:w="80" w:type="dxa"/>
            </w:tcMar>
            <w:vAlign w:val="center"/>
          </w:tcPr>
          <w:p w14:paraId="264054B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Ban Chuyên môn/HR/các trường</w:t>
            </w:r>
          </w:p>
        </w:tc>
        <w:tc>
          <w:tcPr>
            <w:tcW w:w="4320" w:type="dxa"/>
            <w:shd w:val="clear" w:color="auto" w:fill="F5FAF8"/>
            <w:tcMar>
              <w:top w:w="70" w:type="dxa"/>
              <w:left w:w="80" w:type="dxa"/>
              <w:bottom w:w="70" w:type="dxa"/>
              <w:right w:w="80" w:type="dxa"/>
            </w:tcMar>
            <w:vAlign w:val="center"/>
          </w:tcPr>
          <w:p w14:paraId="0CFE13D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tiêu chí “được công nhận”, danh mục theo năm, số tác giả, phạm vi áp dụng và kết quả.</w:t>
            </w:r>
          </w:p>
        </w:tc>
        <w:tc>
          <w:tcPr>
            <w:tcW w:w="1872" w:type="dxa"/>
            <w:shd w:val="clear" w:color="auto" w:fill="F5FAF8"/>
            <w:tcMar>
              <w:top w:w="70" w:type="dxa"/>
              <w:left w:w="80" w:type="dxa"/>
              <w:bottom w:w="70" w:type="dxa"/>
              <w:right w:w="80" w:type="dxa"/>
            </w:tcMar>
            <w:vAlign w:val="center"/>
          </w:tcPr>
          <w:p w14:paraId="0A4D185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4AACBD7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6C788283" w14:textId="77777777" w:rsidTr="0044414B">
        <w:trPr>
          <w:jc w:val="center"/>
        </w:trPr>
        <w:tc>
          <w:tcPr>
            <w:tcW w:w="712" w:type="dxa"/>
            <w:tcMar>
              <w:top w:w="70" w:type="dxa"/>
              <w:left w:w="80" w:type="dxa"/>
              <w:bottom w:w="70" w:type="dxa"/>
              <w:right w:w="80" w:type="dxa"/>
            </w:tcMar>
            <w:vAlign w:val="center"/>
          </w:tcPr>
          <w:p w14:paraId="571DF223"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2.1.2</w:t>
            </w:r>
          </w:p>
        </w:tc>
        <w:tc>
          <w:tcPr>
            <w:tcW w:w="4032" w:type="dxa"/>
            <w:tcMar>
              <w:top w:w="70" w:type="dxa"/>
              <w:left w:w="80" w:type="dxa"/>
              <w:bottom w:w="70" w:type="dxa"/>
              <w:right w:w="80" w:type="dxa"/>
            </w:tcMar>
            <w:vAlign w:val="center"/>
          </w:tcPr>
          <w:p w14:paraId="32DF15B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≥5% số lượng dự án của học sinh đạt giải thưởng so với năm trước</w:t>
            </w:r>
          </w:p>
        </w:tc>
        <w:tc>
          <w:tcPr>
            <w:tcW w:w="2058" w:type="dxa"/>
            <w:tcMar>
              <w:top w:w="70" w:type="dxa"/>
              <w:left w:w="80" w:type="dxa"/>
              <w:bottom w:w="70" w:type="dxa"/>
              <w:right w:w="80" w:type="dxa"/>
            </w:tcMar>
            <w:vAlign w:val="center"/>
          </w:tcPr>
          <w:p w14:paraId="3351B22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Ban Chuyên môn/Trường Liên cấp</w:t>
            </w:r>
          </w:p>
        </w:tc>
        <w:tc>
          <w:tcPr>
            <w:tcW w:w="4320" w:type="dxa"/>
            <w:tcMar>
              <w:top w:w="70" w:type="dxa"/>
              <w:left w:w="80" w:type="dxa"/>
              <w:bottom w:w="70" w:type="dxa"/>
              <w:right w:w="80" w:type="dxa"/>
            </w:tcMar>
            <w:vAlign w:val="center"/>
          </w:tcPr>
          <w:p w14:paraId="602C486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phân loại dự án, tên dự án, giải, cấp thi và baseline cùng phạm vi.</w:t>
            </w:r>
          </w:p>
        </w:tc>
        <w:tc>
          <w:tcPr>
            <w:tcW w:w="1872" w:type="dxa"/>
            <w:tcMar>
              <w:top w:w="70" w:type="dxa"/>
              <w:left w:w="80" w:type="dxa"/>
              <w:bottom w:w="70" w:type="dxa"/>
              <w:right w:w="80" w:type="dxa"/>
            </w:tcMar>
            <w:vAlign w:val="center"/>
          </w:tcPr>
          <w:p w14:paraId="1DE16C49"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6C03E517"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1FF639AC" w14:textId="77777777" w:rsidTr="0044414B">
        <w:trPr>
          <w:jc w:val="center"/>
        </w:trPr>
        <w:tc>
          <w:tcPr>
            <w:tcW w:w="712" w:type="dxa"/>
            <w:shd w:val="clear" w:color="auto" w:fill="F5FAF8"/>
            <w:tcMar>
              <w:top w:w="70" w:type="dxa"/>
              <w:left w:w="80" w:type="dxa"/>
              <w:bottom w:w="70" w:type="dxa"/>
              <w:right w:w="80" w:type="dxa"/>
            </w:tcMar>
            <w:vAlign w:val="center"/>
          </w:tcPr>
          <w:p w14:paraId="6633CFC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2.2.1</w:t>
            </w:r>
          </w:p>
        </w:tc>
        <w:tc>
          <w:tcPr>
            <w:tcW w:w="4032" w:type="dxa"/>
            <w:shd w:val="clear" w:color="auto" w:fill="F5FAF8"/>
            <w:tcMar>
              <w:top w:w="70" w:type="dxa"/>
              <w:left w:w="80" w:type="dxa"/>
              <w:bottom w:w="70" w:type="dxa"/>
              <w:right w:w="80" w:type="dxa"/>
            </w:tcMar>
            <w:vAlign w:val="center"/>
          </w:tcPr>
          <w:p w14:paraId="6CB7E12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cường trao đổi trong nước và quốc tế do LHBS tổ chức hằng năm</w:t>
            </w:r>
          </w:p>
        </w:tc>
        <w:tc>
          <w:tcPr>
            <w:tcW w:w="2058" w:type="dxa"/>
            <w:shd w:val="clear" w:color="auto" w:fill="F5FAF8"/>
            <w:tcMar>
              <w:top w:w="70" w:type="dxa"/>
              <w:left w:w="80" w:type="dxa"/>
              <w:bottom w:w="70" w:type="dxa"/>
              <w:right w:w="80" w:type="dxa"/>
            </w:tcMar>
            <w:vAlign w:val="center"/>
          </w:tcPr>
          <w:p w14:paraId="6546AFA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Ban Đối ngoại/Marketing/các trường</w:t>
            </w:r>
          </w:p>
        </w:tc>
        <w:tc>
          <w:tcPr>
            <w:tcW w:w="4320" w:type="dxa"/>
            <w:shd w:val="clear" w:color="auto" w:fill="F5FAF8"/>
            <w:tcMar>
              <w:top w:w="70" w:type="dxa"/>
              <w:left w:w="80" w:type="dxa"/>
              <w:bottom w:w="70" w:type="dxa"/>
              <w:right w:w="80" w:type="dxa"/>
            </w:tcMar>
            <w:vAlign w:val="center"/>
          </w:tcPr>
          <w:p w14:paraId="63CC6829"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danh mục trao đổi do LHBS chủ trì, đối tác, số người, thời lượng, nội dung và tăng trưởng.</w:t>
            </w:r>
          </w:p>
        </w:tc>
        <w:tc>
          <w:tcPr>
            <w:tcW w:w="1872" w:type="dxa"/>
            <w:shd w:val="clear" w:color="auto" w:fill="F5FAF8"/>
            <w:tcMar>
              <w:top w:w="70" w:type="dxa"/>
              <w:left w:w="80" w:type="dxa"/>
              <w:bottom w:w="70" w:type="dxa"/>
              <w:right w:w="80" w:type="dxa"/>
            </w:tcMar>
            <w:vAlign w:val="center"/>
          </w:tcPr>
          <w:p w14:paraId="33C4E156"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23055E0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7B860389" w14:textId="77777777" w:rsidTr="0044414B">
        <w:trPr>
          <w:jc w:val="center"/>
        </w:trPr>
        <w:tc>
          <w:tcPr>
            <w:tcW w:w="712" w:type="dxa"/>
            <w:tcMar>
              <w:top w:w="70" w:type="dxa"/>
              <w:left w:w="80" w:type="dxa"/>
              <w:bottom w:w="70" w:type="dxa"/>
              <w:right w:w="80" w:type="dxa"/>
            </w:tcMar>
            <w:vAlign w:val="center"/>
          </w:tcPr>
          <w:p w14:paraId="440F3541"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2.2.2</w:t>
            </w:r>
          </w:p>
        </w:tc>
        <w:tc>
          <w:tcPr>
            <w:tcW w:w="4032" w:type="dxa"/>
            <w:tcMar>
              <w:top w:w="70" w:type="dxa"/>
              <w:left w:w="80" w:type="dxa"/>
              <w:bottom w:w="70" w:type="dxa"/>
              <w:right w:w="80" w:type="dxa"/>
            </w:tcMar>
            <w:vAlign w:val="center"/>
          </w:tcPr>
          <w:p w14:paraId="167ADA2E"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trưởng quan hệ đối tác học thuật và doanh nghiệp trong Liên minh STEM ≥10% vào năm 2030</w:t>
            </w:r>
          </w:p>
        </w:tc>
        <w:tc>
          <w:tcPr>
            <w:tcW w:w="2058" w:type="dxa"/>
            <w:tcMar>
              <w:top w:w="70" w:type="dxa"/>
              <w:left w:w="80" w:type="dxa"/>
              <w:bottom w:w="70" w:type="dxa"/>
              <w:right w:w="80" w:type="dxa"/>
            </w:tcMar>
            <w:vAlign w:val="center"/>
          </w:tcPr>
          <w:p w14:paraId="0210C8D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Đơn vị phụ trách Liên minh STEM</w:t>
            </w:r>
          </w:p>
        </w:tc>
        <w:tc>
          <w:tcPr>
            <w:tcW w:w="4320" w:type="dxa"/>
            <w:tcMar>
              <w:top w:w="70" w:type="dxa"/>
              <w:left w:w="80" w:type="dxa"/>
              <w:bottom w:w="70" w:type="dxa"/>
              <w:right w:w="80" w:type="dxa"/>
            </w:tcMar>
            <w:vAlign w:val="center"/>
          </w:tcPr>
          <w:p w14:paraId="58F5A770"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định nghĩa đối tác, danh sách baseline, MOU/hoạt động chung và số đối tác mới.</w:t>
            </w:r>
          </w:p>
        </w:tc>
        <w:tc>
          <w:tcPr>
            <w:tcW w:w="1872" w:type="dxa"/>
            <w:tcMar>
              <w:top w:w="70" w:type="dxa"/>
              <w:left w:w="80" w:type="dxa"/>
              <w:bottom w:w="70" w:type="dxa"/>
              <w:right w:w="80" w:type="dxa"/>
            </w:tcMar>
            <w:vAlign w:val="center"/>
          </w:tcPr>
          <w:p w14:paraId="63254A8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28A921E4"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2BE03B6B" w14:textId="77777777" w:rsidTr="0044414B">
        <w:trPr>
          <w:jc w:val="center"/>
        </w:trPr>
        <w:tc>
          <w:tcPr>
            <w:tcW w:w="712" w:type="dxa"/>
            <w:shd w:val="clear" w:color="auto" w:fill="F5FAF8"/>
            <w:tcMar>
              <w:top w:w="70" w:type="dxa"/>
              <w:left w:w="80" w:type="dxa"/>
              <w:bottom w:w="70" w:type="dxa"/>
              <w:right w:w="80" w:type="dxa"/>
            </w:tcMar>
            <w:vAlign w:val="center"/>
          </w:tcPr>
          <w:p w14:paraId="5F42AB8F"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3.1.1</w:t>
            </w:r>
          </w:p>
        </w:tc>
        <w:tc>
          <w:tcPr>
            <w:tcW w:w="4032" w:type="dxa"/>
            <w:shd w:val="clear" w:color="auto" w:fill="F5FAF8"/>
            <w:tcMar>
              <w:top w:w="70" w:type="dxa"/>
              <w:left w:w="80" w:type="dxa"/>
              <w:bottom w:w="70" w:type="dxa"/>
              <w:right w:w="80" w:type="dxa"/>
            </w:tcMar>
            <w:vAlign w:val="center"/>
          </w:tcPr>
          <w:p w14:paraId="1BBC727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Triển khai hệ thống quản lý chất lượng quốc tế và đạt ISO 21001:2018</w:t>
            </w:r>
          </w:p>
        </w:tc>
        <w:tc>
          <w:tcPr>
            <w:tcW w:w="2058" w:type="dxa"/>
            <w:shd w:val="clear" w:color="auto" w:fill="F5FAF8"/>
            <w:tcMar>
              <w:top w:w="70" w:type="dxa"/>
              <w:left w:w="80" w:type="dxa"/>
              <w:bottom w:w="70" w:type="dxa"/>
              <w:right w:w="80" w:type="dxa"/>
            </w:tcMar>
            <w:vAlign w:val="center"/>
          </w:tcPr>
          <w:p w14:paraId="278090E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QLCL–ISO/Khối Vận hành</w:t>
            </w:r>
          </w:p>
        </w:tc>
        <w:tc>
          <w:tcPr>
            <w:tcW w:w="4320" w:type="dxa"/>
            <w:shd w:val="clear" w:color="auto" w:fill="F5FAF8"/>
            <w:tcMar>
              <w:top w:w="70" w:type="dxa"/>
              <w:left w:w="80" w:type="dxa"/>
              <w:bottom w:w="70" w:type="dxa"/>
              <w:right w:w="80" w:type="dxa"/>
            </w:tcMar>
            <w:vAlign w:val="center"/>
          </w:tcPr>
          <w:p w14:paraId="0A42EA6C"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gap assessment, phạm vi, lộ trình tài liệu hóa, đào tạo, đánh giá nội bộ, đánh giá chứng nhận và ngân sách.</w:t>
            </w:r>
          </w:p>
        </w:tc>
        <w:tc>
          <w:tcPr>
            <w:tcW w:w="1872" w:type="dxa"/>
            <w:shd w:val="clear" w:color="auto" w:fill="F5FAF8"/>
            <w:tcMar>
              <w:top w:w="70" w:type="dxa"/>
              <w:left w:w="80" w:type="dxa"/>
              <w:bottom w:w="70" w:type="dxa"/>
              <w:right w:w="80" w:type="dxa"/>
            </w:tcMar>
            <w:vAlign w:val="center"/>
          </w:tcPr>
          <w:p w14:paraId="4427ED2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4AC2BD2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5BBF3322" w14:textId="77777777" w:rsidTr="0044414B">
        <w:trPr>
          <w:jc w:val="center"/>
        </w:trPr>
        <w:tc>
          <w:tcPr>
            <w:tcW w:w="712" w:type="dxa"/>
            <w:tcMar>
              <w:top w:w="70" w:type="dxa"/>
              <w:left w:w="80" w:type="dxa"/>
              <w:bottom w:w="70" w:type="dxa"/>
              <w:right w:w="80" w:type="dxa"/>
            </w:tcMar>
            <w:vAlign w:val="center"/>
          </w:tcPr>
          <w:p w14:paraId="54544A11"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3.2.1</w:t>
            </w:r>
          </w:p>
        </w:tc>
        <w:tc>
          <w:tcPr>
            <w:tcW w:w="4032" w:type="dxa"/>
            <w:tcMar>
              <w:top w:w="70" w:type="dxa"/>
              <w:left w:w="80" w:type="dxa"/>
              <w:bottom w:w="70" w:type="dxa"/>
              <w:right w:w="80" w:type="dxa"/>
            </w:tcMar>
            <w:vAlign w:val="center"/>
          </w:tcPr>
          <w:p w14:paraId="40AA51F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Tăng trưởng doanh thu từ CLB STEM, Robotics AI, Lập trình và Khoa học</w:t>
            </w:r>
          </w:p>
        </w:tc>
        <w:tc>
          <w:tcPr>
            <w:tcW w:w="2058" w:type="dxa"/>
            <w:tcMar>
              <w:top w:w="70" w:type="dxa"/>
              <w:left w:w="80" w:type="dxa"/>
              <w:bottom w:w="70" w:type="dxa"/>
              <w:right w:w="80" w:type="dxa"/>
            </w:tcMar>
            <w:vAlign w:val="center"/>
          </w:tcPr>
          <w:p w14:paraId="6117E1EC"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Kế toán + đơn vị CLB/các trường</w:t>
            </w:r>
          </w:p>
        </w:tc>
        <w:tc>
          <w:tcPr>
            <w:tcW w:w="4320" w:type="dxa"/>
            <w:tcMar>
              <w:top w:w="70" w:type="dxa"/>
              <w:left w:w="80" w:type="dxa"/>
              <w:bottom w:w="70" w:type="dxa"/>
              <w:right w:w="80" w:type="dxa"/>
            </w:tcMar>
            <w:vAlign w:val="center"/>
          </w:tcPr>
          <w:p w14:paraId="6C430F78"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mã doanh thu–chi phí theo CLB, số học sinh, doanh thu thuần, giá vốn, lợi nhuận và tăng trưởng.</w:t>
            </w:r>
          </w:p>
        </w:tc>
        <w:tc>
          <w:tcPr>
            <w:tcW w:w="1872" w:type="dxa"/>
            <w:tcMar>
              <w:top w:w="70" w:type="dxa"/>
              <w:left w:w="80" w:type="dxa"/>
              <w:bottom w:w="70" w:type="dxa"/>
              <w:right w:w="80" w:type="dxa"/>
            </w:tcMar>
            <w:vAlign w:val="center"/>
          </w:tcPr>
          <w:p w14:paraId="63B56EA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tcMar>
              <w:top w:w="70" w:type="dxa"/>
              <w:left w:w="80" w:type="dxa"/>
              <w:bottom w:w="70" w:type="dxa"/>
              <w:right w:w="80" w:type="dxa"/>
            </w:tcMar>
            <w:vAlign w:val="center"/>
          </w:tcPr>
          <w:p w14:paraId="42629A1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r w:rsidR="00EB4563" w:rsidRPr="0044414B" w14:paraId="2FE7DB49" w14:textId="77777777" w:rsidTr="0044414B">
        <w:trPr>
          <w:jc w:val="center"/>
        </w:trPr>
        <w:tc>
          <w:tcPr>
            <w:tcW w:w="712" w:type="dxa"/>
            <w:shd w:val="clear" w:color="auto" w:fill="F5FAF8"/>
            <w:tcMar>
              <w:top w:w="70" w:type="dxa"/>
              <w:left w:w="80" w:type="dxa"/>
              <w:bottom w:w="70" w:type="dxa"/>
              <w:right w:w="80" w:type="dxa"/>
            </w:tcMar>
            <w:vAlign w:val="center"/>
          </w:tcPr>
          <w:p w14:paraId="51198F1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KPI 3.2.2</w:t>
            </w:r>
          </w:p>
        </w:tc>
        <w:tc>
          <w:tcPr>
            <w:tcW w:w="4032" w:type="dxa"/>
            <w:shd w:val="clear" w:color="auto" w:fill="F5FAF8"/>
            <w:tcMar>
              <w:top w:w="70" w:type="dxa"/>
              <w:left w:w="80" w:type="dxa"/>
              <w:bottom w:w="70" w:type="dxa"/>
              <w:right w:w="80" w:type="dxa"/>
            </w:tcMar>
            <w:vAlign w:val="center"/>
          </w:tcPr>
          <w:p w14:paraId="5C9278B5"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50% học sinh có nguyện vọng du học trúng tuyển vào đại học quốc tế qua quan hệ đối tác LHBS đến năm 2030</w:t>
            </w:r>
          </w:p>
        </w:tc>
        <w:tc>
          <w:tcPr>
            <w:tcW w:w="2058" w:type="dxa"/>
            <w:shd w:val="clear" w:color="auto" w:fill="F5FAF8"/>
            <w:tcMar>
              <w:top w:w="70" w:type="dxa"/>
              <w:left w:w="80" w:type="dxa"/>
              <w:bottom w:w="70" w:type="dxa"/>
              <w:right w:w="80" w:type="dxa"/>
            </w:tcMar>
            <w:vAlign w:val="center"/>
          </w:tcPr>
          <w:p w14:paraId="7A2DA96B"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Trường Liên cấp/Ban Đối ngoại</w:t>
            </w:r>
          </w:p>
        </w:tc>
        <w:tc>
          <w:tcPr>
            <w:tcW w:w="4320" w:type="dxa"/>
            <w:shd w:val="clear" w:color="auto" w:fill="F5FAF8"/>
            <w:tcMar>
              <w:top w:w="70" w:type="dxa"/>
              <w:left w:w="80" w:type="dxa"/>
              <w:bottom w:w="70" w:type="dxa"/>
              <w:right w:w="80" w:type="dxa"/>
            </w:tcMar>
            <w:vAlign w:val="center"/>
          </w:tcPr>
          <w:p w14:paraId="44C95CC4"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CẦN BỔ SUNG: cohort, nguyện vọng, trường/đối tác, hồ sơ, kết quả, học bổng và vai trò đối tác.</w:t>
            </w:r>
          </w:p>
        </w:tc>
        <w:tc>
          <w:tcPr>
            <w:tcW w:w="1872" w:type="dxa"/>
            <w:shd w:val="clear" w:color="auto" w:fill="F5FAF8"/>
            <w:tcMar>
              <w:top w:w="70" w:type="dxa"/>
              <w:left w:w="80" w:type="dxa"/>
              <w:bottom w:w="70" w:type="dxa"/>
              <w:right w:w="80" w:type="dxa"/>
            </w:tcMar>
            <w:vAlign w:val="center"/>
          </w:tcPr>
          <w:p w14:paraId="7BF89E72"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Trước khi phát hành báo cáo chính thức</w:t>
            </w:r>
          </w:p>
        </w:tc>
        <w:tc>
          <w:tcPr>
            <w:tcW w:w="1584" w:type="dxa"/>
            <w:shd w:val="clear" w:color="auto" w:fill="F5FAF8"/>
            <w:tcMar>
              <w:top w:w="70" w:type="dxa"/>
              <w:left w:w="80" w:type="dxa"/>
              <w:bottom w:w="70" w:type="dxa"/>
              <w:right w:w="80" w:type="dxa"/>
            </w:tcMar>
            <w:vAlign w:val="center"/>
          </w:tcPr>
          <w:p w14:paraId="0BE3740D" w14:textId="77777777" w:rsidR="00EB4563" w:rsidRPr="0044414B" w:rsidRDefault="00000000" w:rsidP="0044414B">
            <w:pPr>
              <w:spacing w:before="60" w:after="60" w:line="240" w:lineRule="auto"/>
              <w:rPr>
                <w:rFonts w:ascii="Montserrat" w:hAnsi="Montserrat" w:cs="Times New Roman"/>
                <w:sz w:val="17"/>
                <w:szCs w:val="17"/>
              </w:rPr>
            </w:pPr>
            <w:r w:rsidRPr="0044414B">
              <w:rPr>
                <w:rFonts w:ascii="Montserrat" w:hAnsi="Montserrat" w:cs="Times New Roman"/>
                <w:sz w:val="17"/>
                <w:szCs w:val="17"/>
              </w:rPr>
              <w:t>Chưa hoàn thành</w:t>
            </w:r>
          </w:p>
        </w:tc>
      </w:tr>
    </w:tbl>
    <w:p w14:paraId="6CD43AB6" w14:textId="77777777" w:rsidR="00EB4563" w:rsidRPr="009B53A4" w:rsidRDefault="00EB4563" w:rsidP="00190D9D">
      <w:pPr>
        <w:spacing w:before="120" w:after="120" w:line="240" w:lineRule="auto"/>
        <w:rPr>
          <w:rFonts w:ascii="Montserrat" w:hAnsi="Montserrat" w:cs="Times New Roman"/>
        </w:rPr>
      </w:pPr>
    </w:p>
    <w:p w14:paraId="24DD44FD" w14:textId="77777777" w:rsidR="00EB4563" w:rsidRPr="009B53A4" w:rsidRDefault="00EB4563" w:rsidP="00190D9D">
      <w:pPr>
        <w:spacing w:before="120" w:after="120" w:line="240" w:lineRule="auto"/>
        <w:rPr>
          <w:rFonts w:ascii="Montserrat" w:hAnsi="Montserrat" w:cs="Times New Roman"/>
        </w:rPr>
        <w:sectPr w:rsidR="00EB4563" w:rsidRPr="009B53A4">
          <w:pgSz w:w="15840" w:h="12240" w:orient="landscape"/>
          <w:pgMar w:top="720" w:right="648" w:bottom="720" w:left="648" w:header="720" w:footer="720" w:gutter="0"/>
          <w:cols w:space="720"/>
          <w:docGrid w:linePitch="360"/>
        </w:sectPr>
      </w:pPr>
    </w:p>
    <w:p w14:paraId="57AC74E7" w14:textId="77777777" w:rsidR="00EB4563" w:rsidRPr="009B53A4" w:rsidRDefault="00000000" w:rsidP="00190D9D">
      <w:pPr>
        <w:pStyle w:val="Heading1"/>
        <w:spacing w:before="120" w:after="120" w:line="240" w:lineRule="auto"/>
        <w:rPr>
          <w:rFonts w:ascii="Montserrat" w:hAnsi="Montserrat" w:cs="Times New Roman"/>
        </w:rPr>
      </w:pPr>
      <w:bookmarkStart w:id="85" w:name="_Toc235654926"/>
      <w:r w:rsidRPr="009B53A4">
        <w:rPr>
          <w:rFonts w:ascii="Montserrat" w:hAnsi="Montserrat" w:cs="Times New Roman"/>
        </w:rPr>
        <w:lastRenderedPageBreak/>
        <w:t>PHỤ LỤC 10. NGUYÊN TẮC CHUẨN HÓA BÁO CÁO NĂM HỌC 2026–2027</w:t>
      </w:r>
      <w:bookmarkEnd w:id="85"/>
    </w:p>
    <w:tbl>
      <w:tblPr>
        <w:tblStyle w:val="TableGrid"/>
        <w:tblW w:w="0" w:type="auto"/>
        <w:jc w:val="center"/>
        <w:tblBorders>
          <w:top w:val="single" w:sz="2" w:space="0" w:color="FFC000"/>
          <w:left w:val="single" w:sz="2" w:space="0" w:color="FFC000"/>
          <w:bottom w:val="single" w:sz="2" w:space="0" w:color="FFC000"/>
          <w:right w:val="single" w:sz="2" w:space="0" w:color="FFC000"/>
          <w:insideH w:val="single" w:sz="2" w:space="0" w:color="FFC000"/>
          <w:insideV w:val="single" w:sz="2" w:space="0" w:color="FFC000"/>
        </w:tblBorders>
        <w:tblLook w:val="04A0" w:firstRow="1" w:lastRow="0" w:firstColumn="1" w:lastColumn="0" w:noHBand="0" w:noVBand="1"/>
      </w:tblPr>
      <w:tblGrid>
        <w:gridCol w:w="2970"/>
        <w:gridCol w:w="7398"/>
      </w:tblGrid>
      <w:tr w:rsidR="00EB4563" w:rsidRPr="0044414B" w14:paraId="0005AAA6" w14:textId="77777777" w:rsidTr="0044414B">
        <w:trPr>
          <w:tblHeader/>
          <w:jc w:val="center"/>
        </w:trPr>
        <w:tc>
          <w:tcPr>
            <w:tcW w:w="2970" w:type="dxa"/>
            <w:shd w:val="clear" w:color="auto" w:fill="0B6B53"/>
            <w:tcMar>
              <w:top w:w="70" w:type="dxa"/>
              <w:left w:w="80" w:type="dxa"/>
              <w:bottom w:w="70" w:type="dxa"/>
              <w:right w:w="80" w:type="dxa"/>
            </w:tcMar>
            <w:vAlign w:val="center"/>
          </w:tcPr>
          <w:p w14:paraId="0E0D9757" w14:textId="77777777" w:rsidR="00EB4563" w:rsidRPr="0044414B" w:rsidRDefault="00000000" w:rsidP="0044414B">
            <w:pPr>
              <w:spacing w:before="60" w:after="60" w:line="240" w:lineRule="auto"/>
              <w:jc w:val="center"/>
              <w:rPr>
                <w:rFonts w:ascii="Montserrat" w:hAnsi="Montserrat" w:cs="Times New Roman"/>
                <w:sz w:val="18"/>
                <w:szCs w:val="18"/>
              </w:rPr>
            </w:pPr>
            <w:r w:rsidRPr="0044414B">
              <w:rPr>
                <w:rFonts w:ascii="Montserrat" w:hAnsi="Montserrat" w:cs="Times New Roman"/>
                <w:b/>
                <w:color w:val="FFFFFF"/>
                <w:sz w:val="18"/>
                <w:szCs w:val="18"/>
              </w:rPr>
              <w:t>Nguyên tắc</w:t>
            </w:r>
          </w:p>
        </w:tc>
        <w:tc>
          <w:tcPr>
            <w:tcW w:w="7398" w:type="dxa"/>
            <w:shd w:val="clear" w:color="auto" w:fill="0B6B53"/>
            <w:tcMar>
              <w:top w:w="70" w:type="dxa"/>
              <w:left w:w="80" w:type="dxa"/>
              <w:bottom w:w="70" w:type="dxa"/>
              <w:right w:w="80" w:type="dxa"/>
            </w:tcMar>
            <w:vAlign w:val="center"/>
          </w:tcPr>
          <w:p w14:paraId="3A739AC7" w14:textId="77777777" w:rsidR="00EB4563" w:rsidRPr="0044414B" w:rsidRDefault="00000000" w:rsidP="0044414B">
            <w:pPr>
              <w:spacing w:before="60" w:after="60" w:line="240" w:lineRule="auto"/>
              <w:jc w:val="center"/>
              <w:rPr>
                <w:rFonts w:ascii="Montserrat" w:hAnsi="Montserrat" w:cs="Times New Roman"/>
                <w:sz w:val="18"/>
                <w:szCs w:val="18"/>
              </w:rPr>
            </w:pPr>
            <w:r w:rsidRPr="0044414B">
              <w:rPr>
                <w:rFonts w:ascii="Montserrat" w:hAnsi="Montserrat" w:cs="Times New Roman"/>
                <w:b/>
                <w:color w:val="FFFFFF"/>
                <w:sz w:val="18"/>
                <w:szCs w:val="18"/>
              </w:rPr>
              <w:t>Yêu cầu</w:t>
            </w:r>
          </w:p>
        </w:tc>
      </w:tr>
      <w:tr w:rsidR="00EB4563" w:rsidRPr="0044414B" w14:paraId="4EA24210" w14:textId="77777777" w:rsidTr="0044414B">
        <w:trPr>
          <w:jc w:val="center"/>
        </w:trPr>
        <w:tc>
          <w:tcPr>
            <w:tcW w:w="2970" w:type="dxa"/>
            <w:tcMar>
              <w:top w:w="70" w:type="dxa"/>
              <w:left w:w="80" w:type="dxa"/>
              <w:bottom w:w="70" w:type="dxa"/>
              <w:right w:w="80" w:type="dxa"/>
            </w:tcMar>
            <w:vAlign w:val="center"/>
          </w:tcPr>
          <w:p w14:paraId="74705A6C"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Một nguồn dữ liệu chính thức</w:t>
            </w:r>
          </w:p>
        </w:tc>
        <w:tc>
          <w:tcPr>
            <w:tcW w:w="7398" w:type="dxa"/>
            <w:tcMar>
              <w:top w:w="70" w:type="dxa"/>
              <w:left w:w="80" w:type="dxa"/>
              <w:bottom w:w="70" w:type="dxa"/>
              <w:right w:w="80" w:type="dxa"/>
            </w:tcMar>
            <w:vAlign w:val="center"/>
          </w:tcPr>
          <w:p w14:paraId="1549E350"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Mỗi chỉ số có hệ thống nguồn, người sở hữu, người kiểm tra và người phê duyệt.</w:t>
            </w:r>
          </w:p>
        </w:tc>
      </w:tr>
      <w:tr w:rsidR="00EB4563" w:rsidRPr="0044414B" w14:paraId="2C80B914" w14:textId="77777777" w:rsidTr="0044414B">
        <w:trPr>
          <w:jc w:val="center"/>
        </w:trPr>
        <w:tc>
          <w:tcPr>
            <w:tcW w:w="2970" w:type="dxa"/>
            <w:shd w:val="clear" w:color="auto" w:fill="F5FAF8"/>
            <w:tcMar>
              <w:top w:w="70" w:type="dxa"/>
              <w:left w:w="80" w:type="dxa"/>
              <w:bottom w:w="70" w:type="dxa"/>
              <w:right w:w="80" w:type="dxa"/>
            </w:tcMar>
            <w:vAlign w:val="center"/>
          </w:tcPr>
          <w:p w14:paraId="41CD3D06"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Ngày chốt thống nhất</w:t>
            </w:r>
          </w:p>
        </w:tc>
        <w:tc>
          <w:tcPr>
            <w:tcW w:w="7398" w:type="dxa"/>
            <w:shd w:val="clear" w:color="auto" w:fill="F5FAF8"/>
            <w:tcMar>
              <w:top w:w="70" w:type="dxa"/>
              <w:left w:w="80" w:type="dxa"/>
              <w:bottom w:w="70" w:type="dxa"/>
              <w:right w:w="80" w:type="dxa"/>
            </w:tcMar>
            <w:vAlign w:val="center"/>
          </w:tcPr>
          <w:p w14:paraId="79AAE784"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Số liệu năm học dùng cùng ngày/giờ chốt hoặc ghi rõ thời điểm và trạng thái.</w:t>
            </w:r>
          </w:p>
        </w:tc>
      </w:tr>
      <w:tr w:rsidR="00EB4563" w:rsidRPr="0044414B" w14:paraId="2BB98F2F" w14:textId="77777777" w:rsidTr="0044414B">
        <w:trPr>
          <w:jc w:val="center"/>
        </w:trPr>
        <w:tc>
          <w:tcPr>
            <w:tcW w:w="2970" w:type="dxa"/>
            <w:tcMar>
              <w:top w:w="70" w:type="dxa"/>
              <w:left w:w="80" w:type="dxa"/>
              <w:bottom w:w="70" w:type="dxa"/>
              <w:right w:w="80" w:type="dxa"/>
            </w:tcMar>
            <w:vAlign w:val="center"/>
          </w:tcPr>
          <w:p w14:paraId="6148ED22"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Từ điển KPI</w:t>
            </w:r>
          </w:p>
        </w:tc>
        <w:tc>
          <w:tcPr>
            <w:tcW w:w="7398" w:type="dxa"/>
            <w:tcMar>
              <w:top w:w="70" w:type="dxa"/>
              <w:left w:w="80" w:type="dxa"/>
              <w:bottom w:w="70" w:type="dxa"/>
              <w:right w:w="80" w:type="dxa"/>
            </w:tcMar>
            <w:vAlign w:val="center"/>
          </w:tcPr>
          <w:p w14:paraId="45BE2C62"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Công thức, tử số, mẫu số, phạm vi, tần suất, phân tổ và ngưỡng mục tiêu được phê duyệt.</w:t>
            </w:r>
          </w:p>
        </w:tc>
      </w:tr>
      <w:tr w:rsidR="00EB4563" w:rsidRPr="0044414B" w14:paraId="15F0D92B" w14:textId="77777777" w:rsidTr="0044414B">
        <w:trPr>
          <w:jc w:val="center"/>
        </w:trPr>
        <w:tc>
          <w:tcPr>
            <w:tcW w:w="2970" w:type="dxa"/>
            <w:shd w:val="clear" w:color="auto" w:fill="F5FAF8"/>
            <w:tcMar>
              <w:top w:w="70" w:type="dxa"/>
              <w:left w:w="80" w:type="dxa"/>
              <w:bottom w:w="70" w:type="dxa"/>
              <w:right w:w="80" w:type="dxa"/>
            </w:tcMar>
            <w:vAlign w:val="center"/>
          </w:tcPr>
          <w:p w14:paraId="08B6C0EA"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Phân biệt thuật ngữ</w:t>
            </w:r>
          </w:p>
        </w:tc>
        <w:tc>
          <w:tcPr>
            <w:tcW w:w="7398" w:type="dxa"/>
            <w:shd w:val="clear" w:color="auto" w:fill="F5FAF8"/>
            <w:tcMar>
              <w:top w:w="70" w:type="dxa"/>
              <w:left w:w="80" w:type="dxa"/>
              <w:bottom w:w="70" w:type="dxa"/>
              <w:right w:w="80" w:type="dxa"/>
            </w:tcMar>
            <w:vAlign w:val="center"/>
          </w:tcPr>
          <w:p w14:paraId="66138561"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Học sinh đang học/nhập học/rút/chuyển; lead/data/đăng ký/nhập học; lượt/người duy nhất; giải/dự án; hài lòng/tỷ lệ phản hồi.</w:t>
            </w:r>
          </w:p>
        </w:tc>
      </w:tr>
      <w:tr w:rsidR="00EB4563" w:rsidRPr="0044414B" w14:paraId="0D9B745D" w14:textId="77777777" w:rsidTr="0044414B">
        <w:trPr>
          <w:jc w:val="center"/>
        </w:trPr>
        <w:tc>
          <w:tcPr>
            <w:tcW w:w="2970" w:type="dxa"/>
            <w:tcMar>
              <w:top w:w="70" w:type="dxa"/>
              <w:left w:w="80" w:type="dxa"/>
              <w:bottom w:w="70" w:type="dxa"/>
              <w:right w:w="80" w:type="dxa"/>
            </w:tcMar>
            <w:vAlign w:val="center"/>
          </w:tcPr>
          <w:p w14:paraId="53C814EC"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So sánh đúng phạm vi</w:t>
            </w:r>
          </w:p>
        </w:tc>
        <w:tc>
          <w:tcPr>
            <w:tcW w:w="7398" w:type="dxa"/>
            <w:tcMar>
              <w:top w:w="70" w:type="dxa"/>
              <w:left w:w="80" w:type="dxa"/>
              <w:bottom w:w="70" w:type="dxa"/>
              <w:right w:w="80" w:type="dxa"/>
            </w:tcMar>
            <w:vAlign w:val="center"/>
          </w:tcPr>
          <w:p w14:paraId="3DD77475"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So sánh cùng cấp học, cùng loại giải, cùng cohort, cùng đối tượng khảo sát và cùng thời gian.</w:t>
            </w:r>
          </w:p>
        </w:tc>
      </w:tr>
      <w:tr w:rsidR="00EB4563" w:rsidRPr="0044414B" w14:paraId="5E286AA7" w14:textId="77777777" w:rsidTr="0044414B">
        <w:trPr>
          <w:jc w:val="center"/>
        </w:trPr>
        <w:tc>
          <w:tcPr>
            <w:tcW w:w="2970" w:type="dxa"/>
            <w:shd w:val="clear" w:color="auto" w:fill="F5FAF8"/>
            <w:tcMar>
              <w:top w:w="70" w:type="dxa"/>
              <w:left w:w="80" w:type="dxa"/>
              <w:bottom w:w="70" w:type="dxa"/>
              <w:right w:w="80" w:type="dxa"/>
            </w:tcMar>
            <w:vAlign w:val="center"/>
          </w:tcPr>
          <w:p w14:paraId="1FCBCEAE"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Bằng chứng và giải trình</w:t>
            </w:r>
          </w:p>
        </w:tc>
        <w:tc>
          <w:tcPr>
            <w:tcW w:w="7398" w:type="dxa"/>
            <w:shd w:val="clear" w:color="auto" w:fill="F5FAF8"/>
            <w:tcMar>
              <w:top w:w="70" w:type="dxa"/>
              <w:left w:w="80" w:type="dxa"/>
              <w:bottom w:w="70" w:type="dxa"/>
              <w:right w:w="80" w:type="dxa"/>
            </w:tcMar>
            <w:vAlign w:val="center"/>
          </w:tcPr>
          <w:p w14:paraId="68C4BA35"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Mỗi kết quả có bảng dữ liệu, nguồn, người xác nhận và giải thích chênh lệch.</w:t>
            </w:r>
          </w:p>
        </w:tc>
      </w:tr>
      <w:tr w:rsidR="00EB4563" w:rsidRPr="0044414B" w14:paraId="656E81C5" w14:textId="77777777" w:rsidTr="0044414B">
        <w:trPr>
          <w:jc w:val="center"/>
        </w:trPr>
        <w:tc>
          <w:tcPr>
            <w:tcW w:w="2970" w:type="dxa"/>
            <w:tcMar>
              <w:top w:w="70" w:type="dxa"/>
              <w:left w:w="80" w:type="dxa"/>
              <w:bottom w:w="70" w:type="dxa"/>
              <w:right w:w="80" w:type="dxa"/>
            </w:tcMar>
            <w:vAlign w:val="center"/>
          </w:tcPr>
          <w:p w14:paraId="4F907BFB"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Tập trung tác động</w:t>
            </w:r>
          </w:p>
        </w:tc>
        <w:tc>
          <w:tcPr>
            <w:tcW w:w="7398" w:type="dxa"/>
            <w:tcMar>
              <w:top w:w="70" w:type="dxa"/>
              <w:left w:w="80" w:type="dxa"/>
              <w:bottom w:w="70" w:type="dxa"/>
              <w:right w:w="80" w:type="dxa"/>
            </w:tcMar>
            <w:vAlign w:val="center"/>
          </w:tcPr>
          <w:p w14:paraId="74F13AED"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Không chỉ báo cáo số hoạt động/phần mềm; cần kết quả đối với học sinh, phụ huynh, đội ngũ và hiệu quả vận hành.</w:t>
            </w:r>
          </w:p>
        </w:tc>
      </w:tr>
      <w:tr w:rsidR="00EB4563" w:rsidRPr="0044414B" w14:paraId="1AD1E570" w14:textId="77777777" w:rsidTr="0044414B">
        <w:trPr>
          <w:jc w:val="center"/>
        </w:trPr>
        <w:tc>
          <w:tcPr>
            <w:tcW w:w="2970" w:type="dxa"/>
            <w:shd w:val="clear" w:color="auto" w:fill="F5FAF8"/>
            <w:tcMar>
              <w:top w:w="70" w:type="dxa"/>
              <w:left w:w="80" w:type="dxa"/>
              <w:bottom w:w="70" w:type="dxa"/>
              <w:right w:w="80" w:type="dxa"/>
            </w:tcMar>
            <w:vAlign w:val="center"/>
          </w:tcPr>
          <w:p w14:paraId="5B753D27"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Bảo mật</w:t>
            </w:r>
          </w:p>
        </w:tc>
        <w:tc>
          <w:tcPr>
            <w:tcW w:w="7398" w:type="dxa"/>
            <w:shd w:val="clear" w:color="auto" w:fill="F5FAF8"/>
            <w:tcMar>
              <w:top w:w="70" w:type="dxa"/>
              <w:left w:w="80" w:type="dxa"/>
              <w:bottom w:w="70" w:type="dxa"/>
              <w:right w:w="80" w:type="dxa"/>
            </w:tcMar>
            <w:vAlign w:val="center"/>
          </w:tcPr>
          <w:p w14:paraId="3BB7F229" w14:textId="77777777" w:rsidR="00EB4563" w:rsidRPr="0044414B" w:rsidRDefault="00000000" w:rsidP="0044414B">
            <w:pPr>
              <w:spacing w:before="60" w:after="60" w:line="240" w:lineRule="auto"/>
              <w:rPr>
                <w:rFonts w:ascii="Montserrat" w:hAnsi="Montserrat" w:cs="Times New Roman"/>
                <w:sz w:val="18"/>
                <w:szCs w:val="18"/>
              </w:rPr>
            </w:pPr>
            <w:r w:rsidRPr="0044414B">
              <w:rPr>
                <w:rFonts w:ascii="Montserrat" w:hAnsi="Montserrat" w:cs="Times New Roman"/>
                <w:sz w:val="18"/>
                <w:szCs w:val="18"/>
              </w:rPr>
              <w:t>Dữ liệu tài chính, nhân sự, kỷ luật và học sinh được phân quyền và sử dụng đúng mục đích.</w:t>
            </w:r>
          </w:p>
        </w:tc>
      </w:tr>
    </w:tbl>
    <w:p w14:paraId="4A3864E7" w14:textId="52479025" w:rsidR="00EB4563" w:rsidRPr="0044414B" w:rsidRDefault="00EB4563" w:rsidP="0044414B">
      <w:pPr>
        <w:spacing w:before="120" w:after="120" w:line="240" w:lineRule="auto"/>
        <w:rPr>
          <w:rFonts w:ascii="Montserrat" w:hAnsi="Montserrat" w:cs="Times New Roman"/>
          <w:lang w:val="vi-VN"/>
        </w:rPr>
      </w:pPr>
    </w:p>
    <w:sectPr w:rsidR="00EB4563" w:rsidRPr="0044414B" w:rsidSect="00034616">
      <w:pgSz w:w="12240" w:h="15840"/>
      <w:pgMar w:top="835" w:right="936" w:bottom="835"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ai Tran" w:date="2026-07-22T22:10:00Z" w:initials="TT">
    <w:p w14:paraId="616D6A29" w14:textId="77777777" w:rsidR="00987AD3" w:rsidRDefault="00987AD3" w:rsidP="00987AD3">
      <w:pPr>
        <w:pStyle w:val="CommentText"/>
      </w:pPr>
      <w:r>
        <w:rPr>
          <w:rStyle w:val="CommentReference"/>
        </w:rPr>
        <w:annotationRef/>
      </w:r>
      <w:r>
        <w:t>C</w:t>
      </w:r>
      <w:r>
        <w:rPr>
          <w:lang w:val="vi-VN"/>
        </w:rPr>
        <w:t xml:space="preserve">ần thống nhất </w:t>
      </w:r>
      <w:r>
        <w:t>ngày ch</w:t>
      </w:r>
      <w:r>
        <w:rPr>
          <w:lang w:val="vi-VN"/>
        </w:rPr>
        <w:t xml:space="preserve">ốt, nguồn </w:t>
      </w:r>
      <w:r>
        <w:t>chính th</w:t>
      </w:r>
      <w:r>
        <w:rPr>
          <w:lang w:val="vi-VN"/>
        </w:rPr>
        <w:t xml:space="preserve">ức </w:t>
      </w:r>
      <w:r>
        <w:t>và người phê duy</w:t>
      </w:r>
      <w:r>
        <w:rPr>
          <w:lang w:val="vi-VN"/>
        </w:rPr>
        <w:t xml:space="preserve">ệt cho từng chỉ số trước khi </w:t>
      </w:r>
      <w:r>
        <w:t>trình HĐQT.</w:t>
      </w:r>
    </w:p>
  </w:comment>
  <w:comment w:id="7" w:author="Thai Tran" w:date="2026-07-22T22:22:00Z" w:initials="TT">
    <w:p w14:paraId="131CF2D8" w14:textId="77777777" w:rsidR="0068464F" w:rsidRDefault="0068464F" w:rsidP="0068464F">
      <w:pPr>
        <w:pStyle w:val="CommentText"/>
      </w:pPr>
      <w:r>
        <w:rPr>
          <w:rStyle w:val="CommentReference"/>
        </w:rPr>
        <w:annotationRef/>
      </w:r>
      <w:r>
        <w:t>C</w:t>
      </w:r>
      <w:r>
        <w:rPr>
          <w:lang w:val="vi-VN"/>
        </w:rPr>
        <w:t xml:space="preserve">ần cung cấp danh </w:t>
      </w:r>
      <w:r>
        <w:t>sách h</w:t>
      </w:r>
      <w:r>
        <w:rPr>
          <w:lang w:val="vi-VN"/>
        </w:rPr>
        <w:t xml:space="preserve">ọc sinh đã đối </w:t>
      </w:r>
      <w:r>
        <w:t>soát theo mã h</w:t>
      </w:r>
      <w:r>
        <w:rPr>
          <w:lang w:val="vi-VN"/>
        </w:rPr>
        <w:t xml:space="preserve">ọc sinh </w:t>
      </w:r>
      <w:r>
        <w:t>và ngày ch</w:t>
      </w:r>
      <w:r>
        <w:rPr>
          <w:lang w:val="vi-VN"/>
        </w:rPr>
        <w:t>ốt thống nhất.</w:t>
      </w:r>
    </w:p>
  </w:comment>
  <w:comment w:id="9" w:author="Thai Tran" w:date="2026-07-22T22:24:00Z" w:initials="TT">
    <w:p w14:paraId="7582D971" w14:textId="77777777" w:rsidR="00D3230E" w:rsidRDefault="00D3230E" w:rsidP="00D3230E">
      <w:pPr>
        <w:pStyle w:val="CommentText"/>
      </w:pPr>
      <w:r>
        <w:rPr>
          <w:rStyle w:val="CommentReference"/>
        </w:rPr>
        <w:annotationRef/>
      </w:r>
      <w:r>
        <w:t>Đ</w:t>
      </w:r>
      <w:r>
        <w:rPr>
          <w:lang w:val="vi-VN"/>
        </w:rPr>
        <w:t>ề nghị Ban Chuy</w:t>
      </w:r>
      <w:r>
        <w:t>ên môn xây d</w:t>
      </w:r>
      <w:r>
        <w:rPr>
          <w:lang w:val="vi-VN"/>
        </w:rPr>
        <w:t xml:space="preserve">ựng khung </w:t>
      </w:r>
      <w:r>
        <w:t>đ</w:t>
      </w:r>
      <w:r>
        <w:rPr>
          <w:lang w:val="vi-VN"/>
        </w:rPr>
        <w:t xml:space="preserve">ầu ra theo cấp học </w:t>
      </w:r>
      <w:r>
        <w:t>và m</w:t>
      </w:r>
      <w:r>
        <w:rPr>
          <w:lang w:val="vi-VN"/>
        </w:rPr>
        <w:t xml:space="preserve">ẫu </w:t>
      </w:r>
      <w:r>
        <w:t>báo cáo ti</w:t>
      </w:r>
      <w:r>
        <w:rPr>
          <w:lang w:val="vi-VN"/>
        </w:rPr>
        <w:t>ến bộ học sinh thống nhất.</w:t>
      </w:r>
    </w:p>
  </w:comment>
  <w:comment w:id="11" w:author="Thai Tran" w:date="2026-07-22T22:26:00Z" w:initials="TT">
    <w:p w14:paraId="0B4CFFD9" w14:textId="77777777" w:rsidR="00D3230E" w:rsidRDefault="00D3230E" w:rsidP="00D3230E">
      <w:pPr>
        <w:pStyle w:val="CommentText"/>
      </w:pPr>
      <w:r>
        <w:rPr>
          <w:rStyle w:val="CommentReference"/>
        </w:rPr>
        <w:annotationRef/>
      </w:r>
      <w:r>
        <w:t>C</w:t>
      </w:r>
      <w:r>
        <w:rPr>
          <w:lang w:val="vi-VN"/>
        </w:rPr>
        <w:t xml:space="preserve">ần chuẩn </w:t>
      </w:r>
      <w:r>
        <w:t>hóa bi</w:t>
      </w:r>
      <w:r>
        <w:rPr>
          <w:lang w:val="vi-VN"/>
        </w:rPr>
        <w:t xml:space="preserve">ểu mẫu khảo </w:t>
      </w:r>
      <w:r>
        <w:t>sát và metadata kh</w:t>
      </w:r>
      <w:r>
        <w:rPr>
          <w:lang w:val="vi-VN"/>
        </w:rPr>
        <w:t xml:space="preserve">ảo </w:t>
      </w:r>
      <w:r>
        <w:t>sát để so sánh gi</w:t>
      </w:r>
      <w:r>
        <w:rPr>
          <w:lang w:val="vi-VN"/>
        </w:rPr>
        <w:t>ữa đơn vị/năm học.</w:t>
      </w:r>
    </w:p>
  </w:comment>
  <w:comment w:id="13" w:author="Thai Tran" w:date="2026-07-22T22:26:00Z" w:initials="TT">
    <w:p w14:paraId="45B6416B" w14:textId="77777777" w:rsidR="00D3230E" w:rsidRDefault="00D3230E" w:rsidP="00D3230E">
      <w:pPr>
        <w:pStyle w:val="CommentText"/>
      </w:pPr>
      <w:r>
        <w:rPr>
          <w:rStyle w:val="CommentReference"/>
        </w:rPr>
        <w:annotationRef/>
      </w:r>
      <w:r>
        <w:t>Đ</w:t>
      </w:r>
      <w:r>
        <w:rPr>
          <w:lang w:val="vi-VN"/>
        </w:rPr>
        <w:t xml:space="preserve">ề nghị Bộ phận </w:t>
      </w:r>
      <w:r>
        <w:t>Nhân s</w:t>
      </w:r>
      <w:r>
        <w:rPr>
          <w:lang w:val="vi-VN"/>
        </w:rPr>
        <w:t xml:space="preserve">ự cung cấp bảng biến </w:t>
      </w:r>
      <w:r>
        <w:t>đ</w:t>
      </w:r>
      <w:r>
        <w:rPr>
          <w:lang w:val="vi-VN"/>
        </w:rPr>
        <w:t xml:space="preserve">ộng </w:t>
      </w:r>
      <w:r>
        <w:t>nhân s</w:t>
      </w:r>
      <w:r>
        <w:rPr>
          <w:lang w:val="vi-VN"/>
        </w:rPr>
        <w:t xml:space="preserve">ự, tỷ lệ nghỉ việc theo </w:t>
      </w:r>
      <w:r>
        <w:t>công th</w:t>
      </w:r>
      <w:r>
        <w:rPr>
          <w:lang w:val="vi-VN"/>
        </w:rPr>
        <w:t xml:space="preserve">ức thống nhất </w:t>
      </w:r>
      <w:r>
        <w:t>và biên b</w:t>
      </w:r>
      <w:r>
        <w:rPr>
          <w:lang w:val="vi-VN"/>
        </w:rPr>
        <w:t xml:space="preserve">ản </w:t>
      </w:r>
      <w:r>
        <w:t>xác nh</w:t>
      </w:r>
      <w:r>
        <w:rPr>
          <w:lang w:val="vi-VN"/>
        </w:rPr>
        <w:t>ận số vụ kỷ luật.</w:t>
      </w:r>
    </w:p>
  </w:comment>
  <w:comment w:id="15" w:author="Thai Tran" w:date="2026-07-22T23:18:00Z" w:initials="TT">
    <w:p w14:paraId="0576BF87" w14:textId="77777777" w:rsidR="00723938" w:rsidRDefault="00723938" w:rsidP="00723938">
      <w:pPr>
        <w:pStyle w:val="CommentText"/>
      </w:pPr>
      <w:r>
        <w:rPr>
          <w:rStyle w:val="CommentReference"/>
        </w:rPr>
        <w:annotationRef/>
      </w:r>
      <w:r>
        <w:t>K</w:t>
      </w:r>
      <w:r>
        <w:rPr>
          <w:lang w:val="vi-VN"/>
        </w:rPr>
        <w:t xml:space="preserve">ế </w:t>
      </w:r>
      <w:r>
        <w:t>toán c</w:t>
      </w:r>
      <w:r>
        <w:rPr>
          <w:lang w:val="vi-VN"/>
        </w:rPr>
        <w:t xml:space="preserve">ần cung cấp </w:t>
      </w:r>
      <w:r>
        <w:t>báo cáo lãi/l</w:t>
      </w:r>
      <w:r>
        <w:rPr>
          <w:lang w:val="vi-VN"/>
        </w:rPr>
        <w:t xml:space="preserve">ỗ (P&amp;L) theo trường </w:t>
      </w:r>
      <w:r>
        <w:t>và theo d</w:t>
      </w:r>
      <w:r>
        <w:rPr>
          <w:lang w:val="vi-VN"/>
        </w:rPr>
        <w:t xml:space="preserve">ịch vụ, </w:t>
      </w:r>
      <w:r>
        <w:t>kèm nguyên t</w:t>
      </w:r>
      <w:r>
        <w:rPr>
          <w:lang w:val="vi-VN"/>
        </w:rPr>
        <w:t xml:space="preserve">ắc </w:t>
      </w:r>
      <w:r>
        <w:t>phân b</w:t>
      </w:r>
      <w:r>
        <w:rPr>
          <w:lang w:val="vi-VN"/>
        </w:rPr>
        <w:t xml:space="preserve">ổ chi </w:t>
      </w:r>
      <w:r>
        <w:t>phí.</w:t>
      </w:r>
    </w:p>
  </w:comment>
  <w:comment w:id="17" w:author="Thai Tran" w:date="2026-07-22T23:18:00Z" w:initials="TT">
    <w:p w14:paraId="4F56893E" w14:textId="77777777" w:rsidR="00723938" w:rsidRDefault="00723938" w:rsidP="00723938">
      <w:pPr>
        <w:pStyle w:val="CommentText"/>
      </w:pPr>
      <w:r>
        <w:rPr>
          <w:rStyle w:val="CommentReference"/>
        </w:rPr>
        <w:annotationRef/>
      </w:r>
      <w:r>
        <w:t>Kh</w:t>
      </w:r>
      <w:r>
        <w:rPr>
          <w:lang w:val="vi-VN"/>
        </w:rPr>
        <w:t xml:space="preserve">ối CNTT cần cung cấp danh mục hệ thống chuẩn gồm </w:t>
      </w:r>
      <w:r>
        <w:t>tên, ph</w:t>
      </w:r>
      <w:r>
        <w:rPr>
          <w:lang w:val="vi-VN"/>
        </w:rPr>
        <w:t xml:space="preserve">ạm vi, trạng </w:t>
      </w:r>
      <w:r>
        <w:t>thái, ngày nghi</w:t>
      </w:r>
      <w:r>
        <w:rPr>
          <w:lang w:val="vi-VN"/>
        </w:rPr>
        <w:t xml:space="preserve">ệm thu, đơn vị sử dụng </w:t>
      </w:r>
      <w:r>
        <w:t>và m</w:t>
      </w:r>
      <w:r>
        <w:rPr>
          <w:lang w:val="vi-VN"/>
        </w:rPr>
        <w:t>ức độ sử dụng thực tế.</w:t>
      </w:r>
    </w:p>
  </w:comment>
  <w:comment w:id="26" w:author="Thai Tran" w:date="2026-07-22T22:32:00Z" w:initials="TT">
    <w:p w14:paraId="2A1CFD9A" w14:textId="77777777" w:rsidR="00DB29FB" w:rsidRDefault="00DB29FB" w:rsidP="00DB29FB">
      <w:pPr>
        <w:pStyle w:val="CommentText"/>
      </w:pPr>
      <w:r>
        <w:rPr>
          <w:rStyle w:val="CommentReference"/>
        </w:rPr>
        <w:annotationRef/>
      </w:r>
      <w:r>
        <w:t>Báo cáo ngu</w:t>
      </w:r>
      <w:r>
        <w:rPr>
          <w:lang w:val="vi-VN"/>
        </w:rPr>
        <w:t>ồn của Trường Li</w:t>
      </w:r>
      <w:r>
        <w:t>ên c</w:t>
      </w:r>
      <w:r>
        <w:rPr>
          <w:lang w:val="vi-VN"/>
        </w:rPr>
        <w:t xml:space="preserve">ấp chưa </w:t>
      </w:r>
      <w:r>
        <w:t>có ph</w:t>
      </w:r>
      <w:r>
        <w:rPr>
          <w:lang w:val="vi-VN"/>
        </w:rPr>
        <w:t xml:space="preserve">ần kế hoạch 2026–2027 </w:t>
      </w:r>
      <w:r>
        <w:t>và đầu ra sau THPT.</w:t>
      </w:r>
    </w:p>
  </w:comment>
  <w:comment w:id="32" w:author="Thai Tran" w:date="2026-07-22T22:33:00Z" w:initials="TT">
    <w:p w14:paraId="440FB8BA" w14:textId="77777777" w:rsidR="00DB29FB" w:rsidRDefault="00DB29FB" w:rsidP="00DB29FB">
      <w:pPr>
        <w:pStyle w:val="CommentText"/>
      </w:pPr>
      <w:r>
        <w:rPr>
          <w:rStyle w:val="CommentReference"/>
        </w:rPr>
        <w:annotationRef/>
      </w:r>
      <w:r>
        <w:t>Báo cáo MNTB chưa có b</w:t>
      </w:r>
      <w:r>
        <w:rPr>
          <w:lang w:val="vi-VN"/>
        </w:rPr>
        <w:t xml:space="preserve">ảng </w:t>
      </w:r>
      <w:r>
        <w:t>nhân s</w:t>
      </w:r>
      <w:r>
        <w:rPr>
          <w:lang w:val="vi-VN"/>
        </w:rPr>
        <w:t xml:space="preserve">ự </w:t>
      </w:r>
      <w:r>
        <w:t>và chi phí/k</w:t>
      </w:r>
      <w:r>
        <w:rPr>
          <w:lang w:val="vi-VN"/>
        </w:rPr>
        <w:t>ế hoạch nguồn lực.</w:t>
      </w:r>
    </w:p>
  </w:comment>
  <w:comment w:id="37" w:author="Thai Tran" w:date="2026-07-22T23:18:00Z" w:initials="TT">
    <w:p w14:paraId="273BF6AD" w14:textId="77777777" w:rsidR="00723938" w:rsidRDefault="00723938" w:rsidP="00723938">
      <w:pPr>
        <w:pStyle w:val="CommentText"/>
      </w:pPr>
      <w:r>
        <w:rPr>
          <w:rStyle w:val="CommentReference"/>
        </w:rPr>
        <w:annotationRef/>
      </w:r>
      <w:r>
        <w:t>C</w:t>
      </w:r>
      <w:r>
        <w:rPr>
          <w:lang w:val="vi-VN"/>
        </w:rPr>
        <w:t xml:space="preserve">ần </w:t>
      </w:r>
      <w:r>
        <w:t>biên b</w:t>
      </w:r>
      <w:r>
        <w:rPr>
          <w:lang w:val="vi-VN"/>
        </w:rPr>
        <w:t xml:space="preserve">ản </w:t>
      </w:r>
      <w:r>
        <w:t>xác nh</w:t>
      </w:r>
      <w:r>
        <w:rPr>
          <w:lang w:val="vi-VN"/>
        </w:rPr>
        <w:t xml:space="preserve">ận số liệu MNLK giữa trường, HR, tuyển sinh </w:t>
      </w:r>
      <w:r>
        <w:t>và v</w:t>
      </w:r>
      <w:r>
        <w:rPr>
          <w:lang w:val="vi-VN"/>
        </w:rPr>
        <w:t xml:space="preserve">ận </w:t>
      </w:r>
      <w:r>
        <w:t>hành.</w:t>
      </w:r>
    </w:p>
  </w:comment>
  <w:comment w:id="40" w:author="Thai Tran" w:date="2026-07-22T22:35:00Z" w:initials="TT">
    <w:p w14:paraId="1F048887" w14:textId="77777777" w:rsidR="00DB29FB" w:rsidRDefault="00DB29FB" w:rsidP="00DB29FB">
      <w:pPr>
        <w:pStyle w:val="CommentText"/>
      </w:pPr>
      <w:r>
        <w:rPr>
          <w:rStyle w:val="CommentReference"/>
        </w:rPr>
        <w:annotationRef/>
      </w:r>
      <w:r>
        <w:t>D</w:t>
      </w:r>
      <w:r>
        <w:rPr>
          <w:lang w:val="vi-VN"/>
        </w:rPr>
        <w:t xml:space="preserve">ữ liệu lũy kế đến </w:t>
      </w:r>
      <w:r>
        <w:t>tháng 4 c</w:t>
      </w:r>
      <w:r>
        <w:rPr>
          <w:lang w:val="vi-VN"/>
        </w:rPr>
        <w:t>ần được cập nhật đến thời điểm cuối năm học.</w:t>
      </w:r>
    </w:p>
  </w:comment>
  <w:comment w:id="42" w:author="Thai Tran" w:date="2026-07-22T22:36:00Z" w:initials="TT">
    <w:p w14:paraId="22A9AD80" w14:textId="77777777" w:rsidR="00DB29FB" w:rsidRDefault="00DB29FB" w:rsidP="00DB29FB">
      <w:pPr>
        <w:pStyle w:val="CommentText"/>
      </w:pPr>
      <w:r>
        <w:rPr>
          <w:rStyle w:val="CommentReference"/>
        </w:rPr>
        <w:annotationRef/>
      </w:r>
      <w:r>
        <w:t>Các KPI đầu năm v</w:t>
      </w:r>
      <w:r>
        <w:rPr>
          <w:lang w:val="vi-VN"/>
        </w:rPr>
        <w:t xml:space="preserve">ề hỗ trợ </w:t>
      </w:r>
      <w:r>
        <w:t>cá nhân và h</w:t>
      </w:r>
      <w:r>
        <w:rPr>
          <w:lang w:val="vi-VN"/>
        </w:rPr>
        <w:t xml:space="preserve">ạnh </w:t>
      </w:r>
      <w:r>
        <w:t>phúc h</w:t>
      </w:r>
      <w:r>
        <w:rPr>
          <w:lang w:val="vi-VN"/>
        </w:rPr>
        <w:t xml:space="preserve">ọc sinh chưa </w:t>
      </w:r>
      <w:r>
        <w:t>có k</w:t>
      </w:r>
      <w:r>
        <w:rPr>
          <w:lang w:val="vi-VN"/>
        </w:rPr>
        <w:t>ết quả định lượng.</w:t>
      </w:r>
    </w:p>
  </w:comment>
  <w:comment w:id="44" w:author="Thai Tran" w:date="2026-07-22T23:19:00Z" w:initials="TT">
    <w:p w14:paraId="340AC1CF" w14:textId="77777777" w:rsidR="00723938" w:rsidRDefault="00723938" w:rsidP="00723938">
      <w:pPr>
        <w:pStyle w:val="CommentText"/>
      </w:pPr>
      <w:r>
        <w:rPr>
          <w:rStyle w:val="CommentReference"/>
        </w:rPr>
        <w:annotationRef/>
      </w:r>
      <w:r>
        <w:t>C</w:t>
      </w:r>
      <w:r>
        <w:rPr>
          <w:lang w:val="vi-VN"/>
        </w:rPr>
        <w:t xml:space="preserve">ần </w:t>
      </w:r>
      <w:r>
        <w:t>dùng CRM làm ngu</w:t>
      </w:r>
      <w:r>
        <w:rPr>
          <w:lang w:val="vi-VN"/>
        </w:rPr>
        <w:t xml:space="preserve">ồn </w:t>
      </w:r>
      <w:r>
        <w:t>chính thay vì b</w:t>
      </w:r>
      <w:r>
        <w:rPr>
          <w:lang w:val="vi-VN"/>
        </w:rPr>
        <w:t>ảng Excel rời rạc.</w:t>
      </w:r>
    </w:p>
  </w:comment>
  <w:comment w:id="46" w:author="Thai Tran" w:date="2026-07-22T23:19:00Z" w:initials="TT">
    <w:p w14:paraId="2E41992B" w14:textId="77777777" w:rsidR="00723938" w:rsidRDefault="00723938" w:rsidP="00723938">
      <w:pPr>
        <w:pStyle w:val="CommentText"/>
      </w:pPr>
      <w:r>
        <w:rPr>
          <w:rStyle w:val="CommentReference"/>
        </w:rPr>
        <w:annotationRef/>
      </w:r>
      <w:r>
        <w:t>Báo cáo đi</w:t>
      </w:r>
      <w:r>
        <w:rPr>
          <w:lang w:val="vi-VN"/>
        </w:rPr>
        <w:t xml:space="preserve">ều </w:t>
      </w:r>
      <w:r>
        <w:t>hành nêu s</w:t>
      </w:r>
      <w:r>
        <w:rPr>
          <w:lang w:val="vi-VN"/>
        </w:rPr>
        <w:t xml:space="preserve">ự cố nước hồ bơi, </w:t>
      </w:r>
      <w:r>
        <w:t>sân trơn và khung qu</w:t>
      </w:r>
      <w:r>
        <w:rPr>
          <w:lang w:val="vi-VN"/>
        </w:rPr>
        <w:t xml:space="preserve">ạt rơi nhưng chưa </w:t>
      </w:r>
      <w:r>
        <w:t>có s</w:t>
      </w:r>
      <w:r>
        <w:rPr>
          <w:lang w:val="vi-VN"/>
        </w:rPr>
        <w:t>ố liệu chi tiết.</w:t>
      </w:r>
    </w:p>
  </w:comment>
  <w:comment w:id="48" w:author="Thai Tran" w:date="2026-07-22T23:19:00Z" w:initials="TT">
    <w:p w14:paraId="5AD8BE0B" w14:textId="77777777" w:rsidR="00723938" w:rsidRDefault="00723938" w:rsidP="00723938">
      <w:pPr>
        <w:pStyle w:val="CommentText"/>
      </w:pPr>
      <w:r>
        <w:rPr>
          <w:rStyle w:val="CommentReference"/>
        </w:rPr>
        <w:annotationRef/>
      </w:r>
      <w:r>
        <w:t>B</w:t>
      </w:r>
      <w:r>
        <w:rPr>
          <w:lang w:val="vi-VN"/>
        </w:rPr>
        <w:t xml:space="preserve">ảng </w:t>
      </w:r>
      <w:r>
        <w:t>báo cáo lãi/l</w:t>
      </w:r>
      <w:r>
        <w:rPr>
          <w:lang w:val="vi-VN"/>
        </w:rPr>
        <w:t xml:space="preserve">ỗ (P&amp;L) nguồn chưa </w:t>
      </w:r>
      <w:r>
        <w:t>có s</w:t>
      </w:r>
      <w:r>
        <w:rPr>
          <w:lang w:val="vi-VN"/>
        </w:rPr>
        <w:t xml:space="preserve">ố liệu </w:t>
      </w:r>
      <w:r>
        <w:t>ngoài s</w:t>
      </w:r>
      <w:r>
        <w:rPr>
          <w:lang w:val="vi-VN"/>
        </w:rPr>
        <w:t>ố học sinh.</w:t>
      </w:r>
    </w:p>
  </w:comment>
  <w:comment w:id="50" w:author="Thai Tran" w:date="2026-07-22T23:19:00Z" w:initials="TT">
    <w:p w14:paraId="05C93543" w14:textId="77777777" w:rsidR="00723938" w:rsidRDefault="00723938" w:rsidP="00723938">
      <w:pPr>
        <w:pStyle w:val="CommentText"/>
      </w:pPr>
      <w:r>
        <w:rPr>
          <w:rStyle w:val="CommentReference"/>
        </w:rPr>
        <w:annotationRef/>
      </w:r>
      <w:r>
        <w:t>KPI “</w:t>
      </w:r>
      <w:r>
        <w:rPr>
          <w:lang/>
        </w:rPr>
        <w:t>≥</w:t>
      </w:r>
      <w:r>
        <w:t>100%” c</w:t>
      </w:r>
      <w:r>
        <w:rPr>
          <w:lang w:val="vi-VN"/>
        </w:rPr>
        <w:t xml:space="preserve">ần định nghĩa lại để </w:t>
      </w:r>
      <w:r>
        <w:t>có th</w:t>
      </w:r>
      <w:r>
        <w:rPr>
          <w:lang w:val="vi-VN"/>
        </w:rPr>
        <w:t>ể đo lường.</w:t>
      </w:r>
    </w:p>
  </w:comment>
  <w:comment w:id="52" w:author="Thai Tran" w:date="2026-07-22T23:19:00Z" w:initials="TT">
    <w:p w14:paraId="7FE08BD4" w14:textId="77777777" w:rsidR="00723938" w:rsidRDefault="00723938" w:rsidP="00723938">
      <w:pPr>
        <w:pStyle w:val="CommentText"/>
      </w:pPr>
      <w:r>
        <w:rPr>
          <w:rStyle w:val="CommentReference"/>
        </w:rPr>
        <w:annotationRef/>
      </w:r>
      <w:r>
        <w:t>C</w:t>
      </w:r>
      <w:r>
        <w:rPr>
          <w:lang w:val="vi-VN"/>
        </w:rPr>
        <w:t xml:space="preserve">ần KPI thể hiện </w:t>
      </w:r>
      <w:r>
        <w:t>giá tr</w:t>
      </w:r>
      <w:r>
        <w:rPr>
          <w:lang w:val="vi-VN"/>
        </w:rPr>
        <w:t xml:space="preserve">ị </w:t>
      </w:r>
      <w:r>
        <w:t>và ch</w:t>
      </w:r>
      <w:r>
        <w:rPr>
          <w:lang w:val="vi-VN"/>
        </w:rPr>
        <w:t xml:space="preserve">ất lượng mua sắm, </w:t>
      </w:r>
      <w:r>
        <w:t>không ch</w:t>
      </w:r>
      <w:r>
        <w:rPr>
          <w:lang w:val="vi-VN"/>
        </w:rPr>
        <w:t xml:space="preserve">ỉ </w:t>
      </w:r>
      <w:r>
        <w:t>hoàn thành th</w:t>
      </w:r>
      <w:r>
        <w:rPr>
          <w:lang w:val="vi-VN"/>
        </w:rPr>
        <w:t>ủ tục.</w:t>
      </w:r>
    </w:p>
  </w:comment>
  <w:comment w:id="54" w:author="Thai Tran" w:date="2026-07-22T23:20:00Z" w:initials="TT">
    <w:p w14:paraId="40FEF170" w14:textId="77777777" w:rsidR="00723938" w:rsidRDefault="00723938" w:rsidP="00723938">
      <w:pPr>
        <w:pStyle w:val="CommentText"/>
      </w:pPr>
      <w:r>
        <w:rPr>
          <w:rStyle w:val="CommentReference"/>
        </w:rPr>
        <w:annotationRef/>
      </w:r>
      <w:r>
        <w:t>KPI k</w:t>
      </w:r>
      <w:r>
        <w:rPr>
          <w:lang w:val="vi-VN"/>
        </w:rPr>
        <w:t xml:space="preserve">ỹ thuật 100% </w:t>
      </w:r>
      <w:r>
        <w:t>không đủ để ch</w:t>
      </w:r>
      <w:r>
        <w:rPr>
          <w:lang w:val="vi-VN"/>
        </w:rPr>
        <w:t xml:space="preserve">ứng minh </w:t>
      </w:r>
      <w:r>
        <w:t>tác động c</w:t>
      </w:r>
      <w:r>
        <w:rPr>
          <w:lang w:val="vi-VN"/>
        </w:rPr>
        <w:t>ủa chuyển đổi số.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6D6A29" w15:done="0"/>
  <w15:commentEx w15:paraId="131CF2D8" w15:done="0"/>
  <w15:commentEx w15:paraId="7582D971" w15:done="0"/>
  <w15:commentEx w15:paraId="0B4CFFD9" w15:done="0"/>
  <w15:commentEx w15:paraId="45B6416B" w15:done="0"/>
  <w15:commentEx w15:paraId="0576BF87" w15:done="0"/>
  <w15:commentEx w15:paraId="4F56893E" w15:done="0"/>
  <w15:commentEx w15:paraId="2A1CFD9A" w15:done="0"/>
  <w15:commentEx w15:paraId="440FB8BA" w15:done="0"/>
  <w15:commentEx w15:paraId="273BF6AD" w15:done="0"/>
  <w15:commentEx w15:paraId="1F048887" w15:done="0"/>
  <w15:commentEx w15:paraId="22A9AD80" w15:done="0"/>
  <w15:commentEx w15:paraId="340AC1CF" w15:done="0"/>
  <w15:commentEx w15:paraId="2E41992B" w15:done="0"/>
  <w15:commentEx w15:paraId="5AD8BE0B" w15:done="0"/>
  <w15:commentEx w15:paraId="05C93543" w15:done="0"/>
  <w15:commentEx w15:paraId="7FE08BD4" w15:done="0"/>
  <w15:commentEx w15:paraId="40FEF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71A268" w16cex:dateUtc="2026-07-22T15:10:00Z"/>
  <w16cex:commentExtensible w16cex:durableId="3E67D926" w16cex:dateUtc="2026-07-22T15:22:00Z"/>
  <w16cex:commentExtensible w16cex:durableId="1241F092" w16cex:dateUtc="2026-07-22T15:24:00Z"/>
  <w16cex:commentExtensible w16cex:durableId="212B120D" w16cex:dateUtc="2026-07-22T15:26:00Z"/>
  <w16cex:commentExtensible w16cex:durableId="6542D678" w16cex:dateUtc="2026-07-22T15:26:00Z"/>
  <w16cex:commentExtensible w16cex:durableId="2CD8014F" w16cex:dateUtc="2026-07-22T16:18:00Z"/>
  <w16cex:commentExtensible w16cex:durableId="6607D28A" w16cex:dateUtc="2026-07-22T16:18:00Z"/>
  <w16cex:commentExtensible w16cex:durableId="562604C1" w16cex:dateUtc="2026-07-22T15:32:00Z"/>
  <w16cex:commentExtensible w16cex:durableId="1AA5B0A6" w16cex:dateUtc="2026-07-22T15:33:00Z"/>
  <w16cex:commentExtensible w16cex:durableId="5966ED2A" w16cex:dateUtc="2026-07-22T16:18:00Z"/>
  <w16cex:commentExtensible w16cex:durableId="3838DD4E" w16cex:dateUtc="2026-07-22T15:35:00Z"/>
  <w16cex:commentExtensible w16cex:durableId="0BD0562F" w16cex:dateUtc="2026-07-22T15:36:00Z"/>
  <w16cex:commentExtensible w16cex:durableId="629D4C1D" w16cex:dateUtc="2026-07-22T16:19:00Z"/>
  <w16cex:commentExtensible w16cex:durableId="20772610" w16cex:dateUtc="2026-07-22T16:19:00Z"/>
  <w16cex:commentExtensible w16cex:durableId="7A1DCA8F" w16cex:dateUtc="2026-07-22T16:19:00Z"/>
  <w16cex:commentExtensible w16cex:durableId="6F96DEC7" w16cex:dateUtc="2026-07-22T16:19:00Z"/>
  <w16cex:commentExtensible w16cex:durableId="0AC7C4D2" w16cex:dateUtc="2026-07-22T16:19:00Z"/>
  <w16cex:commentExtensible w16cex:durableId="1383CE89" w16cex:dateUtc="2026-07-22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6D6A29" w16cid:durableId="6771A268"/>
  <w16cid:commentId w16cid:paraId="131CF2D8" w16cid:durableId="3E67D926"/>
  <w16cid:commentId w16cid:paraId="7582D971" w16cid:durableId="1241F092"/>
  <w16cid:commentId w16cid:paraId="0B4CFFD9" w16cid:durableId="212B120D"/>
  <w16cid:commentId w16cid:paraId="45B6416B" w16cid:durableId="6542D678"/>
  <w16cid:commentId w16cid:paraId="0576BF87" w16cid:durableId="2CD8014F"/>
  <w16cid:commentId w16cid:paraId="4F56893E" w16cid:durableId="6607D28A"/>
  <w16cid:commentId w16cid:paraId="2A1CFD9A" w16cid:durableId="562604C1"/>
  <w16cid:commentId w16cid:paraId="440FB8BA" w16cid:durableId="1AA5B0A6"/>
  <w16cid:commentId w16cid:paraId="273BF6AD" w16cid:durableId="5966ED2A"/>
  <w16cid:commentId w16cid:paraId="1F048887" w16cid:durableId="3838DD4E"/>
  <w16cid:commentId w16cid:paraId="22A9AD80" w16cid:durableId="0BD0562F"/>
  <w16cid:commentId w16cid:paraId="340AC1CF" w16cid:durableId="629D4C1D"/>
  <w16cid:commentId w16cid:paraId="2E41992B" w16cid:durableId="20772610"/>
  <w16cid:commentId w16cid:paraId="5AD8BE0B" w16cid:durableId="7A1DCA8F"/>
  <w16cid:commentId w16cid:paraId="05C93543" w16cid:durableId="6F96DEC7"/>
  <w16cid:commentId w16cid:paraId="7FE08BD4" w16cid:durableId="0AC7C4D2"/>
  <w16cid:commentId w16cid:paraId="40FEF170" w16cid:durableId="1383CE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C8FB" w14:textId="77777777" w:rsidR="00800D90" w:rsidRDefault="00800D90">
      <w:pPr>
        <w:spacing w:after="0" w:line="240" w:lineRule="auto"/>
      </w:pPr>
      <w:r>
        <w:separator/>
      </w:r>
    </w:p>
  </w:endnote>
  <w:endnote w:type="continuationSeparator" w:id="0">
    <w:p w14:paraId="4430F9C3" w14:textId="77777777" w:rsidR="00800D90" w:rsidRDefault="00800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Barlow Condensed Medium">
    <w:panose1 w:val="00000606000000000000"/>
    <w:charset w:val="00"/>
    <w:family w:val="auto"/>
    <w:pitch w:val="variable"/>
    <w:sig w:usb0="20000007" w:usb1="00000000" w:usb2="00000000" w:usb3="00000000" w:csb0="00000193" w:csb1="00000000"/>
    <w:embedRegular r:id="rId1" w:fontKey="{18FC842B-B900-4EBA-806F-9158D478CA48}"/>
    <w:embedBold r:id="rId2" w:fontKey="{2A062C29-B730-461C-B11A-8D2F454C39E7}"/>
  </w:font>
  <w:font w:name="Birthstone">
    <w:panose1 w:val="00000000000000000000"/>
    <w:charset w:val="00"/>
    <w:family w:val="auto"/>
    <w:pitch w:val="variable"/>
    <w:sig w:usb0="A00000FF" w:usb1="5000204B" w:usb2="00000000" w:usb3="00000000" w:csb0="00000193" w:csb1="00000000"/>
    <w:embedBold r:id="rId3" w:subsetted="1" w:fontKey="{4098A201-5304-425E-950E-BE1D789C27EC}"/>
  </w:font>
  <w:font w:name="Montserrat">
    <w:panose1 w:val="00000000000000000000"/>
    <w:charset w:val="00"/>
    <w:family w:val="auto"/>
    <w:pitch w:val="variable"/>
    <w:sig w:usb0="A00002FF" w:usb1="4000247B" w:usb2="00000000" w:usb3="00000000" w:csb0="00000197" w:csb1="00000000"/>
    <w:embedRegular r:id="rId4" w:fontKey="{36782916-D993-4751-9228-39B205377819}"/>
    <w:embedBold r:id="rId5" w:fontKey="{C17E5966-3CE3-42AB-9431-0AD17BEC1201}"/>
    <w:embedItalic r:id="rId6" w:fontKey="{999DE23D-4909-4521-92C6-582233603C1B}"/>
    <w:embedBoldItalic r:id="rId7" w:fontKey="{466A2AF6-9D7A-41C1-A4B8-E9EFAC307EC5}"/>
  </w:font>
  <w:font w:name="Barlow Condensed Light">
    <w:panose1 w:val="00000406000000000000"/>
    <w:charset w:val="00"/>
    <w:family w:val="auto"/>
    <w:pitch w:val="variable"/>
    <w:sig w:usb0="20000007" w:usb1="00000000" w:usb2="00000000" w:usb3="00000000" w:csb0="00000193" w:csb1="00000000"/>
    <w:embedItalic r:id="rId8" w:subsetted="1" w:fontKey="{3DBEEDE3-8A01-4D7F-B6D8-93AA78E8C791}"/>
  </w:font>
  <w:font w:name="Barlow Condensed Thin">
    <w:panose1 w:val="00000306000000000000"/>
    <w:charset w:val="00"/>
    <w:family w:val="auto"/>
    <w:pitch w:val="variable"/>
    <w:sig w:usb0="20000007" w:usb1="00000000" w:usb2="00000000" w:usb3="00000000" w:csb0="00000193" w:csb1="00000000"/>
    <w:embedItalic r:id="rId9" w:subsetted="1" w:fontKey="{212A7F29-2A5B-4032-B8A4-B5E99A7519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ED6D" w14:textId="77777777" w:rsidR="00EB4563" w:rsidRPr="009B53A4" w:rsidRDefault="00000000">
    <w:pPr>
      <w:pStyle w:val="Footer"/>
      <w:jc w:val="right"/>
      <w:rPr>
        <w:rFonts w:ascii="Barlow Condensed Thin" w:hAnsi="Barlow Condensed Thin" w:cs="Times New Roman"/>
        <w:i/>
        <w:iCs/>
        <w:color w:val="595959" w:themeColor="text1" w:themeTint="A6"/>
        <w:sz w:val="22"/>
      </w:rPr>
    </w:pPr>
    <w:r w:rsidRPr="009B53A4">
      <w:rPr>
        <w:rFonts w:ascii="Barlow Condensed Thin" w:hAnsi="Barlow Condensed Thin" w:cs="Times New Roman"/>
        <w:i/>
        <w:iCs/>
        <w:color w:val="595959" w:themeColor="text1" w:themeTint="A6"/>
        <w:sz w:val="22"/>
      </w:rPr>
      <w:t xml:space="preserve">Tài liệu phục vụ công tác quản trị nội bộ  |  </w:t>
    </w:r>
    <w:r w:rsidRPr="009B53A4">
      <w:rPr>
        <w:rFonts w:ascii="Barlow Condensed Thin" w:hAnsi="Barlow Condensed Thin" w:cs="Times New Roman"/>
        <w:i/>
        <w:iCs/>
        <w:color w:val="595959" w:themeColor="text1" w:themeTint="A6"/>
        <w:sz w:val="22"/>
      </w:rPr>
      <w:fldChar w:fldCharType="begin"/>
    </w:r>
    <w:r w:rsidRPr="009B53A4">
      <w:rPr>
        <w:rFonts w:ascii="Barlow Condensed Thin" w:hAnsi="Barlow Condensed Thin" w:cs="Times New Roman"/>
        <w:i/>
        <w:iCs/>
        <w:color w:val="595959" w:themeColor="text1" w:themeTint="A6"/>
        <w:sz w:val="22"/>
      </w:rPr>
      <w:instrText>PAGE</w:instrText>
    </w:r>
    <w:r w:rsidRPr="009B53A4">
      <w:rPr>
        <w:rFonts w:ascii="Barlow Condensed Thin" w:hAnsi="Barlow Condensed Thin" w:cs="Times New Roman"/>
        <w:i/>
        <w:iCs/>
        <w:color w:val="595959" w:themeColor="text1" w:themeTint="A6"/>
        <w:sz w:val="22"/>
      </w:rPr>
      <w:fldChar w:fldCharType="separate"/>
    </w:r>
    <w:r w:rsidR="000E4E55" w:rsidRPr="009B53A4">
      <w:rPr>
        <w:rFonts w:ascii="Barlow Condensed Thin" w:hAnsi="Barlow Condensed Thin" w:cs="Times New Roman"/>
        <w:i/>
        <w:iCs/>
        <w:noProof/>
        <w:color w:val="595959" w:themeColor="text1" w:themeTint="A6"/>
        <w:sz w:val="22"/>
      </w:rPr>
      <w:t>1</w:t>
    </w:r>
    <w:r w:rsidRPr="009B53A4">
      <w:rPr>
        <w:rFonts w:ascii="Barlow Condensed Thin" w:hAnsi="Barlow Condensed Thin" w:cs="Times New Roman"/>
        <w:i/>
        <w:iCs/>
        <w:color w:val="595959" w:themeColor="text1" w:themeTint="A6"/>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D637" w14:textId="77777777" w:rsidR="00800D90" w:rsidRDefault="00800D90">
      <w:pPr>
        <w:spacing w:after="0" w:line="240" w:lineRule="auto"/>
      </w:pPr>
      <w:r>
        <w:separator/>
      </w:r>
    </w:p>
  </w:footnote>
  <w:footnote w:type="continuationSeparator" w:id="0">
    <w:p w14:paraId="5692E1F7" w14:textId="77777777" w:rsidR="00800D90" w:rsidRDefault="00800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F31E" w14:textId="5324E61F" w:rsidR="00EB4563" w:rsidRPr="009B53A4" w:rsidRDefault="00000000">
    <w:pPr>
      <w:pStyle w:val="Header"/>
      <w:jc w:val="right"/>
      <w:rPr>
        <w:rFonts w:ascii="Barlow Condensed Light" w:hAnsi="Barlow Condensed Light" w:cs="Times New Roman"/>
        <w:i/>
        <w:iCs/>
        <w:color w:val="7F7F7F" w:themeColor="text1" w:themeTint="80"/>
        <w:sz w:val="22"/>
      </w:rPr>
    </w:pPr>
    <w:r w:rsidRPr="009B53A4">
      <w:rPr>
        <w:rFonts w:ascii="Barlow Condensed Light" w:hAnsi="Barlow Condensed Light" w:cs="Times New Roman"/>
        <w:i/>
        <w:iCs/>
        <w:color w:val="7F7F7F" w:themeColor="text1" w:themeTint="80"/>
        <w:sz w:val="22"/>
      </w:rPr>
      <w:t xml:space="preserve">LHBS | Báo cáo tổng kết năm học 2025–2026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6E2937"/>
    <w:multiLevelType w:val="hybridMultilevel"/>
    <w:tmpl w:val="DCA073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3A0A9A"/>
    <w:multiLevelType w:val="hybridMultilevel"/>
    <w:tmpl w:val="BE1A9FC8"/>
    <w:lvl w:ilvl="0" w:tplc="FFFFFFFF">
      <w:start w:val="1"/>
      <w:numFmt w:val="decimal"/>
      <w:lvlText w:val="%1."/>
      <w:lvlJc w:val="left"/>
      <w:pPr>
        <w:ind w:left="720" w:hanging="360"/>
      </w:pPr>
      <w:rPr>
        <w:rFonts w:hint="default"/>
        <w:b/>
        <w:color w:val="0B6B5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D97223"/>
    <w:multiLevelType w:val="hybridMultilevel"/>
    <w:tmpl w:val="26D40B28"/>
    <w:lvl w:ilvl="0" w:tplc="67244898">
      <w:start w:val="1"/>
      <w:numFmt w:val="bullet"/>
      <w:lvlText w:val="◉"/>
      <w:lvlJc w:val="left"/>
      <w:pPr>
        <w:ind w:left="360" w:hanging="360"/>
      </w:pPr>
      <w:rPr>
        <w:rFonts w:ascii="Segoe UI Emoji" w:hAnsi="Segoe UI Emoji" w:hint="default"/>
        <w:color w:val="FFC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F54A8B"/>
    <w:multiLevelType w:val="hybridMultilevel"/>
    <w:tmpl w:val="BE1A9FC8"/>
    <w:lvl w:ilvl="0" w:tplc="653AE946">
      <w:start w:val="1"/>
      <w:numFmt w:val="decimal"/>
      <w:lvlText w:val="%1."/>
      <w:lvlJc w:val="left"/>
      <w:pPr>
        <w:ind w:left="720" w:hanging="360"/>
      </w:pPr>
      <w:rPr>
        <w:rFonts w:hint="default"/>
        <w:b/>
        <w:color w:val="0B6B5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111519">
    <w:abstractNumId w:val="8"/>
  </w:num>
  <w:num w:numId="2" w16cid:durableId="214975143">
    <w:abstractNumId w:val="6"/>
  </w:num>
  <w:num w:numId="3" w16cid:durableId="642740196">
    <w:abstractNumId w:val="5"/>
  </w:num>
  <w:num w:numId="4" w16cid:durableId="646083359">
    <w:abstractNumId w:val="4"/>
  </w:num>
  <w:num w:numId="5" w16cid:durableId="186406197">
    <w:abstractNumId w:val="7"/>
  </w:num>
  <w:num w:numId="6" w16cid:durableId="1903175970">
    <w:abstractNumId w:val="3"/>
  </w:num>
  <w:num w:numId="7" w16cid:durableId="1353914334">
    <w:abstractNumId w:val="2"/>
  </w:num>
  <w:num w:numId="8" w16cid:durableId="810051197">
    <w:abstractNumId w:val="1"/>
  </w:num>
  <w:num w:numId="9" w16cid:durableId="1895847919">
    <w:abstractNumId w:val="0"/>
  </w:num>
  <w:num w:numId="10" w16cid:durableId="382559221">
    <w:abstractNumId w:val="11"/>
  </w:num>
  <w:num w:numId="11" w16cid:durableId="303051384">
    <w:abstractNumId w:val="8"/>
  </w:num>
  <w:num w:numId="12" w16cid:durableId="899248695">
    <w:abstractNumId w:val="8"/>
  </w:num>
  <w:num w:numId="13" w16cid:durableId="1049957178">
    <w:abstractNumId w:val="8"/>
  </w:num>
  <w:num w:numId="14" w16cid:durableId="332681233">
    <w:abstractNumId w:val="8"/>
  </w:num>
  <w:num w:numId="15" w16cid:durableId="1364329802">
    <w:abstractNumId w:val="8"/>
  </w:num>
  <w:num w:numId="16" w16cid:durableId="1370031587">
    <w:abstractNumId w:val="8"/>
  </w:num>
  <w:num w:numId="17" w16cid:durableId="1475677061">
    <w:abstractNumId w:val="8"/>
  </w:num>
  <w:num w:numId="18" w16cid:durableId="84543318">
    <w:abstractNumId w:val="8"/>
  </w:num>
  <w:num w:numId="19" w16cid:durableId="2019843083">
    <w:abstractNumId w:val="8"/>
  </w:num>
  <w:num w:numId="20" w16cid:durableId="287584997">
    <w:abstractNumId w:val="8"/>
  </w:num>
  <w:num w:numId="21" w16cid:durableId="333605996">
    <w:abstractNumId w:val="8"/>
  </w:num>
  <w:num w:numId="22" w16cid:durableId="1776055646">
    <w:abstractNumId w:val="8"/>
  </w:num>
  <w:num w:numId="23" w16cid:durableId="832792195">
    <w:abstractNumId w:val="8"/>
  </w:num>
  <w:num w:numId="24" w16cid:durableId="882138956">
    <w:abstractNumId w:val="8"/>
  </w:num>
  <w:num w:numId="25" w16cid:durableId="148862765">
    <w:abstractNumId w:val="8"/>
  </w:num>
  <w:num w:numId="26" w16cid:durableId="2031711633">
    <w:abstractNumId w:val="8"/>
  </w:num>
  <w:num w:numId="27" w16cid:durableId="689647126">
    <w:abstractNumId w:val="8"/>
  </w:num>
  <w:num w:numId="28" w16cid:durableId="1709527553">
    <w:abstractNumId w:val="8"/>
  </w:num>
  <w:num w:numId="29" w16cid:durableId="1603562565">
    <w:abstractNumId w:val="8"/>
  </w:num>
  <w:num w:numId="30" w16cid:durableId="1732999683">
    <w:abstractNumId w:val="8"/>
  </w:num>
  <w:num w:numId="31" w16cid:durableId="1123114228">
    <w:abstractNumId w:val="8"/>
  </w:num>
  <w:num w:numId="32" w16cid:durableId="1327629251">
    <w:abstractNumId w:val="8"/>
  </w:num>
  <w:num w:numId="33" w16cid:durableId="1971551985">
    <w:abstractNumId w:val="8"/>
  </w:num>
  <w:num w:numId="34" w16cid:durableId="974990518">
    <w:abstractNumId w:val="8"/>
  </w:num>
  <w:num w:numId="35" w16cid:durableId="1080709579">
    <w:abstractNumId w:val="9"/>
  </w:num>
  <w:num w:numId="36" w16cid:durableId="1232232852">
    <w:abstractNumId w:val="12"/>
  </w:num>
  <w:num w:numId="37" w16cid:durableId="173311996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i Tran">
    <w15:presenceInfo w15:providerId="Windows Live" w15:userId="37e33640c62191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310"/>
    <w:rsid w:val="00091403"/>
    <w:rsid w:val="000E4E55"/>
    <w:rsid w:val="0015074B"/>
    <w:rsid w:val="00190D9D"/>
    <w:rsid w:val="002774A7"/>
    <w:rsid w:val="0029639D"/>
    <w:rsid w:val="002E2519"/>
    <w:rsid w:val="00326F90"/>
    <w:rsid w:val="00330B3C"/>
    <w:rsid w:val="00385399"/>
    <w:rsid w:val="003E3411"/>
    <w:rsid w:val="00440600"/>
    <w:rsid w:val="0044414B"/>
    <w:rsid w:val="00471BCD"/>
    <w:rsid w:val="00473652"/>
    <w:rsid w:val="005230CB"/>
    <w:rsid w:val="0068464F"/>
    <w:rsid w:val="006C0871"/>
    <w:rsid w:val="00723938"/>
    <w:rsid w:val="00800D90"/>
    <w:rsid w:val="00834231"/>
    <w:rsid w:val="008A2A6B"/>
    <w:rsid w:val="00987AD3"/>
    <w:rsid w:val="009B53A4"/>
    <w:rsid w:val="009F3577"/>
    <w:rsid w:val="00AA1D8D"/>
    <w:rsid w:val="00B47730"/>
    <w:rsid w:val="00C00E1E"/>
    <w:rsid w:val="00CB0664"/>
    <w:rsid w:val="00D21082"/>
    <w:rsid w:val="00D3230E"/>
    <w:rsid w:val="00D95ADD"/>
    <w:rsid w:val="00DB29FB"/>
    <w:rsid w:val="00EB4563"/>
    <w:rsid w:val="00F43291"/>
    <w:rsid w:val="00F45382"/>
    <w:rsid w:val="00F56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D4FBB0"/>
  <w14:defaultImageDpi w14:val="32767"/>
  <w15:docId w15:val="{3CD2847B-AAE6-4856-8BBB-93DD96F0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B6B5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84C3C"/>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F59E0B"/>
      <w:sz w:val="22"/>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1F29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0B6B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rial" w:eastAsia="Arial" w:hAnsi="Arial"/>
      <w:color w:val="1F2937"/>
      <w:sz w:val="27"/>
    </w:rPr>
  </w:style>
  <w:style w:type="paragraph" w:customStyle="1" w:styleId="SmallNote">
    <w:name w:val="Small Note"/>
    <w:rPr>
      <w:rFonts w:ascii="Arial" w:eastAsia="Arial" w:hAnsi="Arial"/>
      <w:color w:val="4B5563"/>
      <w:sz w:val="16"/>
    </w:rPr>
  </w:style>
  <w:style w:type="paragraph" w:customStyle="1" w:styleId="SourceNote">
    <w:name w:val="Source Note"/>
    <w:rPr>
      <w:rFonts w:ascii="Arial" w:eastAsia="Arial" w:hAnsi="Arial"/>
      <w:color w:val="6B7280"/>
      <w:sz w:val="16"/>
    </w:rPr>
  </w:style>
  <w:style w:type="paragraph" w:customStyle="1" w:styleId="ExecutiveHighlight">
    <w:name w:val="Executive Highlight"/>
    <w:rPr>
      <w:rFonts w:ascii="Arial" w:eastAsia="Arial" w:hAnsi="Arial"/>
      <w:b/>
      <w:color w:val="0B6B53"/>
      <w:sz w:val="21"/>
    </w:rPr>
  </w:style>
  <w:style w:type="paragraph" w:customStyle="1" w:styleId="Callout">
    <w:name w:val="Callout"/>
    <w:rPr>
      <w:rFonts w:ascii="Arial" w:eastAsia="Arial" w:hAnsi="Arial"/>
      <w:color w:val="1F2937"/>
      <w:sz w:val="18"/>
    </w:rPr>
  </w:style>
  <w:style w:type="paragraph" w:customStyle="1" w:styleId="AppendixHeading">
    <w:name w:val="Appendix Heading"/>
    <w:rPr>
      <w:rFonts w:ascii="Arial" w:eastAsia="Arial" w:hAnsi="Arial"/>
      <w:b/>
      <w:color w:val="0B6B53"/>
      <w:sz w:val="3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rial" w:eastAsia="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87AD3"/>
    <w:rPr>
      <w:b/>
      <w:bCs/>
    </w:rPr>
  </w:style>
  <w:style w:type="character" w:customStyle="1" w:styleId="CommentSubjectChar">
    <w:name w:val="Comment Subject Char"/>
    <w:basedOn w:val="CommentTextChar"/>
    <w:link w:val="CommentSubject"/>
    <w:uiPriority w:val="99"/>
    <w:semiHidden/>
    <w:rsid w:val="00987AD3"/>
    <w:rPr>
      <w:rFonts w:ascii="Arial" w:eastAsia="Arial" w:hAnsi="Arial"/>
      <w:b/>
      <w:bCs/>
      <w:sz w:val="20"/>
      <w:szCs w:val="20"/>
    </w:rPr>
  </w:style>
  <w:style w:type="paragraph" w:styleId="TOC1">
    <w:name w:val="toc 1"/>
    <w:basedOn w:val="Normal"/>
    <w:next w:val="Normal"/>
    <w:autoRedefine/>
    <w:uiPriority w:val="39"/>
    <w:unhideWhenUsed/>
    <w:rsid w:val="00723938"/>
    <w:pPr>
      <w:spacing w:after="100"/>
    </w:pPr>
  </w:style>
  <w:style w:type="paragraph" w:styleId="TOC2">
    <w:name w:val="toc 2"/>
    <w:basedOn w:val="Normal"/>
    <w:next w:val="Normal"/>
    <w:autoRedefine/>
    <w:uiPriority w:val="39"/>
    <w:unhideWhenUsed/>
    <w:rsid w:val="00723938"/>
    <w:pPr>
      <w:spacing w:after="100"/>
      <w:ind w:left="200"/>
    </w:pPr>
  </w:style>
  <w:style w:type="paragraph" w:styleId="TOC3">
    <w:name w:val="toc 3"/>
    <w:basedOn w:val="Normal"/>
    <w:next w:val="Normal"/>
    <w:autoRedefine/>
    <w:uiPriority w:val="39"/>
    <w:unhideWhenUsed/>
    <w:rsid w:val="00723938"/>
    <w:pPr>
      <w:spacing w:after="100"/>
      <w:ind w:left="400"/>
    </w:pPr>
  </w:style>
  <w:style w:type="character" w:styleId="Hyperlink">
    <w:name w:val="Hyperlink"/>
    <w:basedOn w:val="DefaultParagraphFont"/>
    <w:uiPriority w:val="99"/>
    <w:unhideWhenUsed/>
    <w:rsid w:val="007239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45</Pages>
  <Words>11971</Words>
  <Characters>68241</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Báo cáo tổng kết LHBS năm học 2025–2026 – Bản trình xin ý kiến</vt:lpstr>
    </vt:vector>
  </TitlesOfParts>
  <Manager/>
  <Company/>
  <LinksUpToDate>false</LinksUpToDate>
  <CharactersWithSpaces>80052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LHBS năm học 2025–2026 – Bản trình xin ý kiến</dc:title>
  <dc:subject>Tổng hợp kết quả cấp hệ thống, đối chiếu số liệu và đánh giá KPI chiến lược</dc:subject>
  <dc:creator>Hệ thống Trường Song ngữ Lạc Hồng (LHBS) – Nhóm tổng hợp</dc:creator>
  <cp:keywords>LHBS, báo cáo năm học, KPI, Results Framework, K-12, mầm non, vận hành, CNTT</cp:keywords>
  <dc:description>generated by python-docx</dc:description>
  <cp:lastModifiedBy>Thai Tran</cp:lastModifiedBy>
  <cp:revision>19</cp:revision>
  <dcterms:created xsi:type="dcterms:W3CDTF">2026-07-22T10:00:00Z</dcterms:created>
  <dcterms:modified xsi:type="dcterms:W3CDTF">2026-07-22T16:26:00Z</dcterms:modified>
  <cp:category/>
</cp:coreProperties>
</file>